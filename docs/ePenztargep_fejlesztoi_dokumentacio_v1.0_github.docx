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62F59" w14:textId="2FACAC3D" w:rsidR="002200C3" w:rsidRPr="002200C3" w:rsidRDefault="002200C3" w:rsidP="00315676">
      <w:pPr>
        <w:spacing w:after="2400"/>
        <w:jc w:val="center"/>
        <w:rPr>
          <w:b/>
          <w:color w:val="000000"/>
          <w:sz w:val="64"/>
        </w:rPr>
      </w:pPr>
      <w:bookmarkStart w:id="0" w:name="_GoBack"/>
      <w:bookmarkEnd w:id="0"/>
      <w:r w:rsidRPr="002200C3">
        <w:rPr>
          <w:rFonts w:eastAsia="Calibri"/>
          <w:b/>
          <w:color w:val="000000"/>
          <w:sz w:val="64"/>
        </w:rPr>
        <w:t xml:space="preserve">NAV </w:t>
      </w:r>
      <w:r w:rsidR="00011BB1">
        <w:rPr>
          <w:rFonts w:eastAsia="Calibri"/>
          <w:b/>
          <w:color w:val="000000"/>
          <w:sz w:val="64"/>
        </w:rPr>
        <w:t xml:space="preserve">e-Pénztárgép </w:t>
      </w:r>
      <w:r w:rsidRPr="002200C3">
        <w:rPr>
          <w:b/>
          <w:color w:val="000000"/>
          <w:sz w:val="64"/>
        </w:rPr>
        <w:t>rendszer</w:t>
      </w:r>
    </w:p>
    <w:p w14:paraId="7B032A67" w14:textId="7FAB5C4C" w:rsidR="002200C3" w:rsidRPr="002200C3" w:rsidRDefault="00A53F6A" w:rsidP="00315676">
      <w:pPr>
        <w:ind w:left="414"/>
        <w:jc w:val="center"/>
        <w:rPr>
          <w:b/>
          <w:color w:val="000000"/>
          <w:sz w:val="48"/>
        </w:rPr>
      </w:pPr>
      <w:r>
        <w:rPr>
          <w:b/>
          <w:color w:val="000000"/>
          <w:sz w:val="48"/>
        </w:rPr>
        <w:t>e</w:t>
      </w:r>
      <w:r w:rsidR="00011BB1">
        <w:rPr>
          <w:b/>
          <w:color w:val="000000"/>
          <w:sz w:val="48"/>
        </w:rPr>
        <w:t>-Pénztárgép</w:t>
      </w:r>
    </w:p>
    <w:p w14:paraId="437EBB66" w14:textId="3C6A9A16" w:rsidR="002200C3" w:rsidRPr="002200C3" w:rsidRDefault="001D7D4C" w:rsidP="00315676">
      <w:pPr>
        <w:ind w:left="414"/>
        <w:jc w:val="center"/>
      </w:pPr>
      <w:r>
        <w:rPr>
          <w:rFonts w:eastAsia="Calibri"/>
          <w:b/>
          <w:color w:val="000000"/>
          <w:sz w:val="48"/>
        </w:rPr>
        <w:t>fejlesztői dokumentáció</w:t>
      </w:r>
    </w:p>
    <w:p w14:paraId="6FE81197" w14:textId="77777777" w:rsidR="002200C3" w:rsidRDefault="002200C3" w:rsidP="002200C3">
      <w:pPr>
        <w:rPr>
          <w:b/>
          <w:color w:val="000000"/>
          <w:sz w:val="64"/>
        </w:rPr>
      </w:pPr>
      <w:r>
        <w:rPr>
          <w:b/>
          <w:color w:val="000000"/>
          <w:sz w:val="64"/>
        </w:rPr>
        <w:br w:type="page"/>
      </w:r>
    </w:p>
    <w:bookmarkStart w:id="1" w:name="_Toc25262169"/>
    <w:p w14:paraId="381205B4" w14:textId="175111E8" w:rsidR="00BC344B" w:rsidRDefault="00C42D95">
      <w:pPr>
        <w:pStyle w:val="TJ1"/>
        <w:rPr>
          <w:rFonts w:eastAsiaTheme="minorEastAsia" w:cstheme="minorBidi"/>
          <w:b w:val="0"/>
          <w:bCs w:val="0"/>
          <w:caps w:val="0"/>
          <w:noProof/>
          <w:sz w:val="22"/>
          <w:szCs w:val="22"/>
          <w:lang w:eastAsia="hu-HU"/>
        </w:rPr>
      </w:pPr>
      <w:r>
        <w:lastRenderedPageBreak/>
        <w:fldChar w:fldCharType="begin"/>
      </w:r>
      <w:r>
        <w:instrText xml:space="preserve"> TOC \o "1-3" \h \z \u </w:instrText>
      </w:r>
      <w:r>
        <w:fldChar w:fldCharType="separate"/>
      </w:r>
      <w:hyperlink w:anchor="_Toc147150753" w:history="1">
        <w:r w:rsidR="00BC344B" w:rsidRPr="00146504">
          <w:rPr>
            <w:rStyle w:val="Hiperhivatkozs"/>
            <w:noProof/>
          </w:rPr>
          <w:t>1</w:t>
        </w:r>
        <w:r w:rsidR="00BC344B">
          <w:rPr>
            <w:rFonts w:eastAsiaTheme="minorEastAsia" w:cstheme="minorBidi"/>
            <w:b w:val="0"/>
            <w:bCs w:val="0"/>
            <w:caps w:val="0"/>
            <w:noProof/>
            <w:sz w:val="22"/>
            <w:szCs w:val="22"/>
            <w:lang w:eastAsia="hu-HU"/>
          </w:rPr>
          <w:tab/>
        </w:r>
        <w:r w:rsidR="00BC344B" w:rsidRPr="00146504">
          <w:rPr>
            <w:rStyle w:val="Hiperhivatkozs"/>
            <w:noProof/>
          </w:rPr>
          <w:t>Kifejezések, rövidítések</w:t>
        </w:r>
        <w:r w:rsidR="00BC344B">
          <w:rPr>
            <w:noProof/>
            <w:webHidden/>
          </w:rPr>
          <w:tab/>
        </w:r>
        <w:r w:rsidR="00BC344B">
          <w:rPr>
            <w:noProof/>
            <w:webHidden/>
          </w:rPr>
          <w:fldChar w:fldCharType="begin"/>
        </w:r>
        <w:r w:rsidR="00BC344B">
          <w:rPr>
            <w:noProof/>
            <w:webHidden/>
          </w:rPr>
          <w:instrText xml:space="preserve"> PAGEREF _Toc147150753 \h </w:instrText>
        </w:r>
        <w:r w:rsidR="00BC344B">
          <w:rPr>
            <w:noProof/>
            <w:webHidden/>
          </w:rPr>
        </w:r>
        <w:r w:rsidR="00BC344B">
          <w:rPr>
            <w:noProof/>
            <w:webHidden/>
          </w:rPr>
          <w:fldChar w:fldCharType="separate"/>
        </w:r>
        <w:r w:rsidR="00F40AB2">
          <w:rPr>
            <w:noProof/>
            <w:webHidden/>
          </w:rPr>
          <w:t>5</w:t>
        </w:r>
        <w:r w:rsidR="00BC344B">
          <w:rPr>
            <w:noProof/>
            <w:webHidden/>
          </w:rPr>
          <w:fldChar w:fldCharType="end"/>
        </w:r>
      </w:hyperlink>
    </w:p>
    <w:p w14:paraId="2671AA73" w14:textId="79D039ED" w:rsidR="00BC344B" w:rsidRDefault="00534556">
      <w:pPr>
        <w:pStyle w:val="TJ1"/>
        <w:rPr>
          <w:rFonts w:eastAsiaTheme="minorEastAsia" w:cstheme="minorBidi"/>
          <w:b w:val="0"/>
          <w:bCs w:val="0"/>
          <w:caps w:val="0"/>
          <w:noProof/>
          <w:sz w:val="22"/>
          <w:szCs w:val="22"/>
          <w:lang w:eastAsia="hu-HU"/>
        </w:rPr>
      </w:pPr>
      <w:hyperlink w:anchor="_Toc147150754" w:history="1">
        <w:r w:rsidR="00BC344B" w:rsidRPr="00146504">
          <w:rPr>
            <w:rStyle w:val="Hiperhivatkozs"/>
            <w:noProof/>
          </w:rPr>
          <w:t>2</w:t>
        </w:r>
        <w:r w:rsidR="00BC344B">
          <w:rPr>
            <w:rFonts w:eastAsiaTheme="minorEastAsia" w:cstheme="minorBidi"/>
            <w:b w:val="0"/>
            <w:bCs w:val="0"/>
            <w:caps w:val="0"/>
            <w:noProof/>
            <w:sz w:val="22"/>
            <w:szCs w:val="22"/>
            <w:lang w:eastAsia="hu-HU"/>
          </w:rPr>
          <w:tab/>
        </w:r>
        <w:r w:rsidR="00BC344B" w:rsidRPr="00146504">
          <w:rPr>
            <w:rStyle w:val="Hiperhivatkozs"/>
            <w:noProof/>
          </w:rPr>
          <w:t>Dokumentumtörténet</w:t>
        </w:r>
        <w:r w:rsidR="00BC344B">
          <w:rPr>
            <w:noProof/>
            <w:webHidden/>
          </w:rPr>
          <w:tab/>
        </w:r>
        <w:r w:rsidR="00BC344B">
          <w:rPr>
            <w:noProof/>
            <w:webHidden/>
          </w:rPr>
          <w:fldChar w:fldCharType="begin"/>
        </w:r>
        <w:r w:rsidR="00BC344B">
          <w:rPr>
            <w:noProof/>
            <w:webHidden/>
          </w:rPr>
          <w:instrText xml:space="preserve"> PAGEREF _Toc147150754 \h </w:instrText>
        </w:r>
        <w:r w:rsidR="00BC344B">
          <w:rPr>
            <w:noProof/>
            <w:webHidden/>
          </w:rPr>
        </w:r>
        <w:r w:rsidR="00BC344B">
          <w:rPr>
            <w:noProof/>
            <w:webHidden/>
          </w:rPr>
          <w:fldChar w:fldCharType="separate"/>
        </w:r>
        <w:r w:rsidR="00F40AB2">
          <w:rPr>
            <w:noProof/>
            <w:webHidden/>
          </w:rPr>
          <w:t>6</w:t>
        </w:r>
        <w:r w:rsidR="00BC344B">
          <w:rPr>
            <w:noProof/>
            <w:webHidden/>
          </w:rPr>
          <w:fldChar w:fldCharType="end"/>
        </w:r>
      </w:hyperlink>
    </w:p>
    <w:p w14:paraId="71A4D25E" w14:textId="113EBAA0" w:rsidR="00BC344B" w:rsidRDefault="00534556">
      <w:pPr>
        <w:pStyle w:val="TJ1"/>
        <w:rPr>
          <w:rFonts w:eastAsiaTheme="minorEastAsia" w:cstheme="minorBidi"/>
          <w:b w:val="0"/>
          <w:bCs w:val="0"/>
          <w:caps w:val="0"/>
          <w:noProof/>
          <w:sz w:val="22"/>
          <w:szCs w:val="22"/>
          <w:lang w:eastAsia="hu-HU"/>
        </w:rPr>
      </w:pPr>
      <w:hyperlink w:anchor="_Toc147150755" w:history="1">
        <w:r w:rsidR="00BC344B" w:rsidRPr="00146504">
          <w:rPr>
            <w:rStyle w:val="Hiperhivatkozs"/>
            <w:noProof/>
          </w:rPr>
          <w:t>3</w:t>
        </w:r>
        <w:r w:rsidR="00BC344B">
          <w:rPr>
            <w:rFonts w:eastAsiaTheme="minorEastAsia" w:cstheme="minorBidi"/>
            <w:b w:val="0"/>
            <w:bCs w:val="0"/>
            <w:caps w:val="0"/>
            <w:noProof/>
            <w:sz w:val="22"/>
            <w:szCs w:val="22"/>
            <w:lang w:eastAsia="hu-HU"/>
          </w:rPr>
          <w:tab/>
        </w:r>
        <w:r w:rsidR="00BC344B" w:rsidRPr="00146504">
          <w:rPr>
            <w:rStyle w:val="Hiperhivatkozs"/>
            <w:noProof/>
          </w:rPr>
          <w:t>Bevezetés</w:t>
        </w:r>
        <w:r w:rsidR="00BC344B">
          <w:rPr>
            <w:noProof/>
            <w:webHidden/>
          </w:rPr>
          <w:tab/>
        </w:r>
        <w:r w:rsidR="00BC344B">
          <w:rPr>
            <w:noProof/>
            <w:webHidden/>
          </w:rPr>
          <w:fldChar w:fldCharType="begin"/>
        </w:r>
        <w:r w:rsidR="00BC344B">
          <w:rPr>
            <w:noProof/>
            <w:webHidden/>
          </w:rPr>
          <w:instrText xml:space="preserve"> PAGEREF _Toc147150755 \h </w:instrText>
        </w:r>
        <w:r w:rsidR="00BC344B">
          <w:rPr>
            <w:noProof/>
            <w:webHidden/>
          </w:rPr>
        </w:r>
        <w:r w:rsidR="00BC344B">
          <w:rPr>
            <w:noProof/>
            <w:webHidden/>
          </w:rPr>
          <w:fldChar w:fldCharType="separate"/>
        </w:r>
        <w:r w:rsidR="00F40AB2">
          <w:rPr>
            <w:noProof/>
            <w:webHidden/>
          </w:rPr>
          <w:t>7</w:t>
        </w:r>
        <w:r w:rsidR="00BC344B">
          <w:rPr>
            <w:noProof/>
            <w:webHidden/>
          </w:rPr>
          <w:fldChar w:fldCharType="end"/>
        </w:r>
      </w:hyperlink>
    </w:p>
    <w:p w14:paraId="5B27631F" w14:textId="08916A4D"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56" w:history="1">
        <w:r w:rsidR="00BC344B" w:rsidRPr="00146504">
          <w:rPr>
            <w:rStyle w:val="Hiperhivatkozs"/>
            <w:noProof/>
          </w:rPr>
          <w:t>3.1</w:t>
        </w:r>
        <w:r w:rsidR="00BC344B">
          <w:rPr>
            <w:rFonts w:eastAsiaTheme="minorEastAsia" w:cstheme="minorBidi"/>
            <w:smallCaps w:val="0"/>
            <w:noProof/>
            <w:sz w:val="22"/>
            <w:szCs w:val="22"/>
            <w:lang w:eastAsia="hu-HU"/>
          </w:rPr>
          <w:tab/>
        </w:r>
        <w:r w:rsidR="00BC344B" w:rsidRPr="00146504">
          <w:rPr>
            <w:rStyle w:val="Hiperhivatkozs"/>
            <w:noProof/>
          </w:rPr>
          <w:t>Cél</w:t>
        </w:r>
        <w:r w:rsidR="00BC344B">
          <w:rPr>
            <w:noProof/>
            <w:webHidden/>
          </w:rPr>
          <w:tab/>
        </w:r>
        <w:r w:rsidR="00BC344B">
          <w:rPr>
            <w:noProof/>
            <w:webHidden/>
          </w:rPr>
          <w:fldChar w:fldCharType="begin"/>
        </w:r>
        <w:r w:rsidR="00BC344B">
          <w:rPr>
            <w:noProof/>
            <w:webHidden/>
          </w:rPr>
          <w:instrText xml:space="preserve"> PAGEREF _Toc147150756 \h </w:instrText>
        </w:r>
        <w:r w:rsidR="00BC344B">
          <w:rPr>
            <w:noProof/>
            <w:webHidden/>
          </w:rPr>
        </w:r>
        <w:r w:rsidR="00BC344B">
          <w:rPr>
            <w:noProof/>
            <w:webHidden/>
          </w:rPr>
          <w:fldChar w:fldCharType="separate"/>
        </w:r>
        <w:r w:rsidR="00F40AB2">
          <w:rPr>
            <w:noProof/>
            <w:webHidden/>
          </w:rPr>
          <w:t>7</w:t>
        </w:r>
        <w:r w:rsidR="00BC344B">
          <w:rPr>
            <w:noProof/>
            <w:webHidden/>
          </w:rPr>
          <w:fldChar w:fldCharType="end"/>
        </w:r>
      </w:hyperlink>
    </w:p>
    <w:p w14:paraId="11128996" w14:textId="399EB6F9"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57" w:history="1">
        <w:r w:rsidR="00BC344B" w:rsidRPr="00146504">
          <w:rPr>
            <w:rStyle w:val="Hiperhivatkozs"/>
            <w:noProof/>
          </w:rPr>
          <w:t>3.2</w:t>
        </w:r>
        <w:r w:rsidR="00BC344B">
          <w:rPr>
            <w:rFonts w:eastAsiaTheme="minorEastAsia" w:cstheme="minorBidi"/>
            <w:smallCaps w:val="0"/>
            <w:noProof/>
            <w:sz w:val="22"/>
            <w:szCs w:val="22"/>
            <w:lang w:eastAsia="hu-HU"/>
          </w:rPr>
          <w:tab/>
        </w:r>
        <w:r w:rsidR="00BC344B" w:rsidRPr="00146504">
          <w:rPr>
            <w:rStyle w:val="Hiperhivatkozs"/>
            <w:noProof/>
          </w:rPr>
          <w:t>Adózókra vonatkozó használati követelmények</w:t>
        </w:r>
        <w:r w:rsidR="00BC344B">
          <w:rPr>
            <w:noProof/>
            <w:webHidden/>
          </w:rPr>
          <w:tab/>
        </w:r>
        <w:r w:rsidR="00BC344B">
          <w:rPr>
            <w:noProof/>
            <w:webHidden/>
          </w:rPr>
          <w:fldChar w:fldCharType="begin"/>
        </w:r>
        <w:r w:rsidR="00BC344B">
          <w:rPr>
            <w:noProof/>
            <w:webHidden/>
          </w:rPr>
          <w:instrText xml:space="preserve"> PAGEREF _Toc147150757 \h </w:instrText>
        </w:r>
        <w:r w:rsidR="00BC344B">
          <w:rPr>
            <w:noProof/>
            <w:webHidden/>
          </w:rPr>
        </w:r>
        <w:r w:rsidR="00BC344B">
          <w:rPr>
            <w:noProof/>
            <w:webHidden/>
          </w:rPr>
          <w:fldChar w:fldCharType="separate"/>
        </w:r>
        <w:r w:rsidR="00F40AB2">
          <w:rPr>
            <w:noProof/>
            <w:webHidden/>
          </w:rPr>
          <w:t>8</w:t>
        </w:r>
        <w:r w:rsidR="00BC344B">
          <w:rPr>
            <w:noProof/>
            <w:webHidden/>
          </w:rPr>
          <w:fldChar w:fldCharType="end"/>
        </w:r>
      </w:hyperlink>
    </w:p>
    <w:p w14:paraId="0F34F37F" w14:textId="218888C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58" w:history="1">
        <w:r w:rsidR="00BC344B" w:rsidRPr="00146504">
          <w:rPr>
            <w:rStyle w:val="Hiperhivatkozs"/>
            <w:noProof/>
          </w:rPr>
          <w:t>3.3</w:t>
        </w:r>
        <w:r w:rsidR="00BC344B">
          <w:rPr>
            <w:rFonts w:eastAsiaTheme="minorEastAsia" w:cstheme="minorBidi"/>
            <w:smallCaps w:val="0"/>
            <w:noProof/>
            <w:sz w:val="22"/>
            <w:szCs w:val="22"/>
            <w:lang w:eastAsia="hu-HU"/>
          </w:rPr>
          <w:tab/>
        </w:r>
        <w:r w:rsidR="00BC344B" w:rsidRPr="00146504">
          <w:rPr>
            <w:rStyle w:val="Hiperhivatkozs"/>
            <w:noProof/>
          </w:rPr>
          <w:t>A kapcsolódáshoz implementálandó technológiák</w:t>
        </w:r>
        <w:r w:rsidR="00BC344B">
          <w:rPr>
            <w:noProof/>
            <w:webHidden/>
          </w:rPr>
          <w:tab/>
        </w:r>
        <w:r w:rsidR="00BC344B">
          <w:rPr>
            <w:noProof/>
            <w:webHidden/>
          </w:rPr>
          <w:fldChar w:fldCharType="begin"/>
        </w:r>
        <w:r w:rsidR="00BC344B">
          <w:rPr>
            <w:noProof/>
            <w:webHidden/>
          </w:rPr>
          <w:instrText xml:space="preserve"> PAGEREF _Toc147150758 \h </w:instrText>
        </w:r>
        <w:r w:rsidR="00BC344B">
          <w:rPr>
            <w:noProof/>
            <w:webHidden/>
          </w:rPr>
        </w:r>
        <w:r w:rsidR="00BC344B">
          <w:rPr>
            <w:noProof/>
            <w:webHidden/>
          </w:rPr>
          <w:fldChar w:fldCharType="separate"/>
        </w:r>
        <w:r w:rsidR="00F40AB2">
          <w:rPr>
            <w:noProof/>
            <w:webHidden/>
          </w:rPr>
          <w:t>8</w:t>
        </w:r>
        <w:r w:rsidR="00BC344B">
          <w:rPr>
            <w:noProof/>
            <w:webHidden/>
          </w:rPr>
          <w:fldChar w:fldCharType="end"/>
        </w:r>
      </w:hyperlink>
    </w:p>
    <w:p w14:paraId="7D6E04DB" w14:textId="7C1C2309"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0" w:history="1">
        <w:r w:rsidR="00BC344B" w:rsidRPr="00146504">
          <w:rPr>
            <w:rStyle w:val="Hiperhivatkozs"/>
            <w:noProof/>
          </w:rPr>
          <w:t>3.4</w:t>
        </w:r>
        <w:r w:rsidR="00BC344B">
          <w:rPr>
            <w:rFonts w:eastAsiaTheme="minorEastAsia" w:cstheme="minorBidi"/>
            <w:smallCaps w:val="0"/>
            <w:noProof/>
            <w:sz w:val="22"/>
            <w:szCs w:val="22"/>
            <w:lang w:eastAsia="hu-HU"/>
          </w:rPr>
          <w:tab/>
        </w:r>
        <w:r w:rsidR="00BC344B" w:rsidRPr="00146504">
          <w:rPr>
            <w:rStyle w:val="Hiperhivatkozs"/>
            <w:noProof/>
          </w:rPr>
          <w:t>Az e-pénztárgép szoftverre vonatkozó technikai követelmények</w:t>
        </w:r>
        <w:r w:rsidR="00BC344B">
          <w:rPr>
            <w:noProof/>
            <w:webHidden/>
          </w:rPr>
          <w:tab/>
        </w:r>
        <w:r w:rsidR="00BC344B">
          <w:rPr>
            <w:noProof/>
            <w:webHidden/>
          </w:rPr>
          <w:fldChar w:fldCharType="begin"/>
        </w:r>
        <w:r w:rsidR="00BC344B">
          <w:rPr>
            <w:noProof/>
            <w:webHidden/>
          </w:rPr>
          <w:instrText xml:space="preserve"> PAGEREF _Toc147150760 \h </w:instrText>
        </w:r>
        <w:r w:rsidR="00BC344B">
          <w:rPr>
            <w:noProof/>
            <w:webHidden/>
          </w:rPr>
        </w:r>
        <w:r w:rsidR="00BC344B">
          <w:rPr>
            <w:noProof/>
            <w:webHidden/>
          </w:rPr>
          <w:fldChar w:fldCharType="separate"/>
        </w:r>
        <w:r w:rsidR="00F40AB2">
          <w:rPr>
            <w:noProof/>
            <w:webHidden/>
          </w:rPr>
          <w:t>8</w:t>
        </w:r>
        <w:r w:rsidR="00BC344B">
          <w:rPr>
            <w:noProof/>
            <w:webHidden/>
          </w:rPr>
          <w:fldChar w:fldCharType="end"/>
        </w:r>
      </w:hyperlink>
    </w:p>
    <w:p w14:paraId="00BD4ED5" w14:textId="645770D7" w:rsidR="00BC344B" w:rsidRDefault="00534556">
      <w:pPr>
        <w:pStyle w:val="TJ1"/>
        <w:rPr>
          <w:rFonts w:eastAsiaTheme="minorEastAsia" w:cstheme="minorBidi"/>
          <w:b w:val="0"/>
          <w:bCs w:val="0"/>
          <w:caps w:val="0"/>
          <w:noProof/>
          <w:sz w:val="22"/>
          <w:szCs w:val="22"/>
          <w:lang w:eastAsia="hu-HU"/>
        </w:rPr>
      </w:pPr>
      <w:hyperlink w:anchor="_Toc147150761" w:history="1">
        <w:r w:rsidR="00BC344B" w:rsidRPr="00146504">
          <w:rPr>
            <w:rStyle w:val="Hiperhivatkozs"/>
            <w:noProof/>
          </w:rPr>
          <w:t>4</w:t>
        </w:r>
        <w:r w:rsidR="00BC344B">
          <w:rPr>
            <w:rFonts w:eastAsiaTheme="minorEastAsia" w:cstheme="minorBidi"/>
            <w:b w:val="0"/>
            <w:bCs w:val="0"/>
            <w:caps w:val="0"/>
            <w:noProof/>
            <w:sz w:val="22"/>
            <w:szCs w:val="22"/>
            <w:lang w:eastAsia="hu-HU"/>
          </w:rPr>
          <w:tab/>
        </w:r>
        <w:r w:rsidR="00BC344B" w:rsidRPr="00146504">
          <w:rPr>
            <w:rStyle w:val="Hiperhivatkozs"/>
            <w:noProof/>
          </w:rPr>
          <w:t>Az eReceipt gépi interfész általános ismertetése</w:t>
        </w:r>
        <w:r w:rsidR="00BC344B">
          <w:rPr>
            <w:noProof/>
            <w:webHidden/>
          </w:rPr>
          <w:tab/>
        </w:r>
        <w:r w:rsidR="00BC344B">
          <w:rPr>
            <w:noProof/>
            <w:webHidden/>
          </w:rPr>
          <w:fldChar w:fldCharType="begin"/>
        </w:r>
        <w:r w:rsidR="00BC344B">
          <w:rPr>
            <w:noProof/>
            <w:webHidden/>
          </w:rPr>
          <w:instrText xml:space="preserve"> PAGEREF _Toc147150761 \h </w:instrText>
        </w:r>
        <w:r w:rsidR="00BC344B">
          <w:rPr>
            <w:noProof/>
            <w:webHidden/>
          </w:rPr>
        </w:r>
        <w:r w:rsidR="00BC344B">
          <w:rPr>
            <w:noProof/>
            <w:webHidden/>
          </w:rPr>
          <w:fldChar w:fldCharType="separate"/>
        </w:r>
        <w:r w:rsidR="00F40AB2">
          <w:rPr>
            <w:noProof/>
            <w:webHidden/>
          </w:rPr>
          <w:t>9</w:t>
        </w:r>
        <w:r w:rsidR="00BC344B">
          <w:rPr>
            <w:noProof/>
            <w:webHidden/>
          </w:rPr>
          <w:fldChar w:fldCharType="end"/>
        </w:r>
      </w:hyperlink>
    </w:p>
    <w:p w14:paraId="7985EBDC" w14:textId="12954545"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2" w:history="1">
        <w:r w:rsidR="00BC344B" w:rsidRPr="00146504">
          <w:rPr>
            <w:rStyle w:val="Hiperhivatkozs"/>
            <w:noProof/>
          </w:rPr>
          <w:t>4.1</w:t>
        </w:r>
        <w:r w:rsidR="00BC344B">
          <w:rPr>
            <w:rFonts w:eastAsiaTheme="minorEastAsia" w:cstheme="minorBidi"/>
            <w:smallCaps w:val="0"/>
            <w:noProof/>
            <w:sz w:val="22"/>
            <w:szCs w:val="22"/>
            <w:lang w:eastAsia="hu-HU"/>
          </w:rPr>
          <w:tab/>
        </w:r>
        <w:r w:rsidR="00BC344B" w:rsidRPr="00146504">
          <w:rPr>
            <w:rStyle w:val="Hiperhivatkozs"/>
            <w:noProof/>
          </w:rPr>
          <w:t>Az eReceipt adatszolgáltatás folyamata</w:t>
        </w:r>
        <w:r w:rsidR="00BC344B">
          <w:rPr>
            <w:noProof/>
            <w:webHidden/>
          </w:rPr>
          <w:tab/>
        </w:r>
        <w:r w:rsidR="00BC344B">
          <w:rPr>
            <w:noProof/>
            <w:webHidden/>
          </w:rPr>
          <w:fldChar w:fldCharType="begin"/>
        </w:r>
        <w:r w:rsidR="00BC344B">
          <w:rPr>
            <w:noProof/>
            <w:webHidden/>
          </w:rPr>
          <w:instrText xml:space="preserve"> PAGEREF _Toc147150762 \h </w:instrText>
        </w:r>
        <w:r w:rsidR="00BC344B">
          <w:rPr>
            <w:noProof/>
            <w:webHidden/>
          </w:rPr>
        </w:r>
        <w:r w:rsidR="00BC344B">
          <w:rPr>
            <w:noProof/>
            <w:webHidden/>
          </w:rPr>
          <w:fldChar w:fldCharType="separate"/>
        </w:r>
        <w:r w:rsidR="00F40AB2">
          <w:rPr>
            <w:noProof/>
            <w:webHidden/>
          </w:rPr>
          <w:t>9</w:t>
        </w:r>
        <w:r w:rsidR="00BC344B">
          <w:rPr>
            <w:noProof/>
            <w:webHidden/>
          </w:rPr>
          <w:fldChar w:fldCharType="end"/>
        </w:r>
      </w:hyperlink>
    </w:p>
    <w:p w14:paraId="21B656C1" w14:textId="23B05A37"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3" w:history="1">
        <w:r w:rsidR="00BC344B" w:rsidRPr="00146504">
          <w:rPr>
            <w:rStyle w:val="Hiperhivatkozs"/>
            <w:noProof/>
          </w:rPr>
          <w:t>4.2</w:t>
        </w:r>
        <w:r w:rsidR="00BC344B">
          <w:rPr>
            <w:rFonts w:eastAsiaTheme="minorEastAsia" w:cstheme="minorBidi"/>
            <w:smallCaps w:val="0"/>
            <w:noProof/>
            <w:sz w:val="22"/>
            <w:szCs w:val="22"/>
            <w:lang w:eastAsia="hu-HU"/>
          </w:rPr>
          <w:tab/>
        </w:r>
        <w:r w:rsidR="00BC344B" w:rsidRPr="00146504">
          <w:rPr>
            <w:rStyle w:val="Hiperhivatkozs"/>
            <w:noProof/>
          </w:rPr>
          <w:t>Aláírás képzése</w:t>
        </w:r>
        <w:r w:rsidR="00BC344B">
          <w:rPr>
            <w:noProof/>
            <w:webHidden/>
          </w:rPr>
          <w:tab/>
        </w:r>
        <w:r w:rsidR="00BC344B">
          <w:rPr>
            <w:noProof/>
            <w:webHidden/>
          </w:rPr>
          <w:fldChar w:fldCharType="begin"/>
        </w:r>
        <w:r w:rsidR="00BC344B">
          <w:rPr>
            <w:noProof/>
            <w:webHidden/>
          </w:rPr>
          <w:instrText xml:space="preserve"> PAGEREF _Toc147150763 \h </w:instrText>
        </w:r>
        <w:r w:rsidR="00BC344B">
          <w:rPr>
            <w:noProof/>
            <w:webHidden/>
          </w:rPr>
        </w:r>
        <w:r w:rsidR="00BC344B">
          <w:rPr>
            <w:noProof/>
            <w:webHidden/>
          </w:rPr>
          <w:fldChar w:fldCharType="separate"/>
        </w:r>
        <w:r w:rsidR="00F40AB2">
          <w:rPr>
            <w:noProof/>
            <w:webHidden/>
          </w:rPr>
          <w:t>9</w:t>
        </w:r>
        <w:r w:rsidR="00BC344B">
          <w:rPr>
            <w:noProof/>
            <w:webHidden/>
          </w:rPr>
          <w:fldChar w:fldCharType="end"/>
        </w:r>
      </w:hyperlink>
    </w:p>
    <w:p w14:paraId="6B2AE47B" w14:textId="6C6E2568"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4" w:history="1">
        <w:r w:rsidR="00BC344B" w:rsidRPr="00146504">
          <w:rPr>
            <w:rStyle w:val="Hiperhivatkozs"/>
            <w:noProof/>
          </w:rPr>
          <w:t>4.3</w:t>
        </w:r>
        <w:r w:rsidR="00BC344B">
          <w:rPr>
            <w:rFonts w:eastAsiaTheme="minorEastAsia" w:cstheme="minorBidi"/>
            <w:smallCaps w:val="0"/>
            <w:noProof/>
            <w:sz w:val="22"/>
            <w:szCs w:val="22"/>
            <w:lang w:eastAsia="hu-HU"/>
          </w:rPr>
          <w:tab/>
        </w:r>
        <w:r w:rsidR="00BC344B" w:rsidRPr="00146504">
          <w:rPr>
            <w:rStyle w:val="Hiperhivatkozs"/>
            <w:noProof/>
          </w:rPr>
          <w:t>Authentikáció</w:t>
        </w:r>
        <w:r w:rsidR="00BC344B">
          <w:rPr>
            <w:noProof/>
            <w:webHidden/>
          </w:rPr>
          <w:tab/>
        </w:r>
        <w:r w:rsidR="00BC344B">
          <w:rPr>
            <w:noProof/>
            <w:webHidden/>
          </w:rPr>
          <w:fldChar w:fldCharType="begin"/>
        </w:r>
        <w:r w:rsidR="00BC344B">
          <w:rPr>
            <w:noProof/>
            <w:webHidden/>
          </w:rPr>
          <w:instrText xml:space="preserve"> PAGEREF _Toc147150764 \h </w:instrText>
        </w:r>
        <w:r w:rsidR="00BC344B">
          <w:rPr>
            <w:noProof/>
            <w:webHidden/>
          </w:rPr>
        </w:r>
        <w:r w:rsidR="00BC344B">
          <w:rPr>
            <w:noProof/>
            <w:webHidden/>
          </w:rPr>
          <w:fldChar w:fldCharType="separate"/>
        </w:r>
        <w:r w:rsidR="00F40AB2">
          <w:rPr>
            <w:noProof/>
            <w:webHidden/>
          </w:rPr>
          <w:t>11</w:t>
        </w:r>
        <w:r w:rsidR="00BC344B">
          <w:rPr>
            <w:noProof/>
            <w:webHidden/>
          </w:rPr>
          <w:fldChar w:fldCharType="end"/>
        </w:r>
      </w:hyperlink>
    </w:p>
    <w:p w14:paraId="678C2FA1" w14:textId="3CF85756"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5" w:history="1">
        <w:r w:rsidR="00BC344B" w:rsidRPr="00146504">
          <w:rPr>
            <w:rStyle w:val="Hiperhivatkozs"/>
            <w:noProof/>
          </w:rPr>
          <w:t>4.4</w:t>
        </w:r>
        <w:r w:rsidR="00BC344B">
          <w:rPr>
            <w:rFonts w:eastAsiaTheme="minorEastAsia" w:cstheme="minorBidi"/>
            <w:smallCaps w:val="0"/>
            <w:noProof/>
            <w:sz w:val="22"/>
            <w:szCs w:val="22"/>
            <w:lang w:eastAsia="hu-HU"/>
          </w:rPr>
          <w:tab/>
        </w:r>
        <w:r w:rsidR="00BC344B" w:rsidRPr="00146504">
          <w:rPr>
            <w:rStyle w:val="Hiperhivatkozs"/>
            <w:noProof/>
          </w:rPr>
          <w:t>Tömörítés</w:t>
        </w:r>
        <w:r w:rsidR="00BC344B">
          <w:rPr>
            <w:noProof/>
            <w:webHidden/>
          </w:rPr>
          <w:tab/>
        </w:r>
        <w:r w:rsidR="00BC344B">
          <w:rPr>
            <w:noProof/>
            <w:webHidden/>
          </w:rPr>
          <w:fldChar w:fldCharType="begin"/>
        </w:r>
        <w:r w:rsidR="00BC344B">
          <w:rPr>
            <w:noProof/>
            <w:webHidden/>
          </w:rPr>
          <w:instrText xml:space="preserve"> PAGEREF _Toc147150765 \h </w:instrText>
        </w:r>
        <w:r w:rsidR="00BC344B">
          <w:rPr>
            <w:noProof/>
            <w:webHidden/>
          </w:rPr>
        </w:r>
        <w:r w:rsidR="00BC344B">
          <w:rPr>
            <w:noProof/>
            <w:webHidden/>
          </w:rPr>
          <w:fldChar w:fldCharType="separate"/>
        </w:r>
        <w:r w:rsidR="00F40AB2">
          <w:rPr>
            <w:noProof/>
            <w:webHidden/>
          </w:rPr>
          <w:t>11</w:t>
        </w:r>
        <w:r w:rsidR="00BC344B">
          <w:rPr>
            <w:noProof/>
            <w:webHidden/>
          </w:rPr>
          <w:fldChar w:fldCharType="end"/>
        </w:r>
      </w:hyperlink>
    </w:p>
    <w:p w14:paraId="080C1187" w14:textId="6749FCC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6" w:history="1">
        <w:r w:rsidR="00BC344B" w:rsidRPr="00146504">
          <w:rPr>
            <w:rStyle w:val="Hiperhivatkozs"/>
            <w:noProof/>
          </w:rPr>
          <w:t>4.5</w:t>
        </w:r>
        <w:r w:rsidR="00BC344B">
          <w:rPr>
            <w:rFonts w:eastAsiaTheme="minorEastAsia" w:cstheme="minorBidi"/>
            <w:smallCaps w:val="0"/>
            <w:noProof/>
            <w:sz w:val="22"/>
            <w:szCs w:val="22"/>
            <w:lang w:eastAsia="hu-HU"/>
          </w:rPr>
          <w:tab/>
        </w:r>
        <w:r w:rsidR="00BC344B" w:rsidRPr="00146504">
          <w:rPr>
            <w:rStyle w:val="Hiperhivatkozs"/>
            <w:noProof/>
          </w:rPr>
          <w:t>Titkosítás</w:t>
        </w:r>
        <w:r w:rsidR="00BC344B">
          <w:rPr>
            <w:noProof/>
            <w:webHidden/>
          </w:rPr>
          <w:tab/>
        </w:r>
        <w:r w:rsidR="00BC344B">
          <w:rPr>
            <w:noProof/>
            <w:webHidden/>
          </w:rPr>
          <w:fldChar w:fldCharType="begin"/>
        </w:r>
        <w:r w:rsidR="00BC344B">
          <w:rPr>
            <w:noProof/>
            <w:webHidden/>
          </w:rPr>
          <w:instrText xml:space="preserve"> PAGEREF _Toc147150766 \h </w:instrText>
        </w:r>
        <w:r w:rsidR="00BC344B">
          <w:rPr>
            <w:noProof/>
            <w:webHidden/>
          </w:rPr>
        </w:r>
        <w:r w:rsidR="00BC344B">
          <w:rPr>
            <w:noProof/>
            <w:webHidden/>
          </w:rPr>
          <w:fldChar w:fldCharType="separate"/>
        </w:r>
        <w:r w:rsidR="00F40AB2">
          <w:rPr>
            <w:noProof/>
            <w:webHidden/>
          </w:rPr>
          <w:t>12</w:t>
        </w:r>
        <w:r w:rsidR="00BC344B">
          <w:rPr>
            <w:noProof/>
            <w:webHidden/>
          </w:rPr>
          <w:fldChar w:fldCharType="end"/>
        </w:r>
      </w:hyperlink>
    </w:p>
    <w:p w14:paraId="520919F2" w14:textId="37162902"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67" w:history="1">
        <w:r w:rsidR="00BC344B" w:rsidRPr="00146504">
          <w:rPr>
            <w:rStyle w:val="Hiperhivatkozs"/>
            <w:noProof/>
          </w:rPr>
          <w:t>4.5.1</w:t>
        </w:r>
        <w:r w:rsidR="00BC344B">
          <w:rPr>
            <w:rFonts w:eastAsiaTheme="minorEastAsia" w:cstheme="minorBidi"/>
            <w:i w:val="0"/>
            <w:iCs w:val="0"/>
            <w:noProof/>
            <w:sz w:val="22"/>
            <w:szCs w:val="22"/>
            <w:lang w:eastAsia="hu-HU"/>
          </w:rPr>
          <w:tab/>
        </w:r>
        <w:r w:rsidR="00BC344B" w:rsidRPr="00146504">
          <w:rPr>
            <w:rStyle w:val="Hiperhivatkozs"/>
            <w:noProof/>
          </w:rPr>
          <w:t>e-pénztárgép titkosító kulcspár generálása</w:t>
        </w:r>
        <w:r w:rsidR="00BC344B">
          <w:rPr>
            <w:noProof/>
            <w:webHidden/>
          </w:rPr>
          <w:tab/>
        </w:r>
        <w:r w:rsidR="00BC344B">
          <w:rPr>
            <w:noProof/>
            <w:webHidden/>
          </w:rPr>
          <w:fldChar w:fldCharType="begin"/>
        </w:r>
        <w:r w:rsidR="00BC344B">
          <w:rPr>
            <w:noProof/>
            <w:webHidden/>
          </w:rPr>
          <w:instrText xml:space="preserve"> PAGEREF _Toc147150767 \h </w:instrText>
        </w:r>
        <w:r w:rsidR="00BC344B">
          <w:rPr>
            <w:noProof/>
            <w:webHidden/>
          </w:rPr>
        </w:r>
        <w:r w:rsidR="00BC344B">
          <w:rPr>
            <w:noProof/>
            <w:webHidden/>
          </w:rPr>
          <w:fldChar w:fldCharType="separate"/>
        </w:r>
        <w:r w:rsidR="00F40AB2">
          <w:rPr>
            <w:noProof/>
            <w:webHidden/>
          </w:rPr>
          <w:t>12</w:t>
        </w:r>
        <w:r w:rsidR="00BC344B">
          <w:rPr>
            <w:noProof/>
            <w:webHidden/>
          </w:rPr>
          <w:fldChar w:fldCharType="end"/>
        </w:r>
      </w:hyperlink>
    </w:p>
    <w:p w14:paraId="423531B4" w14:textId="13614C12"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68" w:history="1">
        <w:r w:rsidR="00BC344B" w:rsidRPr="00146504">
          <w:rPr>
            <w:rStyle w:val="Hiperhivatkozs"/>
            <w:noProof/>
          </w:rPr>
          <w:t>4.5.2</w:t>
        </w:r>
        <w:r w:rsidR="00BC344B">
          <w:rPr>
            <w:rFonts w:eastAsiaTheme="minorEastAsia" w:cstheme="minorBidi"/>
            <w:i w:val="0"/>
            <w:iCs w:val="0"/>
            <w:noProof/>
            <w:sz w:val="22"/>
            <w:szCs w:val="22"/>
            <w:lang w:eastAsia="hu-HU"/>
          </w:rPr>
          <w:tab/>
        </w:r>
        <w:r w:rsidR="00BC344B" w:rsidRPr="00146504">
          <w:rPr>
            <w:rStyle w:val="Hiperhivatkozs"/>
            <w:noProof/>
          </w:rPr>
          <w:t>Adatok titkosítása</w:t>
        </w:r>
        <w:r w:rsidR="00BC344B">
          <w:rPr>
            <w:noProof/>
            <w:webHidden/>
          </w:rPr>
          <w:tab/>
        </w:r>
        <w:r w:rsidR="00BC344B">
          <w:rPr>
            <w:noProof/>
            <w:webHidden/>
          </w:rPr>
          <w:fldChar w:fldCharType="begin"/>
        </w:r>
        <w:r w:rsidR="00BC344B">
          <w:rPr>
            <w:noProof/>
            <w:webHidden/>
          </w:rPr>
          <w:instrText xml:space="preserve"> PAGEREF _Toc147150768 \h </w:instrText>
        </w:r>
        <w:r w:rsidR="00BC344B">
          <w:rPr>
            <w:noProof/>
            <w:webHidden/>
          </w:rPr>
        </w:r>
        <w:r w:rsidR="00BC344B">
          <w:rPr>
            <w:noProof/>
            <w:webHidden/>
          </w:rPr>
          <w:fldChar w:fldCharType="separate"/>
        </w:r>
        <w:r w:rsidR="00F40AB2">
          <w:rPr>
            <w:noProof/>
            <w:webHidden/>
          </w:rPr>
          <w:t>12</w:t>
        </w:r>
        <w:r w:rsidR="00BC344B">
          <w:rPr>
            <w:noProof/>
            <w:webHidden/>
          </w:rPr>
          <w:fldChar w:fldCharType="end"/>
        </w:r>
      </w:hyperlink>
    </w:p>
    <w:p w14:paraId="0DC0A999" w14:textId="7A3E7A21"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69" w:history="1">
        <w:r w:rsidR="00BC344B" w:rsidRPr="00146504">
          <w:rPr>
            <w:rStyle w:val="Hiperhivatkozs"/>
            <w:noProof/>
          </w:rPr>
          <w:t>4.6</w:t>
        </w:r>
        <w:r w:rsidR="00BC344B">
          <w:rPr>
            <w:rFonts w:eastAsiaTheme="minorEastAsia" w:cstheme="minorBidi"/>
            <w:smallCaps w:val="0"/>
            <w:noProof/>
            <w:sz w:val="22"/>
            <w:szCs w:val="22"/>
            <w:lang w:eastAsia="hu-HU"/>
          </w:rPr>
          <w:tab/>
        </w:r>
        <w:r w:rsidR="00BC344B" w:rsidRPr="00146504">
          <w:rPr>
            <w:rStyle w:val="Hiperhivatkozs"/>
            <w:noProof/>
          </w:rPr>
          <w:t>Az e-pénztárgép QR-kódok képzése</w:t>
        </w:r>
        <w:r w:rsidR="00BC344B">
          <w:rPr>
            <w:noProof/>
            <w:webHidden/>
          </w:rPr>
          <w:tab/>
        </w:r>
        <w:r w:rsidR="00BC344B">
          <w:rPr>
            <w:noProof/>
            <w:webHidden/>
          </w:rPr>
          <w:fldChar w:fldCharType="begin"/>
        </w:r>
        <w:r w:rsidR="00BC344B">
          <w:rPr>
            <w:noProof/>
            <w:webHidden/>
          </w:rPr>
          <w:instrText xml:space="preserve"> PAGEREF _Toc147150769 \h </w:instrText>
        </w:r>
        <w:r w:rsidR="00BC344B">
          <w:rPr>
            <w:noProof/>
            <w:webHidden/>
          </w:rPr>
        </w:r>
        <w:r w:rsidR="00BC344B">
          <w:rPr>
            <w:noProof/>
            <w:webHidden/>
          </w:rPr>
          <w:fldChar w:fldCharType="separate"/>
        </w:r>
        <w:r w:rsidR="00F40AB2">
          <w:rPr>
            <w:noProof/>
            <w:webHidden/>
          </w:rPr>
          <w:t>14</w:t>
        </w:r>
        <w:r w:rsidR="00BC344B">
          <w:rPr>
            <w:noProof/>
            <w:webHidden/>
          </w:rPr>
          <w:fldChar w:fldCharType="end"/>
        </w:r>
      </w:hyperlink>
    </w:p>
    <w:p w14:paraId="333718F1" w14:textId="3AD30710"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70" w:history="1">
        <w:r w:rsidR="00BC344B" w:rsidRPr="00146504">
          <w:rPr>
            <w:rStyle w:val="Hiperhivatkozs"/>
            <w:noProof/>
          </w:rPr>
          <w:t>4.6.1</w:t>
        </w:r>
        <w:r w:rsidR="00BC344B">
          <w:rPr>
            <w:rFonts w:eastAsiaTheme="minorEastAsia" w:cstheme="minorBidi"/>
            <w:i w:val="0"/>
            <w:iCs w:val="0"/>
            <w:noProof/>
            <w:sz w:val="22"/>
            <w:szCs w:val="22"/>
            <w:lang w:eastAsia="hu-HU"/>
          </w:rPr>
          <w:tab/>
        </w:r>
        <w:r w:rsidR="00BC344B" w:rsidRPr="00146504">
          <w:rPr>
            <w:rStyle w:val="Hiperhivatkozs"/>
            <w:noProof/>
          </w:rPr>
          <w:t>Az e-pénztárgép bemeneti QR-kód képzése</w:t>
        </w:r>
        <w:r w:rsidR="00BC344B">
          <w:rPr>
            <w:noProof/>
            <w:webHidden/>
          </w:rPr>
          <w:tab/>
        </w:r>
        <w:r w:rsidR="00BC344B">
          <w:rPr>
            <w:noProof/>
            <w:webHidden/>
          </w:rPr>
          <w:fldChar w:fldCharType="begin"/>
        </w:r>
        <w:r w:rsidR="00BC344B">
          <w:rPr>
            <w:noProof/>
            <w:webHidden/>
          </w:rPr>
          <w:instrText xml:space="preserve"> PAGEREF _Toc147150770 \h </w:instrText>
        </w:r>
        <w:r w:rsidR="00BC344B">
          <w:rPr>
            <w:noProof/>
            <w:webHidden/>
          </w:rPr>
        </w:r>
        <w:r w:rsidR="00BC344B">
          <w:rPr>
            <w:noProof/>
            <w:webHidden/>
          </w:rPr>
          <w:fldChar w:fldCharType="separate"/>
        </w:r>
        <w:r w:rsidR="00F40AB2">
          <w:rPr>
            <w:noProof/>
            <w:webHidden/>
          </w:rPr>
          <w:t>14</w:t>
        </w:r>
        <w:r w:rsidR="00BC344B">
          <w:rPr>
            <w:noProof/>
            <w:webHidden/>
          </w:rPr>
          <w:fldChar w:fldCharType="end"/>
        </w:r>
      </w:hyperlink>
    </w:p>
    <w:p w14:paraId="63C49E87" w14:textId="6901CD89"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71" w:history="1">
        <w:r w:rsidR="00BC344B" w:rsidRPr="00146504">
          <w:rPr>
            <w:rStyle w:val="Hiperhivatkozs"/>
            <w:noProof/>
          </w:rPr>
          <w:t>4.6.2</w:t>
        </w:r>
        <w:r w:rsidR="00BC344B">
          <w:rPr>
            <w:rFonts w:eastAsiaTheme="minorEastAsia" w:cstheme="minorBidi"/>
            <w:i w:val="0"/>
            <w:iCs w:val="0"/>
            <w:noProof/>
            <w:sz w:val="22"/>
            <w:szCs w:val="22"/>
            <w:lang w:eastAsia="hu-HU"/>
          </w:rPr>
          <w:tab/>
        </w:r>
        <w:r w:rsidR="00BC344B" w:rsidRPr="00146504">
          <w:rPr>
            <w:rStyle w:val="Hiperhivatkozs"/>
            <w:noProof/>
          </w:rPr>
          <w:t>Az e-pénztárgép kimeneti QR-kód képzése</w:t>
        </w:r>
        <w:r w:rsidR="00BC344B">
          <w:rPr>
            <w:noProof/>
            <w:webHidden/>
          </w:rPr>
          <w:tab/>
        </w:r>
        <w:r w:rsidR="00BC344B">
          <w:rPr>
            <w:noProof/>
            <w:webHidden/>
          </w:rPr>
          <w:fldChar w:fldCharType="begin"/>
        </w:r>
        <w:r w:rsidR="00BC344B">
          <w:rPr>
            <w:noProof/>
            <w:webHidden/>
          </w:rPr>
          <w:instrText xml:space="preserve"> PAGEREF _Toc147150771 \h </w:instrText>
        </w:r>
        <w:r w:rsidR="00BC344B">
          <w:rPr>
            <w:noProof/>
            <w:webHidden/>
          </w:rPr>
        </w:r>
        <w:r w:rsidR="00BC344B">
          <w:rPr>
            <w:noProof/>
            <w:webHidden/>
          </w:rPr>
          <w:fldChar w:fldCharType="separate"/>
        </w:r>
        <w:r w:rsidR="00F40AB2">
          <w:rPr>
            <w:noProof/>
            <w:webHidden/>
          </w:rPr>
          <w:t>22</w:t>
        </w:r>
        <w:r w:rsidR="00BC344B">
          <w:rPr>
            <w:noProof/>
            <w:webHidden/>
          </w:rPr>
          <w:fldChar w:fldCharType="end"/>
        </w:r>
      </w:hyperlink>
    </w:p>
    <w:p w14:paraId="09029E1A" w14:textId="2675ACF0"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81" w:history="1">
        <w:r w:rsidR="00BC344B" w:rsidRPr="00146504">
          <w:rPr>
            <w:rStyle w:val="Hiperhivatkozs"/>
            <w:noProof/>
          </w:rPr>
          <w:t>4.7</w:t>
        </w:r>
        <w:r w:rsidR="00BC344B">
          <w:rPr>
            <w:rFonts w:eastAsiaTheme="minorEastAsia" w:cstheme="minorBidi"/>
            <w:smallCaps w:val="0"/>
            <w:noProof/>
            <w:sz w:val="22"/>
            <w:szCs w:val="22"/>
            <w:lang w:eastAsia="hu-HU"/>
          </w:rPr>
          <w:tab/>
        </w:r>
        <w:r w:rsidR="00BC344B" w:rsidRPr="00146504">
          <w:rPr>
            <w:rStyle w:val="Hiperhivatkozs"/>
            <w:noProof/>
          </w:rPr>
          <w:t>NAV ellenőrző kód képzése</w:t>
        </w:r>
        <w:r w:rsidR="00BC344B">
          <w:rPr>
            <w:noProof/>
            <w:webHidden/>
          </w:rPr>
          <w:tab/>
        </w:r>
        <w:r w:rsidR="00BC344B">
          <w:rPr>
            <w:noProof/>
            <w:webHidden/>
          </w:rPr>
          <w:fldChar w:fldCharType="begin"/>
        </w:r>
        <w:r w:rsidR="00BC344B">
          <w:rPr>
            <w:noProof/>
            <w:webHidden/>
          </w:rPr>
          <w:instrText xml:space="preserve"> PAGEREF _Toc147150781 \h </w:instrText>
        </w:r>
        <w:r w:rsidR="00BC344B">
          <w:rPr>
            <w:noProof/>
            <w:webHidden/>
          </w:rPr>
        </w:r>
        <w:r w:rsidR="00BC344B">
          <w:rPr>
            <w:noProof/>
            <w:webHidden/>
          </w:rPr>
          <w:fldChar w:fldCharType="separate"/>
        </w:r>
        <w:r w:rsidR="00F40AB2">
          <w:rPr>
            <w:noProof/>
            <w:webHidden/>
          </w:rPr>
          <w:t>24</w:t>
        </w:r>
        <w:r w:rsidR="00BC344B">
          <w:rPr>
            <w:noProof/>
            <w:webHidden/>
          </w:rPr>
          <w:fldChar w:fldCharType="end"/>
        </w:r>
      </w:hyperlink>
    </w:p>
    <w:p w14:paraId="447804FE" w14:textId="1E92155A"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2" w:history="1">
        <w:r w:rsidR="00BC344B" w:rsidRPr="00146504">
          <w:rPr>
            <w:rStyle w:val="Hiperhivatkozs"/>
            <w:noProof/>
          </w:rPr>
          <w:t>4.7.1</w:t>
        </w:r>
        <w:r w:rsidR="00BC344B">
          <w:rPr>
            <w:rFonts w:eastAsiaTheme="minorEastAsia" w:cstheme="minorBidi"/>
            <w:i w:val="0"/>
            <w:iCs w:val="0"/>
            <w:noProof/>
            <w:sz w:val="22"/>
            <w:szCs w:val="22"/>
            <w:lang w:eastAsia="hu-HU"/>
          </w:rPr>
          <w:tab/>
        </w:r>
        <w:r w:rsidR="00BC344B" w:rsidRPr="00146504">
          <w:rPr>
            <w:rStyle w:val="Hiperhivatkozs"/>
            <w:noProof/>
          </w:rPr>
          <w:t>Példa a NAV ellenőrző kód számítására</w:t>
        </w:r>
        <w:r w:rsidR="00BC344B">
          <w:rPr>
            <w:noProof/>
            <w:webHidden/>
          </w:rPr>
          <w:tab/>
        </w:r>
        <w:r w:rsidR="00BC344B">
          <w:rPr>
            <w:noProof/>
            <w:webHidden/>
          </w:rPr>
          <w:fldChar w:fldCharType="begin"/>
        </w:r>
        <w:r w:rsidR="00BC344B">
          <w:rPr>
            <w:noProof/>
            <w:webHidden/>
          </w:rPr>
          <w:instrText xml:space="preserve"> PAGEREF _Toc147150782 \h </w:instrText>
        </w:r>
        <w:r w:rsidR="00BC344B">
          <w:rPr>
            <w:noProof/>
            <w:webHidden/>
          </w:rPr>
        </w:r>
        <w:r w:rsidR="00BC344B">
          <w:rPr>
            <w:noProof/>
            <w:webHidden/>
          </w:rPr>
          <w:fldChar w:fldCharType="separate"/>
        </w:r>
        <w:r w:rsidR="00F40AB2">
          <w:rPr>
            <w:noProof/>
            <w:webHidden/>
          </w:rPr>
          <w:t>25</w:t>
        </w:r>
        <w:r w:rsidR="00BC344B">
          <w:rPr>
            <w:noProof/>
            <w:webHidden/>
          </w:rPr>
          <w:fldChar w:fldCharType="end"/>
        </w:r>
      </w:hyperlink>
    </w:p>
    <w:p w14:paraId="4B644AEE" w14:textId="5C04357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83" w:history="1">
        <w:r w:rsidR="00BC344B" w:rsidRPr="00146504">
          <w:rPr>
            <w:rStyle w:val="Hiperhivatkozs"/>
            <w:noProof/>
          </w:rPr>
          <w:t>4.8</w:t>
        </w:r>
        <w:r w:rsidR="00BC344B">
          <w:rPr>
            <w:rFonts w:eastAsiaTheme="minorEastAsia" w:cstheme="minorBidi"/>
            <w:smallCaps w:val="0"/>
            <w:noProof/>
            <w:sz w:val="22"/>
            <w:szCs w:val="22"/>
            <w:lang w:eastAsia="hu-HU"/>
          </w:rPr>
          <w:tab/>
        </w:r>
        <w:r w:rsidR="00BC344B" w:rsidRPr="00146504">
          <w:rPr>
            <w:rStyle w:val="Hiperhivatkozs"/>
            <w:noProof/>
          </w:rPr>
          <w:t>A szolgáltatások technikai leírása</w:t>
        </w:r>
        <w:r w:rsidR="00BC344B">
          <w:rPr>
            <w:noProof/>
            <w:webHidden/>
          </w:rPr>
          <w:tab/>
        </w:r>
        <w:r w:rsidR="00BC344B">
          <w:rPr>
            <w:noProof/>
            <w:webHidden/>
          </w:rPr>
          <w:fldChar w:fldCharType="begin"/>
        </w:r>
        <w:r w:rsidR="00BC344B">
          <w:rPr>
            <w:noProof/>
            <w:webHidden/>
          </w:rPr>
          <w:instrText xml:space="preserve"> PAGEREF _Toc147150783 \h </w:instrText>
        </w:r>
        <w:r w:rsidR="00BC344B">
          <w:rPr>
            <w:noProof/>
            <w:webHidden/>
          </w:rPr>
        </w:r>
        <w:r w:rsidR="00BC344B">
          <w:rPr>
            <w:noProof/>
            <w:webHidden/>
          </w:rPr>
          <w:fldChar w:fldCharType="separate"/>
        </w:r>
        <w:r w:rsidR="00F40AB2">
          <w:rPr>
            <w:noProof/>
            <w:webHidden/>
          </w:rPr>
          <w:t>26</w:t>
        </w:r>
        <w:r w:rsidR="00BC344B">
          <w:rPr>
            <w:noProof/>
            <w:webHidden/>
          </w:rPr>
          <w:fldChar w:fldCharType="end"/>
        </w:r>
      </w:hyperlink>
    </w:p>
    <w:p w14:paraId="619B7150" w14:textId="10FB834A"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4" w:history="1">
        <w:r w:rsidR="00BC344B" w:rsidRPr="00146504">
          <w:rPr>
            <w:rStyle w:val="Hiperhivatkozs"/>
            <w:noProof/>
          </w:rPr>
          <w:t>4.8.1</w:t>
        </w:r>
        <w:r w:rsidR="00BC344B">
          <w:rPr>
            <w:rFonts w:eastAsiaTheme="minorEastAsia" w:cstheme="minorBidi"/>
            <w:i w:val="0"/>
            <w:iCs w:val="0"/>
            <w:noProof/>
            <w:sz w:val="22"/>
            <w:szCs w:val="22"/>
            <w:lang w:eastAsia="hu-HU"/>
          </w:rPr>
          <w:tab/>
        </w:r>
        <w:r w:rsidR="00BC344B" w:rsidRPr="00146504">
          <w:rPr>
            <w:rStyle w:val="Hiperhivatkozs"/>
            <w:noProof/>
          </w:rPr>
          <w:t>Általános technikai adatok</w:t>
        </w:r>
        <w:r w:rsidR="00BC344B">
          <w:rPr>
            <w:noProof/>
            <w:webHidden/>
          </w:rPr>
          <w:tab/>
        </w:r>
        <w:r w:rsidR="00BC344B">
          <w:rPr>
            <w:noProof/>
            <w:webHidden/>
          </w:rPr>
          <w:fldChar w:fldCharType="begin"/>
        </w:r>
        <w:r w:rsidR="00BC344B">
          <w:rPr>
            <w:noProof/>
            <w:webHidden/>
          </w:rPr>
          <w:instrText xml:space="preserve"> PAGEREF _Toc147150784 \h </w:instrText>
        </w:r>
        <w:r w:rsidR="00BC344B">
          <w:rPr>
            <w:noProof/>
            <w:webHidden/>
          </w:rPr>
        </w:r>
        <w:r w:rsidR="00BC344B">
          <w:rPr>
            <w:noProof/>
            <w:webHidden/>
          </w:rPr>
          <w:fldChar w:fldCharType="separate"/>
        </w:r>
        <w:r w:rsidR="00F40AB2">
          <w:rPr>
            <w:noProof/>
            <w:webHidden/>
          </w:rPr>
          <w:t>26</w:t>
        </w:r>
        <w:r w:rsidR="00BC344B">
          <w:rPr>
            <w:noProof/>
            <w:webHidden/>
          </w:rPr>
          <w:fldChar w:fldCharType="end"/>
        </w:r>
      </w:hyperlink>
    </w:p>
    <w:p w14:paraId="2356F6A3" w14:textId="3BCF44E6"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5" w:history="1">
        <w:r w:rsidR="00BC344B" w:rsidRPr="00146504">
          <w:rPr>
            <w:rStyle w:val="Hiperhivatkozs"/>
            <w:noProof/>
          </w:rPr>
          <w:t>4.8.2</w:t>
        </w:r>
        <w:r w:rsidR="00BC344B">
          <w:rPr>
            <w:rFonts w:eastAsiaTheme="minorEastAsia" w:cstheme="minorBidi"/>
            <w:i w:val="0"/>
            <w:iCs w:val="0"/>
            <w:noProof/>
            <w:sz w:val="22"/>
            <w:szCs w:val="22"/>
            <w:lang w:eastAsia="hu-HU"/>
          </w:rPr>
          <w:tab/>
        </w:r>
        <w:r w:rsidR="00BC344B" w:rsidRPr="00146504">
          <w:rPr>
            <w:rStyle w:val="Hiperhivatkozs"/>
            <w:noProof/>
          </w:rPr>
          <w:t>HTTP fejlécek</w:t>
        </w:r>
        <w:r w:rsidR="00BC344B">
          <w:rPr>
            <w:noProof/>
            <w:webHidden/>
          </w:rPr>
          <w:tab/>
        </w:r>
        <w:r w:rsidR="00BC344B">
          <w:rPr>
            <w:noProof/>
            <w:webHidden/>
          </w:rPr>
          <w:fldChar w:fldCharType="begin"/>
        </w:r>
        <w:r w:rsidR="00BC344B">
          <w:rPr>
            <w:noProof/>
            <w:webHidden/>
          </w:rPr>
          <w:instrText xml:space="preserve"> PAGEREF _Toc147150785 \h </w:instrText>
        </w:r>
        <w:r w:rsidR="00BC344B">
          <w:rPr>
            <w:noProof/>
            <w:webHidden/>
          </w:rPr>
        </w:r>
        <w:r w:rsidR="00BC344B">
          <w:rPr>
            <w:noProof/>
            <w:webHidden/>
          </w:rPr>
          <w:fldChar w:fldCharType="separate"/>
        </w:r>
        <w:r w:rsidR="00F40AB2">
          <w:rPr>
            <w:noProof/>
            <w:webHidden/>
          </w:rPr>
          <w:t>26</w:t>
        </w:r>
        <w:r w:rsidR="00BC344B">
          <w:rPr>
            <w:noProof/>
            <w:webHidden/>
          </w:rPr>
          <w:fldChar w:fldCharType="end"/>
        </w:r>
      </w:hyperlink>
    </w:p>
    <w:p w14:paraId="5A408642" w14:textId="3617FE53"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6" w:history="1">
        <w:r w:rsidR="00BC344B" w:rsidRPr="00146504">
          <w:rPr>
            <w:rStyle w:val="Hiperhivatkozs"/>
            <w:noProof/>
          </w:rPr>
          <w:t>4.8.3</w:t>
        </w:r>
        <w:r w:rsidR="00BC344B">
          <w:rPr>
            <w:rFonts w:eastAsiaTheme="minorEastAsia" w:cstheme="minorBidi"/>
            <w:i w:val="0"/>
            <w:iCs w:val="0"/>
            <w:noProof/>
            <w:sz w:val="22"/>
            <w:szCs w:val="22"/>
            <w:lang w:eastAsia="hu-HU"/>
          </w:rPr>
          <w:tab/>
        </w:r>
        <w:r w:rsidR="00BC344B" w:rsidRPr="00146504">
          <w:rPr>
            <w:rStyle w:val="Hiperhivatkozs"/>
            <w:noProof/>
          </w:rPr>
          <w:t>HTTP státuszkódok</w:t>
        </w:r>
        <w:r w:rsidR="00BC344B">
          <w:rPr>
            <w:noProof/>
            <w:webHidden/>
          </w:rPr>
          <w:tab/>
        </w:r>
        <w:r w:rsidR="00BC344B">
          <w:rPr>
            <w:noProof/>
            <w:webHidden/>
          </w:rPr>
          <w:fldChar w:fldCharType="begin"/>
        </w:r>
        <w:r w:rsidR="00BC344B">
          <w:rPr>
            <w:noProof/>
            <w:webHidden/>
          </w:rPr>
          <w:instrText xml:space="preserve"> PAGEREF _Toc147150786 \h </w:instrText>
        </w:r>
        <w:r w:rsidR="00BC344B">
          <w:rPr>
            <w:noProof/>
            <w:webHidden/>
          </w:rPr>
        </w:r>
        <w:r w:rsidR="00BC344B">
          <w:rPr>
            <w:noProof/>
            <w:webHidden/>
          </w:rPr>
          <w:fldChar w:fldCharType="separate"/>
        </w:r>
        <w:r w:rsidR="00F40AB2">
          <w:rPr>
            <w:noProof/>
            <w:webHidden/>
          </w:rPr>
          <w:t>26</w:t>
        </w:r>
        <w:r w:rsidR="00BC344B">
          <w:rPr>
            <w:noProof/>
            <w:webHidden/>
          </w:rPr>
          <w:fldChar w:fldCharType="end"/>
        </w:r>
      </w:hyperlink>
    </w:p>
    <w:p w14:paraId="786B70E8" w14:textId="63F9C770"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7" w:history="1">
        <w:r w:rsidR="00BC344B" w:rsidRPr="00146504">
          <w:rPr>
            <w:rStyle w:val="Hiperhivatkozs"/>
            <w:noProof/>
          </w:rPr>
          <w:t>4.8.4</w:t>
        </w:r>
        <w:r w:rsidR="00BC344B">
          <w:rPr>
            <w:rFonts w:eastAsiaTheme="minorEastAsia" w:cstheme="minorBidi"/>
            <w:i w:val="0"/>
            <w:iCs w:val="0"/>
            <w:noProof/>
            <w:sz w:val="22"/>
            <w:szCs w:val="22"/>
            <w:lang w:eastAsia="hu-HU"/>
          </w:rPr>
          <w:tab/>
        </w:r>
        <w:r w:rsidR="00BC344B" w:rsidRPr="00146504">
          <w:rPr>
            <w:rStyle w:val="Hiperhivatkozs"/>
            <w:noProof/>
          </w:rPr>
          <w:t>Válaszidő, timeout</w:t>
        </w:r>
        <w:r w:rsidR="00BC344B">
          <w:rPr>
            <w:noProof/>
            <w:webHidden/>
          </w:rPr>
          <w:tab/>
        </w:r>
        <w:r w:rsidR="00BC344B">
          <w:rPr>
            <w:noProof/>
            <w:webHidden/>
          </w:rPr>
          <w:fldChar w:fldCharType="begin"/>
        </w:r>
        <w:r w:rsidR="00BC344B">
          <w:rPr>
            <w:noProof/>
            <w:webHidden/>
          </w:rPr>
          <w:instrText xml:space="preserve"> PAGEREF _Toc147150787 \h </w:instrText>
        </w:r>
        <w:r w:rsidR="00BC344B">
          <w:rPr>
            <w:noProof/>
            <w:webHidden/>
          </w:rPr>
        </w:r>
        <w:r w:rsidR="00BC344B">
          <w:rPr>
            <w:noProof/>
            <w:webHidden/>
          </w:rPr>
          <w:fldChar w:fldCharType="separate"/>
        </w:r>
        <w:r w:rsidR="00F40AB2">
          <w:rPr>
            <w:noProof/>
            <w:webHidden/>
          </w:rPr>
          <w:t>27</w:t>
        </w:r>
        <w:r w:rsidR="00BC344B">
          <w:rPr>
            <w:noProof/>
            <w:webHidden/>
          </w:rPr>
          <w:fldChar w:fldCharType="end"/>
        </w:r>
      </w:hyperlink>
    </w:p>
    <w:p w14:paraId="4CD779CE" w14:textId="3CFBAE91"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8" w:history="1">
        <w:r w:rsidR="00BC344B" w:rsidRPr="00146504">
          <w:rPr>
            <w:rStyle w:val="Hiperhivatkozs"/>
            <w:noProof/>
          </w:rPr>
          <w:t>4.8.5</w:t>
        </w:r>
        <w:r w:rsidR="00BC344B">
          <w:rPr>
            <w:rFonts w:eastAsiaTheme="minorEastAsia" w:cstheme="minorBidi"/>
            <w:i w:val="0"/>
            <w:iCs w:val="0"/>
            <w:noProof/>
            <w:sz w:val="22"/>
            <w:szCs w:val="22"/>
            <w:lang w:eastAsia="hu-HU"/>
          </w:rPr>
          <w:tab/>
        </w:r>
        <w:r w:rsidR="00BC344B" w:rsidRPr="00146504">
          <w:rPr>
            <w:rStyle w:val="Hiperhivatkozs"/>
            <w:noProof/>
          </w:rPr>
          <w:t>Helyi idő konvertálása UTC időre</w:t>
        </w:r>
        <w:r w:rsidR="00BC344B">
          <w:rPr>
            <w:noProof/>
            <w:webHidden/>
          </w:rPr>
          <w:tab/>
        </w:r>
        <w:r w:rsidR="00BC344B">
          <w:rPr>
            <w:noProof/>
            <w:webHidden/>
          </w:rPr>
          <w:fldChar w:fldCharType="begin"/>
        </w:r>
        <w:r w:rsidR="00BC344B">
          <w:rPr>
            <w:noProof/>
            <w:webHidden/>
          </w:rPr>
          <w:instrText xml:space="preserve"> PAGEREF _Toc147150788 \h </w:instrText>
        </w:r>
        <w:r w:rsidR="00BC344B">
          <w:rPr>
            <w:noProof/>
            <w:webHidden/>
          </w:rPr>
        </w:r>
        <w:r w:rsidR="00BC344B">
          <w:rPr>
            <w:noProof/>
            <w:webHidden/>
          </w:rPr>
          <w:fldChar w:fldCharType="separate"/>
        </w:r>
        <w:r w:rsidR="00F40AB2">
          <w:rPr>
            <w:noProof/>
            <w:webHidden/>
          </w:rPr>
          <w:t>27</w:t>
        </w:r>
        <w:r w:rsidR="00BC344B">
          <w:rPr>
            <w:noProof/>
            <w:webHidden/>
          </w:rPr>
          <w:fldChar w:fldCharType="end"/>
        </w:r>
      </w:hyperlink>
    </w:p>
    <w:p w14:paraId="0168A1B1" w14:textId="1A5879EC"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89" w:history="1">
        <w:r w:rsidR="00BC344B" w:rsidRPr="00146504">
          <w:rPr>
            <w:rStyle w:val="Hiperhivatkozs"/>
            <w:noProof/>
          </w:rPr>
          <w:t>4.8.6</w:t>
        </w:r>
        <w:r w:rsidR="00BC344B">
          <w:rPr>
            <w:rFonts w:eastAsiaTheme="minorEastAsia" w:cstheme="minorBidi"/>
            <w:i w:val="0"/>
            <w:iCs w:val="0"/>
            <w:noProof/>
            <w:sz w:val="22"/>
            <w:szCs w:val="22"/>
            <w:lang w:eastAsia="hu-HU"/>
          </w:rPr>
          <w:tab/>
        </w:r>
        <w:r w:rsidR="00BC344B" w:rsidRPr="00146504">
          <w:rPr>
            <w:rStyle w:val="Hiperhivatkozs"/>
            <w:noProof/>
          </w:rPr>
          <w:t>Rádiusz szerver</w:t>
        </w:r>
        <w:r w:rsidR="00BC344B">
          <w:rPr>
            <w:noProof/>
            <w:webHidden/>
          </w:rPr>
          <w:tab/>
        </w:r>
        <w:r w:rsidR="00BC344B">
          <w:rPr>
            <w:noProof/>
            <w:webHidden/>
          </w:rPr>
          <w:fldChar w:fldCharType="begin"/>
        </w:r>
        <w:r w:rsidR="00BC344B">
          <w:rPr>
            <w:noProof/>
            <w:webHidden/>
          </w:rPr>
          <w:instrText xml:space="preserve"> PAGEREF _Toc147150789 \h </w:instrText>
        </w:r>
        <w:r w:rsidR="00BC344B">
          <w:rPr>
            <w:noProof/>
            <w:webHidden/>
          </w:rPr>
        </w:r>
        <w:r w:rsidR="00BC344B">
          <w:rPr>
            <w:noProof/>
            <w:webHidden/>
          </w:rPr>
          <w:fldChar w:fldCharType="separate"/>
        </w:r>
        <w:r w:rsidR="00F40AB2">
          <w:rPr>
            <w:noProof/>
            <w:webHidden/>
          </w:rPr>
          <w:t>27</w:t>
        </w:r>
        <w:r w:rsidR="00BC344B">
          <w:rPr>
            <w:noProof/>
            <w:webHidden/>
          </w:rPr>
          <w:fldChar w:fldCharType="end"/>
        </w:r>
      </w:hyperlink>
    </w:p>
    <w:p w14:paraId="260FAC37" w14:textId="664D323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90" w:history="1">
        <w:r w:rsidR="00BC344B" w:rsidRPr="00146504">
          <w:rPr>
            <w:rStyle w:val="Hiperhivatkozs"/>
            <w:noProof/>
          </w:rPr>
          <w:t>4.9</w:t>
        </w:r>
        <w:r w:rsidR="00BC344B">
          <w:rPr>
            <w:rFonts w:eastAsiaTheme="minorEastAsia" w:cstheme="minorBidi"/>
            <w:smallCaps w:val="0"/>
            <w:noProof/>
            <w:sz w:val="22"/>
            <w:szCs w:val="22"/>
            <w:lang w:eastAsia="hu-HU"/>
          </w:rPr>
          <w:tab/>
        </w:r>
        <w:r w:rsidR="00BC344B" w:rsidRPr="00146504">
          <w:rPr>
            <w:rStyle w:val="Hiperhivatkozs"/>
            <w:noProof/>
          </w:rPr>
          <w:t>A bizonylat kiállítás, beküldés, lekérdezés technológiai folyamata</w:t>
        </w:r>
        <w:r w:rsidR="00BC344B">
          <w:rPr>
            <w:noProof/>
            <w:webHidden/>
          </w:rPr>
          <w:tab/>
        </w:r>
        <w:r w:rsidR="00BC344B">
          <w:rPr>
            <w:noProof/>
            <w:webHidden/>
          </w:rPr>
          <w:fldChar w:fldCharType="begin"/>
        </w:r>
        <w:r w:rsidR="00BC344B">
          <w:rPr>
            <w:noProof/>
            <w:webHidden/>
          </w:rPr>
          <w:instrText xml:space="preserve"> PAGEREF _Toc147150790 \h </w:instrText>
        </w:r>
        <w:r w:rsidR="00BC344B">
          <w:rPr>
            <w:noProof/>
            <w:webHidden/>
          </w:rPr>
        </w:r>
        <w:r w:rsidR="00BC344B">
          <w:rPr>
            <w:noProof/>
            <w:webHidden/>
          </w:rPr>
          <w:fldChar w:fldCharType="separate"/>
        </w:r>
        <w:r w:rsidR="00F40AB2">
          <w:rPr>
            <w:noProof/>
            <w:webHidden/>
          </w:rPr>
          <w:t>27</w:t>
        </w:r>
        <w:r w:rsidR="00BC344B">
          <w:rPr>
            <w:noProof/>
            <w:webHidden/>
          </w:rPr>
          <w:fldChar w:fldCharType="end"/>
        </w:r>
      </w:hyperlink>
    </w:p>
    <w:p w14:paraId="424E7433" w14:textId="5E9BC290"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91" w:history="1">
        <w:r w:rsidR="00BC344B" w:rsidRPr="00146504">
          <w:rPr>
            <w:rStyle w:val="Hiperhivatkozs"/>
            <w:noProof/>
          </w:rPr>
          <w:t>4.9.1</w:t>
        </w:r>
        <w:r w:rsidR="00BC344B">
          <w:rPr>
            <w:rFonts w:eastAsiaTheme="minorEastAsia" w:cstheme="minorBidi"/>
            <w:i w:val="0"/>
            <w:iCs w:val="0"/>
            <w:noProof/>
            <w:sz w:val="22"/>
            <w:szCs w:val="22"/>
            <w:lang w:eastAsia="hu-HU"/>
          </w:rPr>
          <w:tab/>
        </w:r>
        <w:r w:rsidR="00BC344B" w:rsidRPr="00146504">
          <w:rPr>
            <w:rStyle w:val="Hiperhivatkozs"/>
            <w:noProof/>
          </w:rPr>
          <w:t>Vevői alkalmazás használata esetén</w:t>
        </w:r>
        <w:r w:rsidR="00BC344B">
          <w:rPr>
            <w:noProof/>
            <w:webHidden/>
          </w:rPr>
          <w:tab/>
        </w:r>
        <w:r w:rsidR="00BC344B">
          <w:rPr>
            <w:noProof/>
            <w:webHidden/>
          </w:rPr>
          <w:fldChar w:fldCharType="begin"/>
        </w:r>
        <w:r w:rsidR="00BC344B">
          <w:rPr>
            <w:noProof/>
            <w:webHidden/>
          </w:rPr>
          <w:instrText xml:space="preserve"> PAGEREF _Toc147150791 \h </w:instrText>
        </w:r>
        <w:r w:rsidR="00BC344B">
          <w:rPr>
            <w:noProof/>
            <w:webHidden/>
          </w:rPr>
        </w:r>
        <w:r w:rsidR="00BC344B">
          <w:rPr>
            <w:noProof/>
            <w:webHidden/>
          </w:rPr>
          <w:fldChar w:fldCharType="separate"/>
        </w:r>
        <w:r w:rsidR="00F40AB2">
          <w:rPr>
            <w:noProof/>
            <w:webHidden/>
          </w:rPr>
          <w:t>27</w:t>
        </w:r>
        <w:r w:rsidR="00BC344B">
          <w:rPr>
            <w:noProof/>
            <w:webHidden/>
          </w:rPr>
          <w:fldChar w:fldCharType="end"/>
        </w:r>
      </w:hyperlink>
    </w:p>
    <w:p w14:paraId="56CCB309" w14:textId="17BB8E5A"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92" w:history="1">
        <w:r w:rsidR="00BC344B" w:rsidRPr="00146504">
          <w:rPr>
            <w:rStyle w:val="Hiperhivatkozs"/>
            <w:noProof/>
          </w:rPr>
          <w:t>4.9.2</w:t>
        </w:r>
        <w:r w:rsidR="00BC344B">
          <w:rPr>
            <w:rFonts w:eastAsiaTheme="minorEastAsia" w:cstheme="minorBidi"/>
            <w:i w:val="0"/>
            <w:iCs w:val="0"/>
            <w:noProof/>
            <w:sz w:val="22"/>
            <w:szCs w:val="22"/>
            <w:lang w:eastAsia="hu-HU"/>
          </w:rPr>
          <w:tab/>
        </w:r>
        <w:r w:rsidR="00BC344B" w:rsidRPr="00146504">
          <w:rPr>
            <w:rStyle w:val="Hiperhivatkozs"/>
            <w:noProof/>
          </w:rPr>
          <w:t>Vevői alkalmazás nélkül</w:t>
        </w:r>
        <w:r w:rsidR="00BC344B">
          <w:rPr>
            <w:noProof/>
            <w:webHidden/>
          </w:rPr>
          <w:tab/>
        </w:r>
        <w:r w:rsidR="00BC344B">
          <w:rPr>
            <w:noProof/>
            <w:webHidden/>
          </w:rPr>
          <w:fldChar w:fldCharType="begin"/>
        </w:r>
        <w:r w:rsidR="00BC344B">
          <w:rPr>
            <w:noProof/>
            <w:webHidden/>
          </w:rPr>
          <w:instrText xml:space="preserve"> PAGEREF _Toc147150792 \h </w:instrText>
        </w:r>
        <w:r w:rsidR="00BC344B">
          <w:rPr>
            <w:noProof/>
            <w:webHidden/>
          </w:rPr>
        </w:r>
        <w:r w:rsidR="00BC344B">
          <w:rPr>
            <w:noProof/>
            <w:webHidden/>
          </w:rPr>
          <w:fldChar w:fldCharType="separate"/>
        </w:r>
        <w:r w:rsidR="00F40AB2">
          <w:rPr>
            <w:noProof/>
            <w:webHidden/>
          </w:rPr>
          <w:t>28</w:t>
        </w:r>
        <w:r w:rsidR="00BC344B">
          <w:rPr>
            <w:noProof/>
            <w:webHidden/>
          </w:rPr>
          <w:fldChar w:fldCharType="end"/>
        </w:r>
      </w:hyperlink>
    </w:p>
    <w:p w14:paraId="05FD5503" w14:textId="6350B1D6"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793" w:history="1">
        <w:r w:rsidR="00BC344B" w:rsidRPr="00146504">
          <w:rPr>
            <w:rStyle w:val="Hiperhivatkozs"/>
            <w:noProof/>
          </w:rPr>
          <w:t>4.10</w:t>
        </w:r>
        <w:r w:rsidR="00BC344B">
          <w:rPr>
            <w:rFonts w:eastAsiaTheme="minorEastAsia" w:cstheme="minorBidi"/>
            <w:smallCaps w:val="0"/>
            <w:noProof/>
            <w:sz w:val="22"/>
            <w:szCs w:val="22"/>
            <w:lang w:eastAsia="hu-HU"/>
          </w:rPr>
          <w:tab/>
        </w:r>
        <w:r w:rsidR="00BC344B" w:rsidRPr="00146504">
          <w:rPr>
            <w:rStyle w:val="Hiperhivatkozs"/>
            <w:noProof/>
          </w:rPr>
          <w:t>Keresőkulcs</w:t>
        </w:r>
        <w:r w:rsidR="00BC344B">
          <w:rPr>
            <w:noProof/>
            <w:webHidden/>
          </w:rPr>
          <w:tab/>
        </w:r>
        <w:r w:rsidR="00BC344B">
          <w:rPr>
            <w:noProof/>
            <w:webHidden/>
          </w:rPr>
          <w:fldChar w:fldCharType="begin"/>
        </w:r>
        <w:r w:rsidR="00BC344B">
          <w:rPr>
            <w:noProof/>
            <w:webHidden/>
          </w:rPr>
          <w:instrText xml:space="preserve"> PAGEREF _Toc147150793 \h </w:instrText>
        </w:r>
        <w:r w:rsidR="00BC344B">
          <w:rPr>
            <w:noProof/>
            <w:webHidden/>
          </w:rPr>
        </w:r>
        <w:r w:rsidR="00BC344B">
          <w:rPr>
            <w:noProof/>
            <w:webHidden/>
          </w:rPr>
          <w:fldChar w:fldCharType="separate"/>
        </w:r>
        <w:r w:rsidR="00F40AB2">
          <w:rPr>
            <w:noProof/>
            <w:webHidden/>
          </w:rPr>
          <w:t>29</w:t>
        </w:r>
        <w:r w:rsidR="00BC344B">
          <w:rPr>
            <w:noProof/>
            <w:webHidden/>
          </w:rPr>
          <w:fldChar w:fldCharType="end"/>
        </w:r>
      </w:hyperlink>
    </w:p>
    <w:p w14:paraId="62B3076A" w14:textId="42419396" w:rsidR="00BC344B" w:rsidRDefault="00534556">
      <w:pPr>
        <w:pStyle w:val="TJ1"/>
        <w:rPr>
          <w:rFonts w:eastAsiaTheme="minorEastAsia" w:cstheme="minorBidi"/>
          <w:b w:val="0"/>
          <w:bCs w:val="0"/>
          <w:caps w:val="0"/>
          <w:noProof/>
          <w:sz w:val="22"/>
          <w:szCs w:val="22"/>
          <w:lang w:eastAsia="hu-HU"/>
        </w:rPr>
      </w:pPr>
      <w:hyperlink w:anchor="_Toc147150794" w:history="1">
        <w:r w:rsidR="00BC344B" w:rsidRPr="00146504">
          <w:rPr>
            <w:rStyle w:val="Hiperhivatkozs"/>
            <w:noProof/>
          </w:rPr>
          <w:t>5</w:t>
        </w:r>
        <w:r w:rsidR="00BC344B">
          <w:rPr>
            <w:rFonts w:eastAsiaTheme="minorEastAsia" w:cstheme="minorBidi"/>
            <w:b w:val="0"/>
            <w:bCs w:val="0"/>
            <w:caps w:val="0"/>
            <w:noProof/>
            <w:sz w:val="22"/>
            <w:szCs w:val="22"/>
            <w:lang w:eastAsia="hu-HU"/>
          </w:rPr>
          <w:tab/>
        </w:r>
        <w:r w:rsidR="00BC344B" w:rsidRPr="00146504">
          <w:rPr>
            <w:rStyle w:val="Hiperhivatkozs"/>
            <w:noProof/>
          </w:rPr>
          <w:t>NAV által az e-pénztárgépeknek biztosított üzleti szolgáltatások</w:t>
        </w:r>
        <w:r w:rsidR="00BC344B">
          <w:rPr>
            <w:noProof/>
            <w:webHidden/>
          </w:rPr>
          <w:tab/>
        </w:r>
        <w:r w:rsidR="00BC344B">
          <w:rPr>
            <w:noProof/>
            <w:webHidden/>
          </w:rPr>
          <w:fldChar w:fldCharType="begin"/>
        </w:r>
        <w:r w:rsidR="00BC344B">
          <w:rPr>
            <w:noProof/>
            <w:webHidden/>
          </w:rPr>
          <w:instrText xml:space="preserve"> PAGEREF _Toc147150794 \h </w:instrText>
        </w:r>
        <w:r w:rsidR="00BC344B">
          <w:rPr>
            <w:noProof/>
            <w:webHidden/>
          </w:rPr>
        </w:r>
        <w:r w:rsidR="00BC344B">
          <w:rPr>
            <w:noProof/>
            <w:webHidden/>
          </w:rPr>
          <w:fldChar w:fldCharType="separate"/>
        </w:r>
        <w:r w:rsidR="00F40AB2">
          <w:rPr>
            <w:noProof/>
            <w:webHidden/>
          </w:rPr>
          <w:t>29</w:t>
        </w:r>
        <w:r w:rsidR="00BC344B">
          <w:rPr>
            <w:noProof/>
            <w:webHidden/>
          </w:rPr>
          <w:fldChar w:fldCharType="end"/>
        </w:r>
      </w:hyperlink>
    </w:p>
    <w:p w14:paraId="0930579C" w14:textId="4E8D7E87"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95" w:history="1">
        <w:r w:rsidR="00BC344B" w:rsidRPr="00146504">
          <w:rPr>
            <w:rStyle w:val="Hiperhivatkozs"/>
            <w:noProof/>
          </w:rPr>
          <w:t>5.1</w:t>
        </w:r>
        <w:r w:rsidR="00BC344B">
          <w:rPr>
            <w:rFonts w:eastAsiaTheme="minorEastAsia" w:cstheme="minorBidi"/>
            <w:smallCaps w:val="0"/>
            <w:noProof/>
            <w:sz w:val="22"/>
            <w:szCs w:val="22"/>
            <w:lang w:eastAsia="hu-HU"/>
          </w:rPr>
          <w:tab/>
        </w:r>
        <w:r w:rsidR="00BC344B" w:rsidRPr="00146504">
          <w:rPr>
            <w:rStyle w:val="Hiperhivatkozs"/>
            <w:noProof/>
          </w:rPr>
          <w:t>Eszközregisztráció</w:t>
        </w:r>
        <w:r w:rsidR="00BC344B">
          <w:rPr>
            <w:noProof/>
            <w:webHidden/>
          </w:rPr>
          <w:tab/>
        </w:r>
        <w:r w:rsidR="00BC344B">
          <w:rPr>
            <w:noProof/>
            <w:webHidden/>
          </w:rPr>
          <w:fldChar w:fldCharType="begin"/>
        </w:r>
        <w:r w:rsidR="00BC344B">
          <w:rPr>
            <w:noProof/>
            <w:webHidden/>
          </w:rPr>
          <w:instrText xml:space="preserve"> PAGEREF _Toc147150795 \h </w:instrText>
        </w:r>
        <w:r w:rsidR="00BC344B">
          <w:rPr>
            <w:noProof/>
            <w:webHidden/>
          </w:rPr>
        </w:r>
        <w:r w:rsidR="00BC344B">
          <w:rPr>
            <w:noProof/>
            <w:webHidden/>
          </w:rPr>
          <w:fldChar w:fldCharType="separate"/>
        </w:r>
        <w:r w:rsidR="00F40AB2">
          <w:rPr>
            <w:noProof/>
            <w:webHidden/>
          </w:rPr>
          <w:t>29</w:t>
        </w:r>
        <w:r w:rsidR="00BC344B">
          <w:rPr>
            <w:noProof/>
            <w:webHidden/>
          </w:rPr>
          <w:fldChar w:fldCharType="end"/>
        </w:r>
      </w:hyperlink>
    </w:p>
    <w:p w14:paraId="1E9DB6F1" w14:textId="0679688F"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96" w:history="1">
        <w:r w:rsidR="00BC344B" w:rsidRPr="00146504">
          <w:rPr>
            <w:rStyle w:val="Hiperhivatkozs"/>
            <w:noProof/>
          </w:rPr>
          <w:t>5.1.1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_Toc147150796 \h </w:instrText>
        </w:r>
        <w:r w:rsidR="00BC344B">
          <w:rPr>
            <w:noProof/>
            <w:webHidden/>
          </w:rPr>
        </w:r>
        <w:r w:rsidR="00BC344B">
          <w:rPr>
            <w:noProof/>
            <w:webHidden/>
          </w:rPr>
          <w:fldChar w:fldCharType="separate"/>
        </w:r>
        <w:r w:rsidR="00F40AB2">
          <w:rPr>
            <w:noProof/>
            <w:webHidden/>
          </w:rPr>
          <w:t>29</w:t>
        </w:r>
        <w:r w:rsidR="00BC344B">
          <w:rPr>
            <w:noProof/>
            <w:webHidden/>
          </w:rPr>
          <w:fldChar w:fldCharType="end"/>
        </w:r>
      </w:hyperlink>
    </w:p>
    <w:p w14:paraId="23800907" w14:textId="56C0298D"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97" w:history="1">
        <w:r w:rsidR="00BC344B" w:rsidRPr="00146504">
          <w:rPr>
            <w:rStyle w:val="Hiperhivatkozs"/>
            <w:noProof/>
          </w:rPr>
          <w:t>5.1.2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_Toc147150797 \h </w:instrText>
        </w:r>
        <w:r w:rsidR="00BC344B">
          <w:rPr>
            <w:noProof/>
            <w:webHidden/>
          </w:rPr>
        </w:r>
        <w:r w:rsidR="00BC344B">
          <w:rPr>
            <w:noProof/>
            <w:webHidden/>
          </w:rPr>
          <w:fldChar w:fldCharType="separate"/>
        </w:r>
        <w:r w:rsidR="00F40AB2">
          <w:rPr>
            <w:noProof/>
            <w:webHidden/>
          </w:rPr>
          <w:t>30</w:t>
        </w:r>
        <w:r w:rsidR="00BC344B">
          <w:rPr>
            <w:noProof/>
            <w:webHidden/>
          </w:rPr>
          <w:fldChar w:fldCharType="end"/>
        </w:r>
      </w:hyperlink>
    </w:p>
    <w:p w14:paraId="01E72458" w14:textId="180766DC"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798" w:history="1">
        <w:r w:rsidR="00BC344B" w:rsidRPr="00146504">
          <w:rPr>
            <w:rStyle w:val="Hiperhivatkozs"/>
            <w:noProof/>
          </w:rPr>
          <w:t>5.2</w:t>
        </w:r>
        <w:r w:rsidR="00BC344B">
          <w:rPr>
            <w:rFonts w:eastAsiaTheme="minorEastAsia" w:cstheme="minorBidi"/>
            <w:smallCaps w:val="0"/>
            <w:noProof/>
            <w:sz w:val="22"/>
            <w:szCs w:val="22"/>
            <w:lang w:eastAsia="hu-HU"/>
          </w:rPr>
          <w:tab/>
        </w:r>
        <w:r w:rsidR="00BC344B" w:rsidRPr="00146504">
          <w:rPr>
            <w:rStyle w:val="Hiperhivatkozs"/>
            <w:noProof/>
          </w:rPr>
          <w:t>Bizonylat fogadás</w:t>
        </w:r>
        <w:r w:rsidR="00BC344B">
          <w:rPr>
            <w:noProof/>
            <w:webHidden/>
          </w:rPr>
          <w:tab/>
        </w:r>
        <w:r w:rsidR="00BC344B">
          <w:rPr>
            <w:noProof/>
            <w:webHidden/>
          </w:rPr>
          <w:fldChar w:fldCharType="begin"/>
        </w:r>
        <w:r w:rsidR="00BC344B">
          <w:rPr>
            <w:noProof/>
            <w:webHidden/>
          </w:rPr>
          <w:instrText xml:space="preserve"> PAGEREF _Toc147150798 \h </w:instrText>
        </w:r>
        <w:r w:rsidR="00BC344B">
          <w:rPr>
            <w:noProof/>
            <w:webHidden/>
          </w:rPr>
        </w:r>
        <w:r w:rsidR="00BC344B">
          <w:rPr>
            <w:noProof/>
            <w:webHidden/>
          </w:rPr>
          <w:fldChar w:fldCharType="separate"/>
        </w:r>
        <w:r w:rsidR="00F40AB2">
          <w:rPr>
            <w:noProof/>
            <w:webHidden/>
          </w:rPr>
          <w:t>30</w:t>
        </w:r>
        <w:r w:rsidR="00BC344B">
          <w:rPr>
            <w:noProof/>
            <w:webHidden/>
          </w:rPr>
          <w:fldChar w:fldCharType="end"/>
        </w:r>
      </w:hyperlink>
    </w:p>
    <w:p w14:paraId="1B69EC6F" w14:textId="33A1E827"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799" w:history="1">
        <w:r w:rsidR="00BC344B" w:rsidRPr="00146504">
          <w:rPr>
            <w:rStyle w:val="Hiperhivatkozs"/>
            <w:noProof/>
          </w:rPr>
          <w:t>5.2.1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_Toc147150799 \h </w:instrText>
        </w:r>
        <w:r w:rsidR="00BC344B">
          <w:rPr>
            <w:noProof/>
            <w:webHidden/>
          </w:rPr>
        </w:r>
        <w:r w:rsidR="00BC344B">
          <w:rPr>
            <w:noProof/>
            <w:webHidden/>
          </w:rPr>
          <w:fldChar w:fldCharType="separate"/>
        </w:r>
        <w:r w:rsidR="00F40AB2">
          <w:rPr>
            <w:noProof/>
            <w:webHidden/>
          </w:rPr>
          <w:t>31</w:t>
        </w:r>
        <w:r w:rsidR="00BC344B">
          <w:rPr>
            <w:noProof/>
            <w:webHidden/>
          </w:rPr>
          <w:fldChar w:fldCharType="end"/>
        </w:r>
      </w:hyperlink>
    </w:p>
    <w:p w14:paraId="49A01519" w14:textId="625768A3"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0" w:history="1">
        <w:r w:rsidR="00BC344B" w:rsidRPr="00146504">
          <w:rPr>
            <w:rStyle w:val="Hiperhivatkozs"/>
            <w:noProof/>
          </w:rPr>
          <w:t>5.2.2</w:t>
        </w:r>
        <w:r w:rsidR="00BC344B">
          <w:rPr>
            <w:rFonts w:eastAsiaTheme="minorEastAsia" w:cstheme="minorBidi"/>
            <w:i w:val="0"/>
            <w:iCs w:val="0"/>
            <w:noProof/>
            <w:sz w:val="22"/>
            <w:szCs w:val="22"/>
            <w:lang w:eastAsia="hu-HU"/>
          </w:rPr>
          <w:tab/>
        </w:r>
        <w:r w:rsidR="00BC344B" w:rsidRPr="00146504">
          <w:rPr>
            <w:rStyle w:val="Hiperhivatkozs"/>
            <w:noProof/>
          </w:rPr>
          <w:t>Bizonylat boríték összeállítása</w:t>
        </w:r>
        <w:r w:rsidR="00BC344B">
          <w:rPr>
            <w:noProof/>
            <w:webHidden/>
          </w:rPr>
          <w:tab/>
        </w:r>
        <w:r w:rsidR="00BC344B">
          <w:rPr>
            <w:noProof/>
            <w:webHidden/>
          </w:rPr>
          <w:fldChar w:fldCharType="begin"/>
        </w:r>
        <w:r w:rsidR="00BC344B">
          <w:rPr>
            <w:noProof/>
            <w:webHidden/>
          </w:rPr>
          <w:instrText xml:space="preserve"> PAGEREF _Toc147150800 \h </w:instrText>
        </w:r>
        <w:r w:rsidR="00BC344B">
          <w:rPr>
            <w:noProof/>
            <w:webHidden/>
          </w:rPr>
        </w:r>
        <w:r w:rsidR="00BC344B">
          <w:rPr>
            <w:noProof/>
            <w:webHidden/>
          </w:rPr>
          <w:fldChar w:fldCharType="separate"/>
        </w:r>
        <w:r w:rsidR="00F40AB2">
          <w:rPr>
            <w:noProof/>
            <w:webHidden/>
          </w:rPr>
          <w:t>32</w:t>
        </w:r>
        <w:r w:rsidR="00BC344B">
          <w:rPr>
            <w:noProof/>
            <w:webHidden/>
          </w:rPr>
          <w:fldChar w:fldCharType="end"/>
        </w:r>
      </w:hyperlink>
    </w:p>
    <w:p w14:paraId="1D564876" w14:textId="59AB79CE"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1" w:history="1">
        <w:r w:rsidR="00BC344B" w:rsidRPr="00146504">
          <w:rPr>
            <w:rStyle w:val="Hiperhivatkozs"/>
            <w:noProof/>
          </w:rPr>
          <w:t>5.2.3</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_Toc147150801 \h </w:instrText>
        </w:r>
        <w:r w:rsidR="00BC344B">
          <w:rPr>
            <w:noProof/>
            <w:webHidden/>
          </w:rPr>
        </w:r>
        <w:r w:rsidR="00BC344B">
          <w:rPr>
            <w:noProof/>
            <w:webHidden/>
          </w:rPr>
          <w:fldChar w:fldCharType="separate"/>
        </w:r>
        <w:r w:rsidR="00F40AB2">
          <w:rPr>
            <w:noProof/>
            <w:webHidden/>
          </w:rPr>
          <w:t>34</w:t>
        </w:r>
        <w:r w:rsidR="00BC344B">
          <w:rPr>
            <w:noProof/>
            <w:webHidden/>
          </w:rPr>
          <w:fldChar w:fldCharType="end"/>
        </w:r>
      </w:hyperlink>
    </w:p>
    <w:p w14:paraId="12268B52" w14:textId="3F078F3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02" w:history="1">
        <w:r w:rsidR="00BC344B" w:rsidRPr="00146504">
          <w:rPr>
            <w:rStyle w:val="Hiperhivatkozs"/>
            <w:noProof/>
          </w:rPr>
          <w:t>5.3</w:t>
        </w:r>
        <w:r w:rsidR="00BC344B">
          <w:rPr>
            <w:rFonts w:eastAsiaTheme="minorEastAsia" w:cstheme="minorBidi"/>
            <w:smallCaps w:val="0"/>
            <w:noProof/>
            <w:sz w:val="22"/>
            <w:szCs w:val="22"/>
            <w:lang w:eastAsia="hu-HU"/>
          </w:rPr>
          <w:tab/>
        </w:r>
        <w:r w:rsidR="00BC344B" w:rsidRPr="00146504">
          <w:rPr>
            <w:rStyle w:val="Hiperhivatkozs"/>
            <w:noProof/>
          </w:rPr>
          <w:t>Riport fogadás</w:t>
        </w:r>
        <w:r w:rsidR="00BC344B">
          <w:rPr>
            <w:noProof/>
            <w:webHidden/>
          </w:rPr>
          <w:tab/>
        </w:r>
        <w:r w:rsidR="00BC344B">
          <w:rPr>
            <w:noProof/>
            <w:webHidden/>
          </w:rPr>
          <w:fldChar w:fldCharType="begin"/>
        </w:r>
        <w:r w:rsidR="00BC344B">
          <w:rPr>
            <w:noProof/>
            <w:webHidden/>
          </w:rPr>
          <w:instrText xml:space="preserve"> PAGEREF _Toc147150802 \h </w:instrText>
        </w:r>
        <w:r w:rsidR="00BC344B">
          <w:rPr>
            <w:noProof/>
            <w:webHidden/>
          </w:rPr>
        </w:r>
        <w:r w:rsidR="00BC344B">
          <w:rPr>
            <w:noProof/>
            <w:webHidden/>
          </w:rPr>
          <w:fldChar w:fldCharType="separate"/>
        </w:r>
        <w:r w:rsidR="00F40AB2">
          <w:rPr>
            <w:noProof/>
            <w:webHidden/>
          </w:rPr>
          <w:t>34</w:t>
        </w:r>
        <w:r w:rsidR="00BC344B">
          <w:rPr>
            <w:noProof/>
            <w:webHidden/>
          </w:rPr>
          <w:fldChar w:fldCharType="end"/>
        </w:r>
      </w:hyperlink>
    </w:p>
    <w:p w14:paraId="6BBB81F5" w14:textId="7EA6D4F4"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3" w:history="1">
        <w:r w:rsidR="00BC344B" w:rsidRPr="00146504">
          <w:rPr>
            <w:rStyle w:val="Hiperhivatkozs"/>
            <w:noProof/>
          </w:rPr>
          <w:t>5.3.1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_Toc147150803 \h </w:instrText>
        </w:r>
        <w:r w:rsidR="00BC344B">
          <w:rPr>
            <w:noProof/>
            <w:webHidden/>
          </w:rPr>
        </w:r>
        <w:r w:rsidR="00BC344B">
          <w:rPr>
            <w:noProof/>
            <w:webHidden/>
          </w:rPr>
          <w:fldChar w:fldCharType="separate"/>
        </w:r>
        <w:r w:rsidR="00F40AB2">
          <w:rPr>
            <w:noProof/>
            <w:webHidden/>
          </w:rPr>
          <w:t>35</w:t>
        </w:r>
        <w:r w:rsidR="00BC344B">
          <w:rPr>
            <w:noProof/>
            <w:webHidden/>
          </w:rPr>
          <w:fldChar w:fldCharType="end"/>
        </w:r>
      </w:hyperlink>
    </w:p>
    <w:p w14:paraId="1375848D" w14:textId="1DAA8441"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4" w:history="1">
        <w:r w:rsidR="00BC344B" w:rsidRPr="00146504">
          <w:rPr>
            <w:rStyle w:val="Hiperhivatkozs"/>
            <w:noProof/>
          </w:rPr>
          <w:t>5.3.2</w:t>
        </w:r>
        <w:r w:rsidR="00BC344B">
          <w:rPr>
            <w:rFonts w:eastAsiaTheme="minorEastAsia" w:cstheme="minorBidi"/>
            <w:i w:val="0"/>
            <w:iCs w:val="0"/>
            <w:noProof/>
            <w:sz w:val="22"/>
            <w:szCs w:val="22"/>
            <w:lang w:eastAsia="hu-HU"/>
          </w:rPr>
          <w:tab/>
        </w:r>
        <w:r w:rsidR="00BC344B" w:rsidRPr="00146504">
          <w:rPr>
            <w:rStyle w:val="Hiperhivatkozs"/>
            <w:noProof/>
          </w:rPr>
          <w:t>A riport bizonylat boríték összeállítása</w:t>
        </w:r>
        <w:r w:rsidR="00BC344B">
          <w:rPr>
            <w:noProof/>
            <w:webHidden/>
          </w:rPr>
          <w:tab/>
        </w:r>
        <w:r w:rsidR="00BC344B">
          <w:rPr>
            <w:noProof/>
            <w:webHidden/>
          </w:rPr>
          <w:fldChar w:fldCharType="begin"/>
        </w:r>
        <w:r w:rsidR="00BC344B">
          <w:rPr>
            <w:noProof/>
            <w:webHidden/>
          </w:rPr>
          <w:instrText xml:space="preserve"> PAGEREF _Toc147150804 \h </w:instrText>
        </w:r>
        <w:r w:rsidR="00BC344B">
          <w:rPr>
            <w:noProof/>
            <w:webHidden/>
          </w:rPr>
        </w:r>
        <w:r w:rsidR="00BC344B">
          <w:rPr>
            <w:noProof/>
            <w:webHidden/>
          </w:rPr>
          <w:fldChar w:fldCharType="separate"/>
        </w:r>
        <w:r w:rsidR="00F40AB2">
          <w:rPr>
            <w:noProof/>
            <w:webHidden/>
          </w:rPr>
          <w:t>36</w:t>
        </w:r>
        <w:r w:rsidR="00BC344B">
          <w:rPr>
            <w:noProof/>
            <w:webHidden/>
          </w:rPr>
          <w:fldChar w:fldCharType="end"/>
        </w:r>
      </w:hyperlink>
    </w:p>
    <w:p w14:paraId="1E6AC21B" w14:textId="74247490"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5" w:history="1">
        <w:r w:rsidR="00BC344B" w:rsidRPr="00146504">
          <w:rPr>
            <w:rStyle w:val="Hiperhivatkozs"/>
            <w:noProof/>
          </w:rPr>
          <w:t>5.3.3</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_Toc147150805 \h </w:instrText>
        </w:r>
        <w:r w:rsidR="00BC344B">
          <w:rPr>
            <w:noProof/>
            <w:webHidden/>
          </w:rPr>
        </w:r>
        <w:r w:rsidR="00BC344B">
          <w:rPr>
            <w:noProof/>
            <w:webHidden/>
          </w:rPr>
          <w:fldChar w:fldCharType="separate"/>
        </w:r>
        <w:r w:rsidR="00F40AB2">
          <w:rPr>
            <w:noProof/>
            <w:webHidden/>
          </w:rPr>
          <w:t>37</w:t>
        </w:r>
        <w:r w:rsidR="00BC344B">
          <w:rPr>
            <w:noProof/>
            <w:webHidden/>
          </w:rPr>
          <w:fldChar w:fldCharType="end"/>
        </w:r>
      </w:hyperlink>
    </w:p>
    <w:p w14:paraId="00A55816" w14:textId="3F10CFF2"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06" w:history="1">
        <w:r w:rsidR="00BC344B" w:rsidRPr="00146504">
          <w:rPr>
            <w:rStyle w:val="Hiperhivatkozs"/>
            <w:noProof/>
          </w:rPr>
          <w:t>5.4</w:t>
        </w:r>
        <w:r w:rsidR="00BC344B">
          <w:rPr>
            <w:rFonts w:eastAsiaTheme="minorEastAsia" w:cstheme="minorBidi"/>
            <w:smallCaps w:val="0"/>
            <w:noProof/>
            <w:sz w:val="22"/>
            <w:szCs w:val="22"/>
            <w:lang w:eastAsia="hu-HU"/>
          </w:rPr>
          <w:tab/>
        </w:r>
        <w:r w:rsidR="00BC344B" w:rsidRPr="00146504">
          <w:rPr>
            <w:rStyle w:val="Hiperhivatkozs"/>
            <w:noProof/>
          </w:rPr>
          <w:t>Kommunikációs Manager</w:t>
        </w:r>
        <w:r w:rsidR="00BC344B">
          <w:rPr>
            <w:noProof/>
            <w:webHidden/>
          </w:rPr>
          <w:tab/>
        </w:r>
        <w:r w:rsidR="00BC344B">
          <w:rPr>
            <w:noProof/>
            <w:webHidden/>
          </w:rPr>
          <w:fldChar w:fldCharType="begin"/>
        </w:r>
        <w:r w:rsidR="00BC344B">
          <w:rPr>
            <w:noProof/>
            <w:webHidden/>
          </w:rPr>
          <w:instrText xml:space="preserve"> PAGEREF _Toc147150806 \h </w:instrText>
        </w:r>
        <w:r w:rsidR="00BC344B">
          <w:rPr>
            <w:noProof/>
            <w:webHidden/>
          </w:rPr>
        </w:r>
        <w:r w:rsidR="00BC344B">
          <w:rPr>
            <w:noProof/>
            <w:webHidden/>
          </w:rPr>
          <w:fldChar w:fldCharType="separate"/>
        </w:r>
        <w:r w:rsidR="00F40AB2">
          <w:rPr>
            <w:noProof/>
            <w:webHidden/>
          </w:rPr>
          <w:t>37</w:t>
        </w:r>
        <w:r w:rsidR="00BC344B">
          <w:rPr>
            <w:noProof/>
            <w:webHidden/>
          </w:rPr>
          <w:fldChar w:fldCharType="end"/>
        </w:r>
      </w:hyperlink>
    </w:p>
    <w:p w14:paraId="6230E209" w14:textId="21FC08D1"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7" w:history="1">
        <w:r w:rsidR="00BC344B" w:rsidRPr="00146504">
          <w:rPr>
            <w:rStyle w:val="Hiperhivatkozs"/>
            <w:noProof/>
          </w:rPr>
          <w:t>5.4.1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_Toc147150807 \h </w:instrText>
        </w:r>
        <w:r w:rsidR="00BC344B">
          <w:rPr>
            <w:noProof/>
            <w:webHidden/>
          </w:rPr>
        </w:r>
        <w:r w:rsidR="00BC344B">
          <w:rPr>
            <w:noProof/>
            <w:webHidden/>
          </w:rPr>
          <w:fldChar w:fldCharType="separate"/>
        </w:r>
        <w:r w:rsidR="00F40AB2">
          <w:rPr>
            <w:noProof/>
            <w:webHidden/>
          </w:rPr>
          <w:t>37</w:t>
        </w:r>
        <w:r w:rsidR="00BC344B">
          <w:rPr>
            <w:noProof/>
            <w:webHidden/>
          </w:rPr>
          <w:fldChar w:fldCharType="end"/>
        </w:r>
      </w:hyperlink>
    </w:p>
    <w:p w14:paraId="085C6D42" w14:textId="3E2933FF"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08" w:history="1">
        <w:r w:rsidR="00BC344B" w:rsidRPr="00146504">
          <w:rPr>
            <w:rStyle w:val="Hiperhivatkozs"/>
            <w:noProof/>
          </w:rPr>
          <w:t>5.4.2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_Toc147150808 \h </w:instrText>
        </w:r>
        <w:r w:rsidR="00BC344B">
          <w:rPr>
            <w:noProof/>
            <w:webHidden/>
          </w:rPr>
        </w:r>
        <w:r w:rsidR="00BC344B">
          <w:rPr>
            <w:noProof/>
            <w:webHidden/>
          </w:rPr>
          <w:fldChar w:fldCharType="separate"/>
        </w:r>
        <w:r w:rsidR="00F40AB2">
          <w:rPr>
            <w:noProof/>
            <w:webHidden/>
          </w:rPr>
          <w:t>38</w:t>
        </w:r>
        <w:r w:rsidR="00BC344B">
          <w:rPr>
            <w:noProof/>
            <w:webHidden/>
          </w:rPr>
          <w:fldChar w:fldCharType="end"/>
        </w:r>
      </w:hyperlink>
    </w:p>
    <w:p w14:paraId="5CD830D3" w14:textId="54A4D0A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09" w:history="1">
        <w:r w:rsidR="00BC344B" w:rsidRPr="00146504">
          <w:rPr>
            <w:rStyle w:val="Hiperhivatkozs"/>
            <w:noProof/>
          </w:rPr>
          <w:t>5.5</w:t>
        </w:r>
        <w:r w:rsidR="00BC344B">
          <w:rPr>
            <w:rFonts w:eastAsiaTheme="minorEastAsia" w:cstheme="minorBidi"/>
            <w:smallCaps w:val="0"/>
            <w:noProof/>
            <w:sz w:val="22"/>
            <w:szCs w:val="22"/>
            <w:lang w:eastAsia="hu-HU"/>
          </w:rPr>
          <w:tab/>
        </w:r>
        <w:r w:rsidR="00BC344B" w:rsidRPr="00146504">
          <w:rPr>
            <w:rStyle w:val="Hiperhivatkozs"/>
            <w:noProof/>
          </w:rPr>
          <w:t>Adózói adat lekérdezés</w:t>
        </w:r>
        <w:r w:rsidR="00BC344B">
          <w:rPr>
            <w:noProof/>
            <w:webHidden/>
          </w:rPr>
          <w:tab/>
        </w:r>
        <w:r w:rsidR="00BC344B">
          <w:rPr>
            <w:noProof/>
            <w:webHidden/>
          </w:rPr>
          <w:fldChar w:fldCharType="begin"/>
        </w:r>
        <w:r w:rsidR="00BC344B">
          <w:rPr>
            <w:noProof/>
            <w:webHidden/>
          </w:rPr>
          <w:instrText xml:space="preserve"> PAGEREF _Toc147150809 \h </w:instrText>
        </w:r>
        <w:r w:rsidR="00BC344B">
          <w:rPr>
            <w:noProof/>
            <w:webHidden/>
          </w:rPr>
        </w:r>
        <w:r w:rsidR="00BC344B">
          <w:rPr>
            <w:noProof/>
            <w:webHidden/>
          </w:rPr>
          <w:fldChar w:fldCharType="separate"/>
        </w:r>
        <w:r w:rsidR="00F40AB2">
          <w:rPr>
            <w:noProof/>
            <w:webHidden/>
          </w:rPr>
          <w:t>38</w:t>
        </w:r>
        <w:r w:rsidR="00BC344B">
          <w:rPr>
            <w:noProof/>
            <w:webHidden/>
          </w:rPr>
          <w:fldChar w:fldCharType="end"/>
        </w:r>
      </w:hyperlink>
    </w:p>
    <w:p w14:paraId="6CD6032A" w14:textId="00F67598"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0" w:history="1">
        <w:r w:rsidR="00BC344B" w:rsidRPr="00146504">
          <w:rPr>
            <w:rStyle w:val="Hiperhivatkozs"/>
            <w:noProof/>
          </w:rPr>
          <w:t>5.5.1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_Toc147150810 \h </w:instrText>
        </w:r>
        <w:r w:rsidR="00BC344B">
          <w:rPr>
            <w:noProof/>
            <w:webHidden/>
          </w:rPr>
        </w:r>
        <w:r w:rsidR="00BC344B">
          <w:rPr>
            <w:noProof/>
            <w:webHidden/>
          </w:rPr>
          <w:fldChar w:fldCharType="separate"/>
        </w:r>
        <w:r w:rsidR="00F40AB2">
          <w:rPr>
            <w:noProof/>
            <w:webHidden/>
          </w:rPr>
          <w:t>38</w:t>
        </w:r>
        <w:r w:rsidR="00BC344B">
          <w:rPr>
            <w:noProof/>
            <w:webHidden/>
          </w:rPr>
          <w:fldChar w:fldCharType="end"/>
        </w:r>
      </w:hyperlink>
    </w:p>
    <w:p w14:paraId="69444D67" w14:textId="3DA1DAF9"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1" w:history="1">
        <w:r w:rsidR="00BC344B" w:rsidRPr="00146504">
          <w:rPr>
            <w:rStyle w:val="Hiperhivatkozs"/>
            <w:noProof/>
          </w:rPr>
          <w:t>5.5.2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_Toc147150811 \h </w:instrText>
        </w:r>
        <w:r w:rsidR="00BC344B">
          <w:rPr>
            <w:noProof/>
            <w:webHidden/>
          </w:rPr>
        </w:r>
        <w:r w:rsidR="00BC344B">
          <w:rPr>
            <w:noProof/>
            <w:webHidden/>
          </w:rPr>
          <w:fldChar w:fldCharType="separate"/>
        </w:r>
        <w:r w:rsidR="00F40AB2">
          <w:rPr>
            <w:noProof/>
            <w:webHidden/>
          </w:rPr>
          <w:t>39</w:t>
        </w:r>
        <w:r w:rsidR="00BC344B">
          <w:rPr>
            <w:noProof/>
            <w:webHidden/>
          </w:rPr>
          <w:fldChar w:fldCharType="end"/>
        </w:r>
      </w:hyperlink>
    </w:p>
    <w:p w14:paraId="7C5A5F07" w14:textId="76C5EF0D"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12" w:history="1">
        <w:r w:rsidR="00BC344B" w:rsidRPr="00146504">
          <w:rPr>
            <w:rStyle w:val="Hiperhivatkozs"/>
            <w:noProof/>
          </w:rPr>
          <w:t>5.6</w:t>
        </w:r>
        <w:r w:rsidR="00BC344B">
          <w:rPr>
            <w:rFonts w:eastAsiaTheme="minorEastAsia" w:cstheme="minorBidi"/>
            <w:smallCaps w:val="0"/>
            <w:noProof/>
            <w:sz w:val="22"/>
            <w:szCs w:val="22"/>
            <w:lang w:eastAsia="hu-HU"/>
          </w:rPr>
          <w:tab/>
        </w:r>
        <w:r w:rsidR="00BC344B" w:rsidRPr="00146504">
          <w:rPr>
            <w:rStyle w:val="Hiperhivatkozs"/>
            <w:noProof/>
          </w:rPr>
          <w:t>ÁFA törzs lekérdezés</w:t>
        </w:r>
        <w:r w:rsidR="00BC344B">
          <w:rPr>
            <w:noProof/>
            <w:webHidden/>
          </w:rPr>
          <w:tab/>
        </w:r>
        <w:r w:rsidR="00BC344B">
          <w:rPr>
            <w:noProof/>
            <w:webHidden/>
          </w:rPr>
          <w:fldChar w:fldCharType="begin"/>
        </w:r>
        <w:r w:rsidR="00BC344B">
          <w:rPr>
            <w:noProof/>
            <w:webHidden/>
          </w:rPr>
          <w:instrText xml:space="preserve"> PAGEREF _Toc147150812 \h </w:instrText>
        </w:r>
        <w:r w:rsidR="00BC344B">
          <w:rPr>
            <w:noProof/>
            <w:webHidden/>
          </w:rPr>
        </w:r>
        <w:r w:rsidR="00BC344B">
          <w:rPr>
            <w:noProof/>
            <w:webHidden/>
          </w:rPr>
          <w:fldChar w:fldCharType="separate"/>
        </w:r>
        <w:r w:rsidR="00F40AB2">
          <w:rPr>
            <w:noProof/>
            <w:webHidden/>
          </w:rPr>
          <w:t>39</w:t>
        </w:r>
        <w:r w:rsidR="00BC344B">
          <w:rPr>
            <w:noProof/>
            <w:webHidden/>
          </w:rPr>
          <w:fldChar w:fldCharType="end"/>
        </w:r>
      </w:hyperlink>
    </w:p>
    <w:p w14:paraId="31FC7DFD" w14:textId="5C8B19A7"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3" w:history="1">
        <w:r w:rsidR="00BC344B" w:rsidRPr="00146504">
          <w:rPr>
            <w:rStyle w:val="Hiperhivatkozs"/>
            <w:noProof/>
          </w:rPr>
          <w:t>5.6.1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_Toc147150813 \h </w:instrText>
        </w:r>
        <w:r w:rsidR="00BC344B">
          <w:rPr>
            <w:noProof/>
            <w:webHidden/>
          </w:rPr>
        </w:r>
        <w:r w:rsidR="00BC344B">
          <w:rPr>
            <w:noProof/>
            <w:webHidden/>
          </w:rPr>
          <w:fldChar w:fldCharType="separate"/>
        </w:r>
        <w:r w:rsidR="00F40AB2">
          <w:rPr>
            <w:noProof/>
            <w:webHidden/>
          </w:rPr>
          <w:t>39</w:t>
        </w:r>
        <w:r w:rsidR="00BC344B">
          <w:rPr>
            <w:noProof/>
            <w:webHidden/>
          </w:rPr>
          <w:fldChar w:fldCharType="end"/>
        </w:r>
      </w:hyperlink>
    </w:p>
    <w:p w14:paraId="3E7A22DC" w14:textId="1A079FCE"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4" w:history="1">
        <w:r w:rsidR="00BC344B" w:rsidRPr="00146504">
          <w:rPr>
            <w:rStyle w:val="Hiperhivatkozs"/>
            <w:noProof/>
          </w:rPr>
          <w:t>5.6.2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_Toc147150814 \h </w:instrText>
        </w:r>
        <w:r w:rsidR="00BC344B">
          <w:rPr>
            <w:noProof/>
            <w:webHidden/>
          </w:rPr>
        </w:r>
        <w:r w:rsidR="00BC344B">
          <w:rPr>
            <w:noProof/>
            <w:webHidden/>
          </w:rPr>
          <w:fldChar w:fldCharType="separate"/>
        </w:r>
        <w:r w:rsidR="00F40AB2">
          <w:rPr>
            <w:noProof/>
            <w:webHidden/>
          </w:rPr>
          <w:t>40</w:t>
        </w:r>
        <w:r w:rsidR="00BC344B">
          <w:rPr>
            <w:noProof/>
            <w:webHidden/>
          </w:rPr>
          <w:fldChar w:fldCharType="end"/>
        </w:r>
      </w:hyperlink>
    </w:p>
    <w:p w14:paraId="6E98247E" w14:textId="2492BD3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15" w:history="1">
        <w:r w:rsidR="00BC344B" w:rsidRPr="00146504">
          <w:rPr>
            <w:rStyle w:val="Hiperhivatkozs"/>
            <w:noProof/>
          </w:rPr>
          <w:t>5.7</w:t>
        </w:r>
        <w:r w:rsidR="00BC344B">
          <w:rPr>
            <w:rFonts w:eastAsiaTheme="minorEastAsia" w:cstheme="minorBidi"/>
            <w:smallCaps w:val="0"/>
            <w:noProof/>
            <w:sz w:val="22"/>
            <w:szCs w:val="22"/>
            <w:lang w:eastAsia="hu-HU"/>
          </w:rPr>
          <w:tab/>
        </w:r>
        <w:r w:rsidR="00BC344B" w:rsidRPr="00146504">
          <w:rPr>
            <w:rStyle w:val="Hiperhivatkozs"/>
            <w:noProof/>
          </w:rPr>
          <w:t>E-pénztárgép blokkolás/blokkolás feloldás</w:t>
        </w:r>
        <w:r w:rsidR="00BC344B">
          <w:rPr>
            <w:noProof/>
            <w:webHidden/>
          </w:rPr>
          <w:tab/>
        </w:r>
        <w:r w:rsidR="00BC344B">
          <w:rPr>
            <w:noProof/>
            <w:webHidden/>
          </w:rPr>
          <w:fldChar w:fldCharType="begin"/>
        </w:r>
        <w:r w:rsidR="00BC344B">
          <w:rPr>
            <w:noProof/>
            <w:webHidden/>
          </w:rPr>
          <w:instrText xml:space="preserve"> PAGEREF _Toc147150815 \h </w:instrText>
        </w:r>
        <w:r w:rsidR="00BC344B">
          <w:rPr>
            <w:noProof/>
            <w:webHidden/>
          </w:rPr>
        </w:r>
        <w:r w:rsidR="00BC344B">
          <w:rPr>
            <w:noProof/>
            <w:webHidden/>
          </w:rPr>
          <w:fldChar w:fldCharType="separate"/>
        </w:r>
        <w:r w:rsidR="00F40AB2">
          <w:rPr>
            <w:noProof/>
            <w:webHidden/>
          </w:rPr>
          <w:t>40</w:t>
        </w:r>
        <w:r w:rsidR="00BC344B">
          <w:rPr>
            <w:noProof/>
            <w:webHidden/>
          </w:rPr>
          <w:fldChar w:fldCharType="end"/>
        </w:r>
      </w:hyperlink>
    </w:p>
    <w:p w14:paraId="5DBCD60E" w14:textId="49183328"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6" w:history="1">
        <w:r w:rsidR="00BC344B" w:rsidRPr="00146504">
          <w:rPr>
            <w:rStyle w:val="Hiperhivatkozs"/>
            <w:noProof/>
          </w:rPr>
          <w:t>5.7.1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_Toc147150816 \h </w:instrText>
        </w:r>
        <w:r w:rsidR="00BC344B">
          <w:rPr>
            <w:noProof/>
            <w:webHidden/>
          </w:rPr>
        </w:r>
        <w:r w:rsidR="00BC344B">
          <w:rPr>
            <w:noProof/>
            <w:webHidden/>
          </w:rPr>
          <w:fldChar w:fldCharType="separate"/>
        </w:r>
        <w:r w:rsidR="00F40AB2">
          <w:rPr>
            <w:noProof/>
            <w:webHidden/>
          </w:rPr>
          <w:t>40</w:t>
        </w:r>
        <w:r w:rsidR="00BC344B">
          <w:rPr>
            <w:noProof/>
            <w:webHidden/>
          </w:rPr>
          <w:fldChar w:fldCharType="end"/>
        </w:r>
      </w:hyperlink>
    </w:p>
    <w:p w14:paraId="306CC0A9" w14:textId="0E930FB1"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7" w:history="1">
        <w:r w:rsidR="00BC344B" w:rsidRPr="00146504">
          <w:rPr>
            <w:rStyle w:val="Hiperhivatkozs"/>
            <w:noProof/>
          </w:rPr>
          <w:t>5.7.2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_Toc147150817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5727EA9C" w14:textId="005E74FA"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18" w:history="1">
        <w:r w:rsidR="00BC344B" w:rsidRPr="00146504">
          <w:rPr>
            <w:rStyle w:val="Hiperhivatkozs"/>
            <w:noProof/>
          </w:rPr>
          <w:t>5.8</w:t>
        </w:r>
        <w:r w:rsidR="00BC344B">
          <w:rPr>
            <w:rFonts w:eastAsiaTheme="minorEastAsia" w:cstheme="minorBidi"/>
            <w:smallCaps w:val="0"/>
            <w:noProof/>
            <w:sz w:val="22"/>
            <w:szCs w:val="22"/>
            <w:lang w:eastAsia="hu-HU"/>
          </w:rPr>
          <w:tab/>
        </w:r>
        <w:r w:rsidR="00BC344B" w:rsidRPr="00146504">
          <w:rPr>
            <w:rStyle w:val="Hiperhivatkozs"/>
            <w:noProof/>
          </w:rPr>
          <w:t>Technikai tájékoztatás küldés</w:t>
        </w:r>
        <w:r w:rsidR="00BC344B">
          <w:rPr>
            <w:noProof/>
            <w:webHidden/>
          </w:rPr>
          <w:tab/>
        </w:r>
        <w:r w:rsidR="00BC344B">
          <w:rPr>
            <w:noProof/>
            <w:webHidden/>
          </w:rPr>
          <w:fldChar w:fldCharType="begin"/>
        </w:r>
        <w:r w:rsidR="00BC344B">
          <w:rPr>
            <w:noProof/>
            <w:webHidden/>
          </w:rPr>
          <w:instrText xml:space="preserve"> PAGEREF _Toc147150818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31604CFF" w14:textId="7F88B4B8"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19" w:history="1">
        <w:r w:rsidR="00BC344B" w:rsidRPr="00146504">
          <w:rPr>
            <w:rStyle w:val="Hiperhivatkozs"/>
            <w:noProof/>
          </w:rPr>
          <w:t>5.8.1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_Toc147150819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5676A2CF" w14:textId="5B052B73"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20" w:history="1">
        <w:r w:rsidR="00BC344B" w:rsidRPr="00146504">
          <w:rPr>
            <w:rStyle w:val="Hiperhivatkozs"/>
            <w:noProof/>
          </w:rPr>
          <w:t>5.8.2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_Toc147150820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2050C6AD" w14:textId="4D115420"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21" w:history="1">
        <w:r w:rsidR="00BC344B" w:rsidRPr="00146504">
          <w:rPr>
            <w:rStyle w:val="Hiperhivatkozs"/>
            <w:noProof/>
          </w:rPr>
          <w:t>5.9</w:t>
        </w:r>
        <w:r w:rsidR="00BC344B">
          <w:rPr>
            <w:rFonts w:eastAsiaTheme="minorEastAsia" w:cstheme="minorBidi"/>
            <w:smallCaps w:val="0"/>
            <w:noProof/>
            <w:sz w:val="22"/>
            <w:szCs w:val="22"/>
            <w:lang w:eastAsia="hu-HU"/>
          </w:rPr>
          <w:tab/>
        </w:r>
        <w:r w:rsidR="00BC344B" w:rsidRPr="00146504">
          <w:rPr>
            <w:rStyle w:val="Hiperhivatkozs"/>
            <w:noProof/>
          </w:rPr>
          <w:t>Szoftverfrissítés</w:t>
        </w:r>
        <w:r w:rsidR="00BC344B">
          <w:rPr>
            <w:noProof/>
            <w:webHidden/>
          </w:rPr>
          <w:tab/>
        </w:r>
        <w:r w:rsidR="00BC344B">
          <w:rPr>
            <w:noProof/>
            <w:webHidden/>
          </w:rPr>
          <w:fldChar w:fldCharType="begin"/>
        </w:r>
        <w:r w:rsidR="00BC344B">
          <w:rPr>
            <w:noProof/>
            <w:webHidden/>
          </w:rPr>
          <w:instrText xml:space="preserve"> PAGEREF _Toc147150821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55E2AEC4" w14:textId="089ECC2A"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22" w:history="1">
        <w:r w:rsidR="00BC344B" w:rsidRPr="00146504">
          <w:rPr>
            <w:rStyle w:val="Hiperhivatkozs"/>
            <w:noProof/>
          </w:rPr>
          <w:t>5.9.1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_Toc147150822 \h </w:instrText>
        </w:r>
        <w:r w:rsidR="00BC344B">
          <w:rPr>
            <w:noProof/>
            <w:webHidden/>
          </w:rPr>
        </w:r>
        <w:r w:rsidR="00BC344B">
          <w:rPr>
            <w:noProof/>
            <w:webHidden/>
          </w:rPr>
          <w:fldChar w:fldCharType="separate"/>
        </w:r>
        <w:r w:rsidR="00F40AB2">
          <w:rPr>
            <w:noProof/>
            <w:webHidden/>
          </w:rPr>
          <w:t>41</w:t>
        </w:r>
        <w:r w:rsidR="00BC344B">
          <w:rPr>
            <w:noProof/>
            <w:webHidden/>
          </w:rPr>
          <w:fldChar w:fldCharType="end"/>
        </w:r>
      </w:hyperlink>
    </w:p>
    <w:p w14:paraId="74577FD3" w14:textId="79386284"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23" w:history="1">
        <w:r w:rsidR="00BC344B" w:rsidRPr="00146504">
          <w:rPr>
            <w:rStyle w:val="Hiperhivatkozs"/>
            <w:noProof/>
          </w:rPr>
          <w:t>5.9.2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_Toc147150823 \h </w:instrText>
        </w:r>
        <w:r w:rsidR="00BC344B">
          <w:rPr>
            <w:noProof/>
            <w:webHidden/>
          </w:rPr>
        </w:r>
        <w:r w:rsidR="00BC344B">
          <w:rPr>
            <w:noProof/>
            <w:webHidden/>
          </w:rPr>
          <w:fldChar w:fldCharType="separate"/>
        </w:r>
        <w:r w:rsidR="00F40AB2">
          <w:rPr>
            <w:noProof/>
            <w:webHidden/>
          </w:rPr>
          <w:t>42</w:t>
        </w:r>
        <w:r w:rsidR="00BC344B">
          <w:rPr>
            <w:noProof/>
            <w:webHidden/>
          </w:rPr>
          <w:fldChar w:fldCharType="end"/>
        </w:r>
      </w:hyperlink>
    </w:p>
    <w:p w14:paraId="5BCFADB3" w14:textId="3E3C366F"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24" w:history="1">
        <w:r w:rsidR="00BC344B" w:rsidRPr="00146504">
          <w:rPr>
            <w:rStyle w:val="Hiperhivatkozs"/>
            <w:noProof/>
          </w:rPr>
          <w:t>5.10</w:t>
        </w:r>
        <w:r w:rsidR="00BC344B">
          <w:rPr>
            <w:rFonts w:eastAsiaTheme="minorEastAsia" w:cstheme="minorBidi"/>
            <w:smallCaps w:val="0"/>
            <w:noProof/>
            <w:sz w:val="22"/>
            <w:szCs w:val="22"/>
            <w:lang w:eastAsia="hu-HU"/>
          </w:rPr>
          <w:tab/>
        </w:r>
        <w:r w:rsidR="00BC344B" w:rsidRPr="00146504">
          <w:rPr>
            <w:rStyle w:val="Hiperhivatkozs"/>
            <w:noProof/>
          </w:rPr>
          <w:t>Belföldi adószám ellenőrzés</w:t>
        </w:r>
        <w:r w:rsidR="00BC344B">
          <w:rPr>
            <w:noProof/>
            <w:webHidden/>
          </w:rPr>
          <w:tab/>
        </w:r>
        <w:r w:rsidR="00BC344B">
          <w:rPr>
            <w:noProof/>
            <w:webHidden/>
          </w:rPr>
          <w:fldChar w:fldCharType="begin"/>
        </w:r>
        <w:r w:rsidR="00BC344B">
          <w:rPr>
            <w:noProof/>
            <w:webHidden/>
          </w:rPr>
          <w:instrText xml:space="preserve"> PAGEREF _Toc147150824 \h </w:instrText>
        </w:r>
        <w:r w:rsidR="00BC344B">
          <w:rPr>
            <w:noProof/>
            <w:webHidden/>
          </w:rPr>
        </w:r>
        <w:r w:rsidR="00BC344B">
          <w:rPr>
            <w:noProof/>
            <w:webHidden/>
          </w:rPr>
          <w:fldChar w:fldCharType="separate"/>
        </w:r>
        <w:r w:rsidR="00F40AB2">
          <w:rPr>
            <w:noProof/>
            <w:webHidden/>
          </w:rPr>
          <w:t>42</w:t>
        </w:r>
        <w:r w:rsidR="00BC344B">
          <w:rPr>
            <w:noProof/>
            <w:webHidden/>
          </w:rPr>
          <w:fldChar w:fldCharType="end"/>
        </w:r>
      </w:hyperlink>
    </w:p>
    <w:p w14:paraId="4947832B" w14:textId="71DF7436"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25" w:history="1">
        <w:r w:rsidR="00BC344B" w:rsidRPr="00146504">
          <w:rPr>
            <w:rStyle w:val="Hiperhivatkozs"/>
            <w:noProof/>
          </w:rPr>
          <w:t>5.10.1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_Toc147150825 \h </w:instrText>
        </w:r>
        <w:r w:rsidR="00BC344B">
          <w:rPr>
            <w:noProof/>
            <w:webHidden/>
          </w:rPr>
        </w:r>
        <w:r w:rsidR="00BC344B">
          <w:rPr>
            <w:noProof/>
            <w:webHidden/>
          </w:rPr>
          <w:fldChar w:fldCharType="separate"/>
        </w:r>
        <w:r w:rsidR="00F40AB2">
          <w:rPr>
            <w:noProof/>
            <w:webHidden/>
          </w:rPr>
          <w:t>42</w:t>
        </w:r>
        <w:r w:rsidR="00BC344B">
          <w:rPr>
            <w:noProof/>
            <w:webHidden/>
          </w:rPr>
          <w:fldChar w:fldCharType="end"/>
        </w:r>
      </w:hyperlink>
    </w:p>
    <w:p w14:paraId="577FEBFA" w14:textId="008976B6"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26" w:history="1">
        <w:r w:rsidR="00BC344B" w:rsidRPr="00146504">
          <w:rPr>
            <w:rStyle w:val="Hiperhivatkozs"/>
            <w:noProof/>
          </w:rPr>
          <w:t>5.10.2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_Toc147150826 \h </w:instrText>
        </w:r>
        <w:r w:rsidR="00BC344B">
          <w:rPr>
            <w:noProof/>
            <w:webHidden/>
          </w:rPr>
        </w:r>
        <w:r w:rsidR="00BC344B">
          <w:rPr>
            <w:noProof/>
            <w:webHidden/>
          </w:rPr>
          <w:fldChar w:fldCharType="separate"/>
        </w:r>
        <w:r w:rsidR="00F40AB2">
          <w:rPr>
            <w:noProof/>
            <w:webHidden/>
          </w:rPr>
          <w:t>42</w:t>
        </w:r>
        <w:r w:rsidR="00BC344B">
          <w:rPr>
            <w:noProof/>
            <w:webHidden/>
          </w:rPr>
          <w:fldChar w:fldCharType="end"/>
        </w:r>
      </w:hyperlink>
    </w:p>
    <w:p w14:paraId="618CAA1D" w14:textId="5B06843E"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27" w:history="1">
        <w:r w:rsidR="00BC344B" w:rsidRPr="00146504">
          <w:rPr>
            <w:rStyle w:val="Hiperhivatkozs"/>
            <w:noProof/>
          </w:rPr>
          <w:t>5.11</w:t>
        </w:r>
        <w:r w:rsidR="00BC344B">
          <w:rPr>
            <w:rFonts w:eastAsiaTheme="minorEastAsia" w:cstheme="minorBidi"/>
            <w:smallCaps w:val="0"/>
            <w:noProof/>
            <w:sz w:val="22"/>
            <w:szCs w:val="22"/>
            <w:lang w:eastAsia="hu-HU"/>
          </w:rPr>
          <w:tab/>
        </w:r>
        <w:r w:rsidR="00BC344B" w:rsidRPr="00146504">
          <w:rPr>
            <w:rStyle w:val="Hiperhivatkozs"/>
            <w:noProof/>
          </w:rPr>
          <w:t>Üzemeltetés befejezés</w:t>
        </w:r>
        <w:r w:rsidR="00BC344B">
          <w:rPr>
            <w:noProof/>
            <w:webHidden/>
          </w:rPr>
          <w:tab/>
        </w:r>
        <w:r w:rsidR="00BC344B">
          <w:rPr>
            <w:noProof/>
            <w:webHidden/>
          </w:rPr>
          <w:fldChar w:fldCharType="begin"/>
        </w:r>
        <w:r w:rsidR="00BC344B">
          <w:rPr>
            <w:noProof/>
            <w:webHidden/>
          </w:rPr>
          <w:instrText xml:space="preserve"> PAGEREF _Toc147150827 \h </w:instrText>
        </w:r>
        <w:r w:rsidR="00BC344B">
          <w:rPr>
            <w:noProof/>
            <w:webHidden/>
          </w:rPr>
        </w:r>
        <w:r w:rsidR="00BC344B">
          <w:rPr>
            <w:noProof/>
            <w:webHidden/>
          </w:rPr>
          <w:fldChar w:fldCharType="separate"/>
        </w:r>
        <w:r w:rsidR="00F40AB2">
          <w:rPr>
            <w:noProof/>
            <w:webHidden/>
          </w:rPr>
          <w:t>43</w:t>
        </w:r>
        <w:r w:rsidR="00BC344B">
          <w:rPr>
            <w:noProof/>
            <w:webHidden/>
          </w:rPr>
          <w:fldChar w:fldCharType="end"/>
        </w:r>
      </w:hyperlink>
    </w:p>
    <w:p w14:paraId="6C6701A2" w14:textId="00BA5638"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28" w:history="1">
        <w:r w:rsidR="00BC344B" w:rsidRPr="00146504">
          <w:rPr>
            <w:rStyle w:val="Hiperhivatkozs"/>
            <w:noProof/>
          </w:rPr>
          <w:t>5.11.1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_Toc147150828 \h </w:instrText>
        </w:r>
        <w:r w:rsidR="00BC344B">
          <w:rPr>
            <w:noProof/>
            <w:webHidden/>
          </w:rPr>
        </w:r>
        <w:r w:rsidR="00BC344B">
          <w:rPr>
            <w:noProof/>
            <w:webHidden/>
          </w:rPr>
          <w:fldChar w:fldCharType="separate"/>
        </w:r>
        <w:r w:rsidR="00F40AB2">
          <w:rPr>
            <w:noProof/>
            <w:webHidden/>
          </w:rPr>
          <w:t>43</w:t>
        </w:r>
        <w:r w:rsidR="00BC344B">
          <w:rPr>
            <w:noProof/>
            <w:webHidden/>
          </w:rPr>
          <w:fldChar w:fldCharType="end"/>
        </w:r>
      </w:hyperlink>
    </w:p>
    <w:p w14:paraId="46B6A1A8" w14:textId="60BAAE95"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29" w:history="1">
        <w:r w:rsidR="00BC344B" w:rsidRPr="00146504">
          <w:rPr>
            <w:rStyle w:val="Hiperhivatkozs"/>
            <w:noProof/>
          </w:rPr>
          <w:t>5.11.2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_Toc147150829 \h </w:instrText>
        </w:r>
        <w:r w:rsidR="00BC344B">
          <w:rPr>
            <w:noProof/>
            <w:webHidden/>
          </w:rPr>
        </w:r>
        <w:r w:rsidR="00BC344B">
          <w:rPr>
            <w:noProof/>
            <w:webHidden/>
          </w:rPr>
          <w:fldChar w:fldCharType="separate"/>
        </w:r>
        <w:r w:rsidR="00F40AB2">
          <w:rPr>
            <w:noProof/>
            <w:webHidden/>
          </w:rPr>
          <w:t>43</w:t>
        </w:r>
        <w:r w:rsidR="00BC344B">
          <w:rPr>
            <w:noProof/>
            <w:webHidden/>
          </w:rPr>
          <w:fldChar w:fldCharType="end"/>
        </w:r>
      </w:hyperlink>
    </w:p>
    <w:p w14:paraId="676482F8" w14:textId="48636F36"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30" w:history="1">
        <w:r w:rsidR="00BC344B" w:rsidRPr="00146504">
          <w:rPr>
            <w:rStyle w:val="Hiperhivatkozs"/>
            <w:noProof/>
          </w:rPr>
          <w:t>5.12</w:t>
        </w:r>
        <w:r w:rsidR="00BC344B">
          <w:rPr>
            <w:rFonts w:eastAsiaTheme="minorEastAsia" w:cstheme="minorBidi"/>
            <w:smallCaps w:val="0"/>
            <w:noProof/>
            <w:sz w:val="22"/>
            <w:szCs w:val="22"/>
            <w:lang w:eastAsia="hu-HU"/>
          </w:rPr>
          <w:tab/>
        </w:r>
        <w:r w:rsidR="00BC344B" w:rsidRPr="00146504">
          <w:rPr>
            <w:rStyle w:val="Hiperhivatkozs"/>
            <w:noProof/>
          </w:rPr>
          <w:t>Üzemeltetés folytatás</w:t>
        </w:r>
        <w:r w:rsidR="00BC344B">
          <w:rPr>
            <w:noProof/>
            <w:webHidden/>
          </w:rPr>
          <w:tab/>
        </w:r>
        <w:r w:rsidR="00BC344B">
          <w:rPr>
            <w:noProof/>
            <w:webHidden/>
          </w:rPr>
          <w:fldChar w:fldCharType="begin"/>
        </w:r>
        <w:r w:rsidR="00BC344B">
          <w:rPr>
            <w:noProof/>
            <w:webHidden/>
          </w:rPr>
          <w:instrText xml:space="preserve"> PAGEREF _Toc147150830 \h </w:instrText>
        </w:r>
        <w:r w:rsidR="00BC344B">
          <w:rPr>
            <w:noProof/>
            <w:webHidden/>
          </w:rPr>
        </w:r>
        <w:r w:rsidR="00BC344B">
          <w:rPr>
            <w:noProof/>
            <w:webHidden/>
          </w:rPr>
          <w:fldChar w:fldCharType="separate"/>
        </w:r>
        <w:r w:rsidR="00F40AB2">
          <w:rPr>
            <w:noProof/>
            <w:webHidden/>
          </w:rPr>
          <w:t>43</w:t>
        </w:r>
        <w:r w:rsidR="00BC344B">
          <w:rPr>
            <w:noProof/>
            <w:webHidden/>
          </w:rPr>
          <w:fldChar w:fldCharType="end"/>
        </w:r>
      </w:hyperlink>
    </w:p>
    <w:p w14:paraId="1601553D" w14:textId="1C659B1C"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1" w:history="1">
        <w:r w:rsidR="00BC344B" w:rsidRPr="00146504">
          <w:rPr>
            <w:rStyle w:val="Hiperhivatkozs"/>
            <w:noProof/>
          </w:rPr>
          <w:t>5.12.1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_Toc147150831 \h </w:instrText>
        </w:r>
        <w:r w:rsidR="00BC344B">
          <w:rPr>
            <w:noProof/>
            <w:webHidden/>
          </w:rPr>
        </w:r>
        <w:r w:rsidR="00BC344B">
          <w:rPr>
            <w:noProof/>
            <w:webHidden/>
          </w:rPr>
          <w:fldChar w:fldCharType="separate"/>
        </w:r>
        <w:r w:rsidR="00F40AB2">
          <w:rPr>
            <w:noProof/>
            <w:webHidden/>
          </w:rPr>
          <w:t>43</w:t>
        </w:r>
        <w:r w:rsidR="00BC344B">
          <w:rPr>
            <w:noProof/>
            <w:webHidden/>
          </w:rPr>
          <w:fldChar w:fldCharType="end"/>
        </w:r>
      </w:hyperlink>
    </w:p>
    <w:p w14:paraId="4C2FC346" w14:textId="6AAFA59B"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2" w:history="1">
        <w:r w:rsidR="00BC344B" w:rsidRPr="00146504">
          <w:rPr>
            <w:rStyle w:val="Hiperhivatkozs"/>
            <w:noProof/>
          </w:rPr>
          <w:t>5.12.2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_Toc147150832 \h </w:instrText>
        </w:r>
        <w:r w:rsidR="00BC344B">
          <w:rPr>
            <w:noProof/>
            <w:webHidden/>
          </w:rPr>
        </w:r>
        <w:r w:rsidR="00BC344B">
          <w:rPr>
            <w:noProof/>
            <w:webHidden/>
          </w:rPr>
          <w:fldChar w:fldCharType="separate"/>
        </w:r>
        <w:r w:rsidR="00F40AB2">
          <w:rPr>
            <w:noProof/>
            <w:webHidden/>
          </w:rPr>
          <w:t>44</w:t>
        </w:r>
        <w:r w:rsidR="00BC344B">
          <w:rPr>
            <w:noProof/>
            <w:webHidden/>
          </w:rPr>
          <w:fldChar w:fldCharType="end"/>
        </w:r>
      </w:hyperlink>
    </w:p>
    <w:p w14:paraId="5F634485" w14:textId="628B2A24"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33" w:history="1">
        <w:r w:rsidR="00BC344B" w:rsidRPr="00146504">
          <w:rPr>
            <w:rStyle w:val="Hiperhivatkozs"/>
            <w:noProof/>
          </w:rPr>
          <w:t>5.13</w:t>
        </w:r>
        <w:r w:rsidR="00BC344B">
          <w:rPr>
            <w:rFonts w:eastAsiaTheme="minorEastAsia" w:cstheme="minorBidi"/>
            <w:smallCaps w:val="0"/>
            <w:noProof/>
            <w:sz w:val="22"/>
            <w:szCs w:val="22"/>
            <w:lang w:eastAsia="hu-HU"/>
          </w:rPr>
          <w:tab/>
        </w:r>
        <w:r w:rsidR="00BC344B" w:rsidRPr="00146504">
          <w:rPr>
            <w:rStyle w:val="Hiperhivatkozs"/>
            <w:noProof/>
          </w:rPr>
          <w:t>Átszemélyesítés</w:t>
        </w:r>
        <w:r w:rsidR="00BC344B">
          <w:rPr>
            <w:noProof/>
            <w:webHidden/>
          </w:rPr>
          <w:tab/>
        </w:r>
        <w:r w:rsidR="00BC344B">
          <w:rPr>
            <w:noProof/>
            <w:webHidden/>
          </w:rPr>
          <w:fldChar w:fldCharType="begin"/>
        </w:r>
        <w:r w:rsidR="00BC344B">
          <w:rPr>
            <w:noProof/>
            <w:webHidden/>
          </w:rPr>
          <w:instrText xml:space="preserve"> PAGEREF _Toc147150833 \h </w:instrText>
        </w:r>
        <w:r w:rsidR="00BC344B">
          <w:rPr>
            <w:noProof/>
            <w:webHidden/>
          </w:rPr>
        </w:r>
        <w:r w:rsidR="00BC344B">
          <w:rPr>
            <w:noProof/>
            <w:webHidden/>
          </w:rPr>
          <w:fldChar w:fldCharType="separate"/>
        </w:r>
        <w:r w:rsidR="00F40AB2">
          <w:rPr>
            <w:noProof/>
            <w:webHidden/>
          </w:rPr>
          <w:t>44</w:t>
        </w:r>
        <w:r w:rsidR="00BC344B">
          <w:rPr>
            <w:noProof/>
            <w:webHidden/>
          </w:rPr>
          <w:fldChar w:fldCharType="end"/>
        </w:r>
      </w:hyperlink>
    </w:p>
    <w:p w14:paraId="7E489853" w14:textId="19D482D7"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4" w:history="1">
        <w:r w:rsidR="00BC344B" w:rsidRPr="00146504">
          <w:rPr>
            <w:rStyle w:val="Hiperhivatkozs"/>
            <w:noProof/>
          </w:rPr>
          <w:t>5.13.1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_Toc147150834 \h </w:instrText>
        </w:r>
        <w:r w:rsidR="00BC344B">
          <w:rPr>
            <w:noProof/>
            <w:webHidden/>
          </w:rPr>
        </w:r>
        <w:r w:rsidR="00BC344B">
          <w:rPr>
            <w:noProof/>
            <w:webHidden/>
          </w:rPr>
          <w:fldChar w:fldCharType="separate"/>
        </w:r>
        <w:r w:rsidR="00F40AB2">
          <w:rPr>
            <w:noProof/>
            <w:webHidden/>
          </w:rPr>
          <w:t>44</w:t>
        </w:r>
        <w:r w:rsidR="00BC344B">
          <w:rPr>
            <w:noProof/>
            <w:webHidden/>
          </w:rPr>
          <w:fldChar w:fldCharType="end"/>
        </w:r>
      </w:hyperlink>
    </w:p>
    <w:p w14:paraId="4208AB94" w14:textId="4E3361EC"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5" w:history="1">
        <w:r w:rsidR="00BC344B" w:rsidRPr="00146504">
          <w:rPr>
            <w:rStyle w:val="Hiperhivatkozs"/>
            <w:noProof/>
          </w:rPr>
          <w:t>5.13.2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_Toc147150835 \h </w:instrText>
        </w:r>
        <w:r w:rsidR="00BC344B">
          <w:rPr>
            <w:noProof/>
            <w:webHidden/>
          </w:rPr>
        </w:r>
        <w:r w:rsidR="00BC344B">
          <w:rPr>
            <w:noProof/>
            <w:webHidden/>
          </w:rPr>
          <w:fldChar w:fldCharType="separate"/>
        </w:r>
        <w:r w:rsidR="00F40AB2">
          <w:rPr>
            <w:noProof/>
            <w:webHidden/>
          </w:rPr>
          <w:t>45</w:t>
        </w:r>
        <w:r w:rsidR="00BC344B">
          <w:rPr>
            <w:noProof/>
            <w:webHidden/>
          </w:rPr>
          <w:fldChar w:fldCharType="end"/>
        </w:r>
      </w:hyperlink>
    </w:p>
    <w:p w14:paraId="61AB1751" w14:textId="59126E12"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36" w:history="1">
        <w:r w:rsidR="00BC344B" w:rsidRPr="00146504">
          <w:rPr>
            <w:rStyle w:val="Hiperhivatkozs"/>
            <w:noProof/>
          </w:rPr>
          <w:t>5.14</w:t>
        </w:r>
        <w:r w:rsidR="00BC344B">
          <w:rPr>
            <w:rFonts w:eastAsiaTheme="minorEastAsia" w:cstheme="minorBidi"/>
            <w:smallCaps w:val="0"/>
            <w:noProof/>
            <w:sz w:val="22"/>
            <w:szCs w:val="22"/>
            <w:lang w:eastAsia="hu-HU"/>
          </w:rPr>
          <w:tab/>
        </w:r>
        <w:r w:rsidR="00BC344B" w:rsidRPr="00146504">
          <w:rPr>
            <w:rStyle w:val="Hiperhivatkozs"/>
            <w:noProof/>
          </w:rPr>
          <w:t>Hello</w:t>
        </w:r>
        <w:r w:rsidR="00BC344B">
          <w:rPr>
            <w:noProof/>
            <w:webHidden/>
          </w:rPr>
          <w:tab/>
        </w:r>
        <w:r w:rsidR="00BC344B">
          <w:rPr>
            <w:noProof/>
            <w:webHidden/>
          </w:rPr>
          <w:fldChar w:fldCharType="begin"/>
        </w:r>
        <w:r w:rsidR="00BC344B">
          <w:rPr>
            <w:noProof/>
            <w:webHidden/>
          </w:rPr>
          <w:instrText xml:space="preserve"> PAGEREF _Toc147150836 \h </w:instrText>
        </w:r>
        <w:r w:rsidR="00BC344B">
          <w:rPr>
            <w:noProof/>
            <w:webHidden/>
          </w:rPr>
        </w:r>
        <w:r w:rsidR="00BC344B">
          <w:rPr>
            <w:noProof/>
            <w:webHidden/>
          </w:rPr>
          <w:fldChar w:fldCharType="separate"/>
        </w:r>
        <w:r w:rsidR="00F40AB2">
          <w:rPr>
            <w:noProof/>
            <w:webHidden/>
          </w:rPr>
          <w:t>45</w:t>
        </w:r>
        <w:r w:rsidR="00BC344B">
          <w:rPr>
            <w:noProof/>
            <w:webHidden/>
          </w:rPr>
          <w:fldChar w:fldCharType="end"/>
        </w:r>
      </w:hyperlink>
    </w:p>
    <w:p w14:paraId="7BAA745C" w14:textId="5E3FB1FE"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7" w:history="1">
        <w:r w:rsidR="00BC344B" w:rsidRPr="00146504">
          <w:rPr>
            <w:rStyle w:val="Hiperhivatkozs"/>
            <w:noProof/>
          </w:rPr>
          <w:t>5.14.1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_Toc147150837 \h </w:instrText>
        </w:r>
        <w:r w:rsidR="00BC344B">
          <w:rPr>
            <w:noProof/>
            <w:webHidden/>
          </w:rPr>
        </w:r>
        <w:r w:rsidR="00BC344B">
          <w:rPr>
            <w:noProof/>
            <w:webHidden/>
          </w:rPr>
          <w:fldChar w:fldCharType="separate"/>
        </w:r>
        <w:r w:rsidR="00F40AB2">
          <w:rPr>
            <w:noProof/>
            <w:webHidden/>
          </w:rPr>
          <w:t>45</w:t>
        </w:r>
        <w:r w:rsidR="00BC344B">
          <w:rPr>
            <w:noProof/>
            <w:webHidden/>
          </w:rPr>
          <w:fldChar w:fldCharType="end"/>
        </w:r>
      </w:hyperlink>
    </w:p>
    <w:p w14:paraId="553EE9E0" w14:textId="1FE4263E"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38" w:history="1">
        <w:r w:rsidR="00BC344B" w:rsidRPr="00146504">
          <w:rPr>
            <w:rStyle w:val="Hiperhivatkozs"/>
            <w:noProof/>
          </w:rPr>
          <w:t>5.14.2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_Toc147150838 \h </w:instrText>
        </w:r>
        <w:r w:rsidR="00BC344B">
          <w:rPr>
            <w:noProof/>
            <w:webHidden/>
          </w:rPr>
        </w:r>
        <w:r w:rsidR="00BC344B">
          <w:rPr>
            <w:noProof/>
            <w:webHidden/>
          </w:rPr>
          <w:fldChar w:fldCharType="separate"/>
        </w:r>
        <w:r w:rsidR="00F40AB2">
          <w:rPr>
            <w:noProof/>
            <w:webHidden/>
          </w:rPr>
          <w:t>45</w:t>
        </w:r>
        <w:r w:rsidR="00BC344B">
          <w:rPr>
            <w:noProof/>
            <w:webHidden/>
          </w:rPr>
          <w:fldChar w:fldCharType="end"/>
        </w:r>
      </w:hyperlink>
    </w:p>
    <w:p w14:paraId="699F2B56" w14:textId="0ECD758C"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39" w:history="1">
        <w:r w:rsidR="00BC344B" w:rsidRPr="00146504">
          <w:rPr>
            <w:rStyle w:val="Hiperhivatkozs"/>
            <w:noProof/>
          </w:rPr>
          <w:t>5.15</w:t>
        </w:r>
        <w:r w:rsidR="00BC344B">
          <w:rPr>
            <w:rFonts w:eastAsiaTheme="minorEastAsia" w:cstheme="minorBidi"/>
            <w:smallCaps w:val="0"/>
            <w:noProof/>
            <w:sz w:val="22"/>
            <w:szCs w:val="22"/>
            <w:lang w:eastAsia="hu-HU"/>
          </w:rPr>
          <w:tab/>
        </w:r>
        <w:r w:rsidR="00BC344B" w:rsidRPr="00146504">
          <w:rPr>
            <w:rStyle w:val="Hiperhivatkozs"/>
            <w:noProof/>
          </w:rPr>
          <w:t>Authentikációs tanúsítvány megújítása</w:t>
        </w:r>
        <w:r w:rsidR="00BC344B">
          <w:rPr>
            <w:noProof/>
            <w:webHidden/>
          </w:rPr>
          <w:tab/>
        </w:r>
        <w:r w:rsidR="00BC344B">
          <w:rPr>
            <w:noProof/>
            <w:webHidden/>
          </w:rPr>
          <w:fldChar w:fldCharType="begin"/>
        </w:r>
        <w:r w:rsidR="00BC344B">
          <w:rPr>
            <w:noProof/>
            <w:webHidden/>
          </w:rPr>
          <w:instrText xml:space="preserve"> PAGEREF _Toc147150839 \h </w:instrText>
        </w:r>
        <w:r w:rsidR="00BC344B">
          <w:rPr>
            <w:noProof/>
            <w:webHidden/>
          </w:rPr>
        </w:r>
        <w:r w:rsidR="00BC344B">
          <w:rPr>
            <w:noProof/>
            <w:webHidden/>
          </w:rPr>
          <w:fldChar w:fldCharType="separate"/>
        </w:r>
        <w:r w:rsidR="00F40AB2">
          <w:rPr>
            <w:noProof/>
            <w:webHidden/>
          </w:rPr>
          <w:t>45</w:t>
        </w:r>
        <w:r w:rsidR="00BC344B">
          <w:rPr>
            <w:noProof/>
            <w:webHidden/>
          </w:rPr>
          <w:fldChar w:fldCharType="end"/>
        </w:r>
      </w:hyperlink>
    </w:p>
    <w:p w14:paraId="1A4E70D7" w14:textId="11F82F9B"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40" w:history="1">
        <w:r w:rsidR="00BC344B" w:rsidRPr="00146504">
          <w:rPr>
            <w:rStyle w:val="Hiperhivatkozs"/>
            <w:noProof/>
          </w:rPr>
          <w:t>5.15.1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_Toc147150840 \h </w:instrText>
        </w:r>
        <w:r w:rsidR="00BC344B">
          <w:rPr>
            <w:noProof/>
            <w:webHidden/>
          </w:rPr>
        </w:r>
        <w:r w:rsidR="00BC344B">
          <w:rPr>
            <w:noProof/>
            <w:webHidden/>
          </w:rPr>
          <w:fldChar w:fldCharType="separate"/>
        </w:r>
        <w:r w:rsidR="00F40AB2">
          <w:rPr>
            <w:noProof/>
            <w:webHidden/>
          </w:rPr>
          <w:t>46</w:t>
        </w:r>
        <w:r w:rsidR="00BC344B">
          <w:rPr>
            <w:noProof/>
            <w:webHidden/>
          </w:rPr>
          <w:fldChar w:fldCharType="end"/>
        </w:r>
      </w:hyperlink>
    </w:p>
    <w:p w14:paraId="4E4B9F7A" w14:textId="32CAFE24"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41" w:history="1">
        <w:r w:rsidR="00BC344B" w:rsidRPr="00146504">
          <w:rPr>
            <w:rStyle w:val="Hiperhivatkozs"/>
            <w:noProof/>
          </w:rPr>
          <w:t>5.15.2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_Toc147150841 \h </w:instrText>
        </w:r>
        <w:r w:rsidR="00BC344B">
          <w:rPr>
            <w:noProof/>
            <w:webHidden/>
          </w:rPr>
        </w:r>
        <w:r w:rsidR="00BC344B">
          <w:rPr>
            <w:noProof/>
            <w:webHidden/>
          </w:rPr>
          <w:fldChar w:fldCharType="separate"/>
        </w:r>
        <w:r w:rsidR="00F40AB2">
          <w:rPr>
            <w:noProof/>
            <w:webHidden/>
          </w:rPr>
          <w:t>46</w:t>
        </w:r>
        <w:r w:rsidR="00BC344B">
          <w:rPr>
            <w:noProof/>
            <w:webHidden/>
          </w:rPr>
          <w:fldChar w:fldCharType="end"/>
        </w:r>
      </w:hyperlink>
    </w:p>
    <w:p w14:paraId="4631EE13" w14:textId="67DD722D"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42" w:history="1">
        <w:r w:rsidR="00BC344B" w:rsidRPr="00146504">
          <w:rPr>
            <w:rStyle w:val="Hiperhivatkozs"/>
            <w:noProof/>
          </w:rPr>
          <w:t>5.16</w:t>
        </w:r>
        <w:r w:rsidR="00BC344B">
          <w:rPr>
            <w:rFonts w:eastAsiaTheme="minorEastAsia" w:cstheme="minorBidi"/>
            <w:smallCaps w:val="0"/>
            <w:noProof/>
            <w:sz w:val="22"/>
            <w:szCs w:val="22"/>
            <w:lang w:eastAsia="hu-HU"/>
          </w:rPr>
          <w:tab/>
        </w:r>
        <w:r w:rsidR="00BC344B" w:rsidRPr="00146504">
          <w:rPr>
            <w:rStyle w:val="Hiperhivatkozs"/>
            <w:noProof/>
          </w:rPr>
          <w:t>Terméktörzs lekérdezés</w:t>
        </w:r>
        <w:r w:rsidR="00BC344B">
          <w:rPr>
            <w:noProof/>
            <w:webHidden/>
          </w:rPr>
          <w:tab/>
        </w:r>
        <w:r w:rsidR="00BC344B">
          <w:rPr>
            <w:noProof/>
            <w:webHidden/>
          </w:rPr>
          <w:fldChar w:fldCharType="begin"/>
        </w:r>
        <w:r w:rsidR="00BC344B">
          <w:rPr>
            <w:noProof/>
            <w:webHidden/>
          </w:rPr>
          <w:instrText xml:space="preserve"> PAGEREF _Toc147150842 \h </w:instrText>
        </w:r>
        <w:r w:rsidR="00BC344B">
          <w:rPr>
            <w:noProof/>
            <w:webHidden/>
          </w:rPr>
        </w:r>
        <w:r w:rsidR="00BC344B">
          <w:rPr>
            <w:noProof/>
            <w:webHidden/>
          </w:rPr>
          <w:fldChar w:fldCharType="separate"/>
        </w:r>
        <w:r w:rsidR="00F40AB2">
          <w:rPr>
            <w:noProof/>
            <w:webHidden/>
          </w:rPr>
          <w:t>46</w:t>
        </w:r>
        <w:r w:rsidR="00BC344B">
          <w:rPr>
            <w:noProof/>
            <w:webHidden/>
          </w:rPr>
          <w:fldChar w:fldCharType="end"/>
        </w:r>
      </w:hyperlink>
    </w:p>
    <w:p w14:paraId="0487382E" w14:textId="7756BD38"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43" w:history="1">
        <w:r w:rsidR="00BC344B" w:rsidRPr="00146504">
          <w:rPr>
            <w:rStyle w:val="Hiperhivatkozs"/>
            <w:noProof/>
          </w:rPr>
          <w:t>5.16.1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_Toc147150843 \h </w:instrText>
        </w:r>
        <w:r w:rsidR="00BC344B">
          <w:rPr>
            <w:noProof/>
            <w:webHidden/>
          </w:rPr>
        </w:r>
        <w:r w:rsidR="00BC344B">
          <w:rPr>
            <w:noProof/>
            <w:webHidden/>
          </w:rPr>
          <w:fldChar w:fldCharType="separate"/>
        </w:r>
        <w:r w:rsidR="00F40AB2">
          <w:rPr>
            <w:noProof/>
            <w:webHidden/>
          </w:rPr>
          <w:t>46</w:t>
        </w:r>
        <w:r w:rsidR="00BC344B">
          <w:rPr>
            <w:noProof/>
            <w:webHidden/>
          </w:rPr>
          <w:fldChar w:fldCharType="end"/>
        </w:r>
      </w:hyperlink>
    </w:p>
    <w:p w14:paraId="5282F80E" w14:textId="5DEF8AC7"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44" w:history="1">
        <w:r w:rsidR="00BC344B" w:rsidRPr="00146504">
          <w:rPr>
            <w:rStyle w:val="Hiperhivatkozs"/>
            <w:noProof/>
          </w:rPr>
          <w:t>5.16.2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_Toc147150844 \h </w:instrText>
        </w:r>
        <w:r w:rsidR="00BC344B">
          <w:rPr>
            <w:noProof/>
            <w:webHidden/>
          </w:rPr>
        </w:r>
        <w:r w:rsidR="00BC344B">
          <w:rPr>
            <w:noProof/>
            <w:webHidden/>
          </w:rPr>
          <w:fldChar w:fldCharType="separate"/>
        </w:r>
        <w:r w:rsidR="00F40AB2">
          <w:rPr>
            <w:noProof/>
            <w:webHidden/>
          </w:rPr>
          <w:t>47</w:t>
        </w:r>
        <w:r w:rsidR="00BC344B">
          <w:rPr>
            <w:noProof/>
            <w:webHidden/>
          </w:rPr>
          <w:fldChar w:fldCharType="end"/>
        </w:r>
      </w:hyperlink>
    </w:p>
    <w:p w14:paraId="05730589" w14:textId="61BEC11D" w:rsidR="00BC344B" w:rsidRDefault="00534556">
      <w:pPr>
        <w:pStyle w:val="TJ1"/>
        <w:rPr>
          <w:rFonts w:eastAsiaTheme="minorEastAsia" w:cstheme="minorBidi"/>
          <w:b w:val="0"/>
          <w:bCs w:val="0"/>
          <w:caps w:val="0"/>
          <w:noProof/>
          <w:sz w:val="22"/>
          <w:szCs w:val="22"/>
          <w:lang w:eastAsia="hu-HU"/>
        </w:rPr>
      </w:pPr>
      <w:hyperlink w:anchor="_Toc147150845" w:history="1">
        <w:r w:rsidR="00BC344B" w:rsidRPr="00146504">
          <w:rPr>
            <w:rStyle w:val="Hiperhivatkozs"/>
            <w:noProof/>
          </w:rPr>
          <w:t>6</w:t>
        </w:r>
        <w:r w:rsidR="00BC344B">
          <w:rPr>
            <w:rFonts w:eastAsiaTheme="minorEastAsia" w:cstheme="minorBidi"/>
            <w:b w:val="0"/>
            <w:bCs w:val="0"/>
            <w:caps w:val="0"/>
            <w:noProof/>
            <w:sz w:val="22"/>
            <w:szCs w:val="22"/>
            <w:lang w:eastAsia="hu-HU"/>
          </w:rPr>
          <w:tab/>
        </w:r>
        <w:r w:rsidR="00BC344B" w:rsidRPr="00146504">
          <w:rPr>
            <w:rStyle w:val="Hiperhivatkozs"/>
            <w:noProof/>
          </w:rPr>
          <w:t>Mobilszolgáltató/felhőszolgáltató által biztosított üzleti szolgáltatások</w:t>
        </w:r>
        <w:r w:rsidR="00BC344B">
          <w:rPr>
            <w:noProof/>
            <w:webHidden/>
          </w:rPr>
          <w:tab/>
        </w:r>
        <w:r w:rsidR="00BC344B">
          <w:rPr>
            <w:noProof/>
            <w:webHidden/>
          </w:rPr>
          <w:fldChar w:fldCharType="begin"/>
        </w:r>
        <w:r w:rsidR="00BC344B">
          <w:rPr>
            <w:noProof/>
            <w:webHidden/>
          </w:rPr>
          <w:instrText xml:space="preserve"> PAGEREF _Toc147150845 \h </w:instrText>
        </w:r>
        <w:r w:rsidR="00BC344B">
          <w:rPr>
            <w:noProof/>
            <w:webHidden/>
          </w:rPr>
        </w:r>
        <w:r w:rsidR="00BC344B">
          <w:rPr>
            <w:noProof/>
            <w:webHidden/>
          </w:rPr>
          <w:fldChar w:fldCharType="separate"/>
        </w:r>
        <w:r w:rsidR="00F40AB2">
          <w:rPr>
            <w:noProof/>
            <w:webHidden/>
          </w:rPr>
          <w:t>47</w:t>
        </w:r>
        <w:r w:rsidR="00BC344B">
          <w:rPr>
            <w:noProof/>
            <w:webHidden/>
          </w:rPr>
          <w:fldChar w:fldCharType="end"/>
        </w:r>
      </w:hyperlink>
    </w:p>
    <w:p w14:paraId="28A80115" w14:textId="11D7B2B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46" w:history="1">
        <w:r w:rsidR="00BC344B" w:rsidRPr="00146504">
          <w:rPr>
            <w:rStyle w:val="Hiperhivatkozs"/>
            <w:noProof/>
          </w:rPr>
          <w:t>6.1</w:t>
        </w:r>
        <w:r w:rsidR="00BC344B">
          <w:rPr>
            <w:rFonts w:eastAsiaTheme="minorEastAsia" w:cstheme="minorBidi"/>
            <w:smallCaps w:val="0"/>
            <w:noProof/>
            <w:sz w:val="22"/>
            <w:szCs w:val="22"/>
            <w:lang w:eastAsia="hu-HU"/>
          </w:rPr>
          <w:tab/>
        </w:r>
        <w:r w:rsidR="00BC344B" w:rsidRPr="00146504">
          <w:rPr>
            <w:rStyle w:val="Hiperhivatkozs"/>
            <w:noProof/>
          </w:rPr>
          <w:t>Utasítás azonnali bejelentkezésre</w:t>
        </w:r>
        <w:r w:rsidR="00BC344B">
          <w:rPr>
            <w:noProof/>
            <w:webHidden/>
          </w:rPr>
          <w:tab/>
        </w:r>
        <w:r w:rsidR="00BC344B">
          <w:rPr>
            <w:noProof/>
            <w:webHidden/>
          </w:rPr>
          <w:fldChar w:fldCharType="begin"/>
        </w:r>
        <w:r w:rsidR="00BC344B">
          <w:rPr>
            <w:noProof/>
            <w:webHidden/>
          </w:rPr>
          <w:instrText xml:space="preserve"> PAGEREF _Toc147150846 \h </w:instrText>
        </w:r>
        <w:r w:rsidR="00BC344B">
          <w:rPr>
            <w:noProof/>
            <w:webHidden/>
          </w:rPr>
        </w:r>
        <w:r w:rsidR="00BC344B">
          <w:rPr>
            <w:noProof/>
            <w:webHidden/>
          </w:rPr>
          <w:fldChar w:fldCharType="separate"/>
        </w:r>
        <w:r w:rsidR="00F40AB2">
          <w:rPr>
            <w:noProof/>
            <w:webHidden/>
          </w:rPr>
          <w:t>47</w:t>
        </w:r>
        <w:r w:rsidR="00BC344B">
          <w:rPr>
            <w:noProof/>
            <w:webHidden/>
          </w:rPr>
          <w:fldChar w:fldCharType="end"/>
        </w:r>
      </w:hyperlink>
    </w:p>
    <w:p w14:paraId="503E51D4" w14:textId="116218FF" w:rsidR="00BC344B" w:rsidRDefault="00534556">
      <w:pPr>
        <w:pStyle w:val="TJ1"/>
        <w:rPr>
          <w:rFonts w:eastAsiaTheme="minorEastAsia" w:cstheme="minorBidi"/>
          <w:b w:val="0"/>
          <w:bCs w:val="0"/>
          <w:caps w:val="0"/>
          <w:noProof/>
          <w:sz w:val="22"/>
          <w:szCs w:val="22"/>
          <w:lang w:eastAsia="hu-HU"/>
        </w:rPr>
      </w:pPr>
      <w:hyperlink w:anchor="_Toc147150847" w:history="1">
        <w:r w:rsidR="00BC344B" w:rsidRPr="00146504">
          <w:rPr>
            <w:rStyle w:val="Hiperhivatkozs"/>
            <w:noProof/>
          </w:rPr>
          <w:t>7</w:t>
        </w:r>
        <w:r w:rsidR="00BC344B">
          <w:rPr>
            <w:rFonts w:eastAsiaTheme="minorEastAsia" w:cstheme="minorBidi"/>
            <w:b w:val="0"/>
            <w:bCs w:val="0"/>
            <w:caps w:val="0"/>
            <w:noProof/>
            <w:sz w:val="22"/>
            <w:szCs w:val="22"/>
            <w:lang w:eastAsia="hu-HU"/>
          </w:rPr>
          <w:tab/>
        </w:r>
        <w:r w:rsidR="00BC344B" w:rsidRPr="00146504">
          <w:rPr>
            <w:rStyle w:val="Hiperhivatkozs"/>
            <w:noProof/>
          </w:rPr>
          <w:t>Vevői alkalmazásra vonatkozó követelmények</w:t>
        </w:r>
        <w:r w:rsidR="00BC344B">
          <w:rPr>
            <w:noProof/>
            <w:webHidden/>
          </w:rPr>
          <w:tab/>
        </w:r>
        <w:r w:rsidR="00BC344B">
          <w:rPr>
            <w:noProof/>
            <w:webHidden/>
          </w:rPr>
          <w:fldChar w:fldCharType="begin"/>
        </w:r>
        <w:r w:rsidR="00BC344B">
          <w:rPr>
            <w:noProof/>
            <w:webHidden/>
          </w:rPr>
          <w:instrText xml:space="preserve"> PAGEREF _Toc147150847 \h </w:instrText>
        </w:r>
        <w:r w:rsidR="00BC344B">
          <w:rPr>
            <w:noProof/>
            <w:webHidden/>
          </w:rPr>
        </w:r>
        <w:r w:rsidR="00BC344B">
          <w:rPr>
            <w:noProof/>
            <w:webHidden/>
          </w:rPr>
          <w:fldChar w:fldCharType="separate"/>
        </w:r>
        <w:r w:rsidR="00F40AB2">
          <w:rPr>
            <w:noProof/>
            <w:webHidden/>
          </w:rPr>
          <w:t>48</w:t>
        </w:r>
        <w:r w:rsidR="00BC344B">
          <w:rPr>
            <w:noProof/>
            <w:webHidden/>
          </w:rPr>
          <w:fldChar w:fldCharType="end"/>
        </w:r>
      </w:hyperlink>
    </w:p>
    <w:p w14:paraId="01D60BA2" w14:textId="03935506"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48" w:history="1">
        <w:r w:rsidR="00BC344B" w:rsidRPr="00146504">
          <w:rPr>
            <w:rStyle w:val="Hiperhivatkozs"/>
            <w:noProof/>
          </w:rPr>
          <w:t>7.1</w:t>
        </w:r>
        <w:r w:rsidR="00BC344B">
          <w:rPr>
            <w:rFonts w:eastAsiaTheme="minorEastAsia" w:cstheme="minorBidi"/>
            <w:smallCaps w:val="0"/>
            <w:noProof/>
            <w:sz w:val="22"/>
            <w:szCs w:val="22"/>
            <w:lang w:eastAsia="hu-HU"/>
          </w:rPr>
          <w:tab/>
        </w:r>
        <w:r w:rsidR="00BC344B" w:rsidRPr="00146504">
          <w:rPr>
            <w:rStyle w:val="Hiperhivatkozs"/>
            <w:noProof/>
          </w:rPr>
          <w:t>Regisztráció</w:t>
        </w:r>
        <w:r w:rsidR="00BC344B">
          <w:rPr>
            <w:noProof/>
            <w:webHidden/>
          </w:rPr>
          <w:tab/>
        </w:r>
        <w:r w:rsidR="00BC344B">
          <w:rPr>
            <w:noProof/>
            <w:webHidden/>
          </w:rPr>
          <w:fldChar w:fldCharType="begin"/>
        </w:r>
        <w:r w:rsidR="00BC344B">
          <w:rPr>
            <w:noProof/>
            <w:webHidden/>
          </w:rPr>
          <w:instrText xml:space="preserve"> PAGEREF _Toc147150848 \h </w:instrText>
        </w:r>
        <w:r w:rsidR="00BC344B">
          <w:rPr>
            <w:noProof/>
            <w:webHidden/>
          </w:rPr>
        </w:r>
        <w:r w:rsidR="00BC344B">
          <w:rPr>
            <w:noProof/>
            <w:webHidden/>
          </w:rPr>
          <w:fldChar w:fldCharType="separate"/>
        </w:r>
        <w:r w:rsidR="00F40AB2">
          <w:rPr>
            <w:noProof/>
            <w:webHidden/>
          </w:rPr>
          <w:t>48</w:t>
        </w:r>
        <w:r w:rsidR="00BC344B">
          <w:rPr>
            <w:noProof/>
            <w:webHidden/>
          </w:rPr>
          <w:fldChar w:fldCharType="end"/>
        </w:r>
      </w:hyperlink>
    </w:p>
    <w:p w14:paraId="0B89029F" w14:textId="72F653C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49" w:history="1">
        <w:r w:rsidR="00BC344B" w:rsidRPr="00146504">
          <w:rPr>
            <w:rStyle w:val="Hiperhivatkozs"/>
            <w:noProof/>
          </w:rPr>
          <w:t>7.2</w:t>
        </w:r>
        <w:r w:rsidR="00BC344B">
          <w:rPr>
            <w:rFonts w:eastAsiaTheme="minorEastAsia" w:cstheme="minorBidi"/>
            <w:smallCaps w:val="0"/>
            <w:noProof/>
            <w:sz w:val="22"/>
            <w:szCs w:val="22"/>
            <w:lang w:eastAsia="hu-HU"/>
          </w:rPr>
          <w:tab/>
        </w:r>
        <w:r w:rsidR="00BC344B" w:rsidRPr="00146504">
          <w:rPr>
            <w:rStyle w:val="Hiperhivatkozs"/>
            <w:noProof/>
          </w:rPr>
          <w:t>Kulcsgenerálás</w:t>
        </w:r>
        <w:r w:rsidR="00BC344B">
          <w:rPr>
            <w:noProof/>
            <w:webHidden/>
          </w:rPr>
          <w:tab/>
        </w:r>
        <w:r w:rsidR="00BC344B">
          <w:rPr>
            <w:noProof/>
            <w:webHidden/>
          </w:rPr>
          <w:fldChar w:fldCharType="begin"/>
        </w:r>
        <w:r w:rsidR="00BC344B">
          <w:rPr>
            <w:noProof/>
            <w:webHidden/>
          </w:rPr>
          <w:instrText xml:space="preserve"> PAGEREF _Toc147150849 \h </w:instrText>
        </w:r>
        <w:r w:rsidR="00BC344B">
          <w:rPr>
            <w:noProof/>
            <w:webHidden/>
          </w:rPr>
        </w:r>
        <w:r w:rsidR="00BC344B">
          <w:rPr>
            <w:noProof/>
            <w:webHidden/>
          </w:rPr>
          <w:fldChar w:fldCharType="separate"/>
        </w:r>
        <w:r w:rsidR="00F40AB2">
          <w:rPr>
            <w:noProof/>
            <w:webHidden/>
          </w:rPr>
          <w:t>48</w:t>
        </w:r>
        <w:r w:rsidR="00BC344B">
          <w:rPr>
            <w:noProof/>
            <w:webHidden/>
          </w:rPr>
          <w:fldChar w:fldCharType="end"/>
        </w:r>
      </w:hyperlink>
    </w:p>
    <w:p w14:paraId="22364D28" w14:textId="06485C18"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0" w:history="1">
        <w:r w:rsidR="00BC344B" w:rsidRPr="00146504">
          <w:rPr>
            <w:rStyle w:val="Hiperhivatkozs"/>
            <w:noProof/>
          </w:rPr>
          <w:t>7.3</w:t>
        </w:r>
        <w:r w:rsidR="00BC344B">
          <w:rPr>
            <w:rFonts w:eastAsiaTheme="minorEastAsia" w:cstheme="minorBidi"/>
            <w:smallCaps w:val="0"/>
            <w:noProof/>
            <w:sz w:val="22"/>
            <w:szCs w:val="22"/>
            <w:lang w:eastAsia="hu-HU"/>
          </w:rPr>
          <w:tab/>
        </w:r>
        <w:r w:rsidR="00BC344B" w:rsidRPr="00146504">
          <w:rPr>
            <w:rStyle w:val="Hiperhivatkozs"/>
            <w:noProof/>
          </w:rPr>
          <w:t>Bizonylat letöltés</w:t>
        </w:r>
        <w:r w:rsidR="00BC344B">
          <w:rPr>
            <w:noProof/>
            <w:webHidden/>
          </w:rPr>
          <w:tab/>
        </w:r>
        <w:r w:rsidR="00BC344B">
          <w:rPr>
            <w:noProof/>
            <w:webHidden/>
          </w:rPr>
          <w:fldChar w:fldCharType="begin"/>
        </w:r>
        <w:r w:rsidR="00BC344B">
          <w:rPr>
            <w:noProof/>
            <w:webHidden/>
          </w:rPr>
          <w:instrText xml:space="preserve"> PAGEREF _Toc147150850 \h </w:instrText>
        </w:r>
        <w:r w:rsidR="00BC344B">
          <w:rPr>
            <w:noProof/>
            <w:webHidden/>
          </w:rPr>
        </w:r>
        <w:r w:rsidR="00BC344B">
          <w:rPr>
            <w:noProof/>
            <w:webHidden/>
          </w:rPr>
          <w:fldChar w:fldCharType="separate"/>
        </w:r>
        <w:r w:rsidR="00F40AB2">
          <w:rPr>
            <w:noProof/>
            <w:webHidden/>
          </w:rPr>
          <w:t>48</w:t>
        </w:r>
        <w:r w:rsidR="00BC344B">
          <w:rPr>
            <w:noProof/>
            <w:webHidden/>
          </w:rPr>
          <w:fldChar w:fldCharType="end"/>
        </w:r>
      </w:hyperlink>
    </w:p>
    <w:p w14:paraId="183AB544" w14:textId="5A20E68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1" w:history="1">
        <w:r w:rsidR="00BC344B" w:rsidRPr="00146504">
          <w:rPr>
            <w:rStyle w:val="Hiperhivatkozs"/>
            <w:noProof/>
          </w:rPr>
          <w:t>7.4</w:t>
        </w:r>
        <w:r w:rsidR="00BC344B">
          <w:rPr>
            <w:rFonts w:eastAsiaTheme="minorEastAsia" w:cstheme="minorBidi"/>
            <w:smallCaps w:val="0"/>
            <w:noProof/>
            <w:sz w:val="22"/>
            <w:szCs w:val="22"/>
            <w:lang w:eastAsia="hu-HU"/>
          </w:rPr>
          <w:tab/>
        </w:r>
        <w:r w:rsidR="00BC344B" w:rsidRPr="00146504">
          <w:rPr>
            <w:rStyle w:val="Hiperhivatkozs"/>
            <w:noProof/>
          </w:rPr>
          <w:t>Bizonylat kititkosítása</w:t>
        </w:r>
        <w:r w:rsidR="00BC344B">
          <w:rPr>
            <w:noProof/>
            <w:webHidden/>
          </w:rPr>
          <w:tab/>
        </w:r>
        <w:r w:rsidR="00BC344B">
          <w:rPr>
            <w:noProof/>
            <w:webHidden/>
          </w:rPr>
          <w:fldChar w:fldCharType="begin"/>
        </w:r>
        <w:r w:rsidR="00BC344B">
          <w:rPr>
            <w:noProof/>
            <w:webHidden/>
          </w:rPr>
          <w:instrText xml:space="preserve"> PAGEREF _Toc147150851 \h </w:instrText>
        </w:r>
        <w:r w:rsidR="00BC344B">
          <w:rPr>
            <w:noProof/>
            <w:webHidden/>
          </w:rPr>
        </w:r>
        <w:r w:rsidR="00BC344B">
          <w:rPr>
            <w:noProof/>
            <w:webHidden/>
          </w:rPr>
          <w:fldChar w:fldCharType="separate"/>
        </w:r>
        <w:r w:rsidR="00F40AB2">
          <w:rPr>
            <w:noProof/>
            <w:webHidden/>
          </w:rPr>
          <w:t>49</w:t>
        </w:r>
        <w:r w:rsidR="00BC344B">
          <w:rPr>
            <w:noProof/>
            <w:webHidden/>
          </w:rPr>
          <w:fldChar w:fldCharType="end"/>
        </w:r>
      </w:hyperlink>
    </w:p>
    <w:p w14:paraId="1F48AFB5" w14:textId="1D4E069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2" w:history="1">
        <w:r w:rsidR="00BC344B" w:rsidRPr="00146504">
          <w:rPr>
            <w:rStyle w:val="Hiperhivatkozs"/>
            <w:noProof/>
          </w:rPr>
          <w:t>7.5</w:t>
        </w:r>
        <w:r w:rsidR="00BC344B">
          <w:rPr>
            <w:rFonts w:eastAsiaTheme="minorEastAsia" w:cstheme="minorBidi"/>
            <w:smallCaps w:val="0"/>
            <w:noProof/>
            <w:sz w:val="22"/>
            <w:szCs w:val="22"/>
            <w:lang w:eastAsia="hu-HU"/>
          </w:rPr>
          <w:tab/>
        </w:r>
        <w:r w:rsidR="00BC344B" w:rsidRPr="00146504">
          <w:rPr>
            <w:rStyle w:val="Hiperhivatkozs"/>
            <w:noProof/>
          </w:rPr>
          <w:t>Archív bizonylat letöltés</w:t>
        </w:r>
        <w:r w:rsidR="00BC344B">
          <w:rPr>
            <w:noProof/>
            <w:webHidden/>
          </w:rPr>
          <w:tab/>
        </w:r>
        <w:r w:rsidR="00BC344B">
          <w:rPr>
            <w:noProof/>
            <w:webHidden/>
          </w:rPr>
          <w:fldChar w:fldCharType="begin"/>
        </w:r>
        <w:r w:rsidR="00BC344B">
          <w:rPr>
            <w:noProof/>
            <w:webHidden/>
          </w:rPr>
          <w:instrText xml:space="preserve"> PAGEREF _Toc147150852 \h </w:instrText>
        </w:r>
        <w:r w:rsidR="00BC344B">
          <w:rPr>
            <w:noProof/>
            <w:webHidden/>
          </w:rPr>
        </w:r>
        <w:r w:rsidR="00BC344B">
          <w:rPr>
            <w:noProof/>
            <w:webHidden/>
          </w:rPr>
          <w:fldChar w:fldCharType="separate"/>
        </w:r>
        <w:r w:rsidR="00F40AB2">
          <w:rPr>
            <w:noProof/>
            <w:webHidden/>
          </w:rPr>
          <w:t>49</w:t>
        </w:r>
        <w:r w:rsidR="00BC344B">
          <w:rPr>
            <w:noProof/>
            <w:webHidden/>
          </w:rPr>
          <w:fldChar w:fldCharType="end"/>
        </w:r>
      </w:hyperlink>
    </w:p>
    <w:p w14:paraId="42898536" w14:textId="6732D05B"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3" w:history="1">
        <w:r w:rsidR="00BC344B" w:rsidRPr="00146504">
          <w:rPr>
            <w:rStyle w:val="Hiperhivatkozs"/>
            <w:noProof/>
          </w:rPr>
          <w:t>7.6</w:t>
        </w:r>
        <w:r w:rsidR="00BC344B">
          <w:rPr>
            <w:rFonts w:eastAsiaTheme="minorEastAsia" w:cstheme="minorBidi"/>
            <w:smallCaps w:val="0"/>
            <w:noProof/>
            <w:sz w:val="22"/>
            <w:szCs w:val="22"/>
            <w:lang w:eastAsia="hu-HU"/>
          </w:rPr>
          <w:tab/>
        </w:r>
        <w:r w:rsidR="00BC344B" w:rsidRPr="00146504">
          <w:rPr>
            <w:rStyle w:val="Hiperhivatkozs"/>
            <w:noProof/>
          </w:rPr>
          <w:t>Export</w:t>
        </w:r>
        <w:r w:rsidR="00BC344B">
          <w:rPr>
            <w:noProof/>
            <w:webHidden/>
          </w:rPr>
          <w:tab/>
        </w:r>
        <w:r w:rsidR="00BC344B">
          <w:rPr>
            <w:noProof/>
            <w:webHidden/>
          </w:rPr>
          <w:fldChar w:fldCharType="begin"/>
        </w:r>
        <w:r w:rsidR="00BC344B">
          <w:rPr>
            <w:noProof/>
            <w:webHidden/>
          </w:rPr>
          <w:instrText xml:space="preserve"> PAGEREF _Toc147150853 \h </w:instrText>
        </w:r>
        <w:r w:rsidR="00BC344B">
          <w:rPr>
            <w:noProof/>
            <w:webHidden/>
          </w:rPr>
        </w:r>
        <w:r w:rsidR="00BC344B">
          <w:rPr>
            <w:noProof/>
            <w:webHidden/>
          </w:rPr>
          <w:fldChar w:fldCharType="separate"/>
        </w:r>
        <w:r w:rsidR="00F40AB2">
          <w:rPr>
            <w:noProof/>
            <w:webHidden/>
          </w:rPr>
          <w:t>49</w:t>
        </w:r>
        <w:r w:rsidR="00BC344B">
          <w:rPr>
            <w:noProof/>
            <w:webHidden/>
          </w:rPr>
          <w:fldChar w:fldCharType="end"/>
        </w:r>
      </w:hyperlink>
    </w:p>
    <w:p w14:paraId="30C851A1" w14:textId="208878BE"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4" w:history="1">
        <w:r w:rsidR="00BC344B" w:rsidRPr="00146504">
          <w:rPr>
            <w:rStyle w:val="Hiperhivatkozs"/>
            <w:noProof/>
          </w:rPr>
          <w:t>7.7</w:t>
        </w:r>
        <w:r w:rsidR="00BC344B">
          <w:rPr>
            <w:rFonts w:eastAsiaTheme="minorEastAsia" w:cstheme="minorBidi"/>
            <w:smallCaps w:val="0"/>
            <w:noProof/>
            <w:sz w:val="22"/>
            <w:szCs w:val="22"/>
            <w:lang w:eastAsia="hu-HU"/>
          </w:rPr>
          <w:tab/>
        </w:r>
        <w:r w:rsidR="00BC344B" w:rsidRPr="00146504">
          <w:rPr>
            <w:rStyle w:val="Hiperhivatkozs"/>
            <w:noProof/>
          </w:rPr>
          <w:t>Bizonylat fej adatok mentése nyugtatárból történő helyreállításhoz</w:t>
        </w:r>
        <w:r w:rsidR="00BC344B">
          <w:rPr>
            <w:noProof/>
            <w:webHidden/>
          </w:rPr>
          <w:tab/>
        </w:r>
        <w:r w:rsidR="00BC344B">
          <w:rPr>
            <w:noProof/>
            <w:webHidden/>
          </w:rPr>
          <w:fldChar w:fldCharType="begin"/>
        </w:r>
        <w:r w:rsidR="00BC344B">
          <w:rPr>
            <w:noProof/>
            <w:webHidden/>
          </w:rPr>
          <w:instrText xml:space="preserve"> PAGEREF _Toc147150854 \h </w:instrText>
        </w:r>
        <w:r w:rsidR="00BC344B">
          <w:rPr>
            <w:noProof/>
            <w:webHidden/>
          </w:rPr>
        </w:r>
        <w:r w:rsidR="00BC344B">
          <w:rPr>
            <w:noProof/>
            <w:webHidden/>
          </w:rPr>
          <w:fldChar w:fldCharType="separate"/>
        </w:r>
        <w:r w:rsidR="00F40AB2">
          <w:rPr>
            <w:noProof/>
            <w:webHidden/>
          </w:rPr>
          <w:t>49</w:t>
        </w:r>
        <w:r w:rsidR="00BC344B">
          <w:rPr>
            <w:noProof/>
            <w:webHidden/>
          </w:rPr>
          <w:fldChar w:fldCharType="end"/>
        </w:r>
      </w:hyperlink>
    </w:p>
    <w:p w14:paraId="0FF069F4" w14:textId="698EF1D7"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5" w:history="1">
        <w:r w:rsidR="00BC344B" w:rsidRPr="00146504">
          <w:rPr>
            <w:rStyle w:val="Hiperhivatkozs"/>
            <w:noProof/>
          </w:rPr>
          <w:t>7.8</w:t>
        </w:r>
        <w:r w:rsidR="00BC344B">
          <w:rPr>
            <w:rFonts w:eastAsiaTheme="minorEastAsia" w:cstheme="minorBidi"/>
            <w:smallCaps w:val="0"/>
            <w:noProof/>
            <w:sz w:val="22"/>
            <w:szCs w:val="22"/>
            <w:lang w:eastAsia="hu-HU"/>
          </w:rPr>
          <w:tab/>
        </w:r>
        <w:r w:rsidR="00BC344B" w:rsidRPr="00146504">
          <w:rPr>
            <w:rStyle w:val="Hiperhivatkozs"/>
            <w:noProof/>
          </w:rPr>
          <w:t>Import</w:t>
        </w:r>
        <w:r w:rsidR="00BC344B">
          <w:rPr>
            <w:noProof/>
            <w:webHidden/>
          </w:rPr>
          <w:tab/>
        </w:r>
        <w:r w:rsidR="00BC344B">
          <w:rPr>
            <w:noProof/>
            <w:webHidden/>
          </w:rPr>
          <w:fldChar w:fldCharType="begin"/>
        </w:r>
        <w:r w:rsidR="00BC344B">
          <w:rPr>
            <w:noProof/>
            <w:webHidden/>
          </w:rPr>
          <w:instrText xml:space="preserve"> PAGEREF _Toc147150855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151D6EAA" w14:textId="694EB5BF"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6" w:history="1">
        <w:r w:rsidR="00BC344B" w:rsidRPr="00146504">
          <w:rPr>
            <w:rStyle w:val="Hiperhivatkozs"/>
            <w:noProof/>
          </w:rPr>
          <w:t>7.9</w:t>
        </w:r>
        <w:r w:rsidR="00BC344B">
          <w:rPr>
            <w:rFonts w:eastAsiaTheme="minorEastAsia" w:cstheme="minorBidi"/>
            <w:smallCaps w:val="0"/>
            <w:noProof/>
            <w:sz w:val="22"/>
            <w:szCs w:val="22"/>
            <w:lang w:eastAsia="hu-HU"/>
          </w:rPr>
          <w:tab/>
        </w:r>
        <w:r w:rsidR="00BC344B" w:rsidRPr="00146504">
          <w:rPr>
            <w:rStyle w:val="Hiperhivatkozs"/>
            <w:noProof/>
          </w:rPr>
          <w:t>Helyreállítás</w:t>
        </w:r>
        <w:r w:rsidR="00BC344B">
          <w:rPr>
            <w:noProof/>
            <w:webHidden/>
          </w:rPr>
          <w:tab/>
        </w:r>
        <w:r w:rsidR="00BC344B">
          <w:rPr>
            <w:noProof/>
            <w:webHidden/>
          </w:rPr>
          <w:fldChar w:fldCharType="begin"/>
        </w:r>
        <w:r w:rsidR="00BC344B">
          <w:rPr>
            <w:noProof/>
            <w:webHidden/>
          </w:rPr>
          <w:instrText xml:space="preserve"> PAGEREF _Toc147150856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252B2C01" w14:textId="7C2C93D1"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57" w:history="1">
        <w:r w:rsidR="00BC344B" w:rsidRPr="00146504">
          <w:rPr>
            <w:rStyle w:val="Hiperhivatkozs"/>
            <w:noProof/>
          </w:rPr>
          <w:t>7.10</w:t>
        </w:r>
        <w:r w:rsidR="00BC344B">
          <w:rPr>
            <w:rFonts w:eastAsiaTheme="minorEastAsia" w:cstheme="minorBidi"/>
            <w:smallCaps w:val="0"/>
            <w:noProof/>
            <w:sz w:val="22"/>
            <w:szCs w:val="22"/>
            <w:lang w:eastAsia="hu-HU"/>
          </w:rPr>
          <w:tab/>
        </w:r>
        <w:r w:rsidR="00BC344B" w:rsidRPr="00146504">
          <w:rPr>
            <w:rStyle w:val="Hiperhivatkozs"/>
            <w:noProof/>
          </w:rPr>
          <w:t>QR-kód generálás</w:t>
        </w:r>
        <w:r w:rsidR="00BC344B">
          <w:rPr>
            <w:noProof/>
            <w:webHidden/>
          </w:rPr>
          <w:tab/>
        </w:r>
        <w:r w:rsidR="00BC344B">
          <w:rPr>
            <w:noProof/>
            <w:webHidden/>
          </w:rPr>
          <w:fldChar w:fldCharType="begin"/>
        </w:r>
        <w:r w:rsidR="00BC344B">
          <w:rPr>
            <w:noProof/>
            <w:webHidden/>
          </w:rPr>
          <w:instrText xml:space="preserve"> PAGEREF _Toc147150857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0443D757" w14:textId="2339F499" w:rsidR="00BC344B" w:rsidRDefault="00534556">
      <w:pPr>
        <w:pStyle w:val="TJ1"/>
        <w:rPr>
          <w:rFonts w:eastAsiaTheme="minorEastAsia" w:cstheme="minorBidi"/>
          <w:b w:val="0"/>
          <w:bCs w:val="0"/>
          <w:caps w:val="0"/>
          <w:noProof/>
          <w:sz w:val="22"/>
          <w:szCs w:val="22"/>
          <w:lang w:eastAsia="hu-HU"/>
        </w:rPr>
      </w:pPr>
      <w:hyperlink w:anchor="_Toc147150858" w:history="1">
        <w:r w:rsidR="00BC344B" w:rsidRPr="00146504">
          <w:rPr>
            <w:rStyle w:val="Hiperhivatkozs"/>
            <w:noProof/>
          </w:rPr>
          <w:t>8</w:t>
        </w:r>
        <w:r w:rsidR="00BC344B">
          <w:rPr>
            <w:rFonts w:eastAsiaTheme="minorEastAsia" w:cstheme="minorBidi"/>
            <w:b w:val="0"/>
            <w:bCs w:val="0"/>
            <w:caps w:val="0"/>
            <w:noProof/>
            <w:sz w:val="22"/>
            <w:szCs w:val="22"/>
            <w:lang w:eastAsia="hu-HU"/>
          </w:rPr>
          <w:tab/>
        </w:r>
        <w:r w:rsidR="00BC344B" w:rsidRPr="00146504">
          <w:rPr>
            <w:rStyle w:val="Hiperhivatkozs"/>
            <w:noProof/>
          </w:rPr>
          <w:t>Nyugtatár által biztosított szolgáltatások</w:t>
        </w:r>
        <w:r w:rsidR="00BC344B">
          <w:rPr>
            <w:noProof/>
            <w:webHidden/>
          </w:rPr>
          <w:tab/>
        </w:r>
        <w:r w:rsidR="00BC344B">
          <w:rPr>
            <w:noProof/>
            <w:webHidden/>
          </w:rPr>
          <w:fldChar w:fldCharType="begin"/>
        </w:r>
        <w:r w:rsidR="00BC344B">
          <w:rPr>
            <w:noProof/>
            <w:webHidden/>
          </w:rPr>
          <w:instrText xml:space="preserve"> PAGEREF _Toc147150858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39A8E831" w14:textId="42C111A0"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59" w:history="1">
        <w:r w:rsidR="00BC344B" w:rsidRPr="00146504">
          <w:rPr>
            <w:rStyle w:val="Hiperhivatkozs"/>
            <w:noProof/>
          </w:rPr>
          <w:t>8.1</w:t>
        </w:r>
        <w:r w:rsidR="00BC344B">
          <w:rPr>
            <w:rFonts w:eastAsiaTheme="minorEastAsia" w:cstheme="minorBidi"/>
            <w:smallCaps w:val="0"/>
            <w:noProof/>
            <w:sz w:val="22"/>
            <w:szCs w:val="22"/>
            <w:lang w:eastAsia="hu-HU"/>
          </w:rPr>
          <w:tab/>
        </w:r>
        <w:r w:rsidR="00BC344B" w:rsidRPr="00146504">
          <w:rPr>
            <w:rStyle w:val="Hiperhivatkozs"/>
            <w:noProof/>
          </w:rPr>
          <w:t>Vevői alkalmazás regisztrálása</w:t>
        </w:r>
        <w:r w:rsidR="00BC344B">
          <w:rPr>
            <w:noProof/>
            <w:webHidden/>
          </w:rPr>
          <w:tab/>
        </w:r>
        <w:r w:rsidR="00BC344B">
          <w:rPr>
            <w:noProof/>
            <w:webHidden/>
          </w:rPr>
          <w:fldChar w:fldCharType="begin"/>
        </w:r>
        <w:r w:rsidR="00BC344B">
          <w:rPr>
            <w:noProof/>
            <w:webHidden/>
          </w:rPr>
          <w:instrText xml:space="preserve"> PAGEREF _Toc147150859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1FE0737F" w14:textId="0F55D466"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0" w:history="1">
        <w:r w:rsidR="00BC344B" w:rsidRPr="00146504">
          <w:rPr>
            <w:rStyle w:val="Hiperhivatkozs"/>
            <w:noProof/>
          </w:rPr>
          <w:t>8.1.1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_Toc147150860 \h </w:instrText>
        </w:r>
        <w:r w:rsidR="00BC344B">
          <w:rPr>
            <w:noProof/>
            <w:webHidden/>
          </w:rPr>
        </w:r>
        <w:r w:rsidR="00BC344B">
          <w:rPr>
            <w:noProof/>
            <w:webHidden/>
          </w:rPr>
          <w:fldChar w:fldCharType="separate"/>
        </w:r>
        <w:r w:rsidR="00F40AB2">
          <w:rPr>
            <w:noProof/>
            <w:webHidden/>
          </w:rPr>
          <w:t>50</w:t>
        </w:r>
        <w:r w:rsidR="00BC344B">
          <w:rPr>
            <w:noProof/>
            <w:webHidden/>
          </w:rPr>
          <w:fldChar w:fldCharType="end"/>
        </w:r>
      </w:hyperlink>
    </w:p>
    <w:p w14:paraId="00BBA4DC" w14:textId="2F9B3314"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1" w:history="1">
        <w:r w:rsidR="00BC344B" w:rsidRPr="00146504">
          <w:rPr>
            <w:rStyle w:val="Hiperhivatkozs"/>
            <w:noProof/>
          </w:rPr>
          <w:t>8.1.2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_Toc147150861 \h </w:instrText>
        </w:r>
        <w:r w:rsidR="00BC344B">
          <w:rPr>
            <w:noProof/>
            <w:webHidden/>
          </w:rPr>
        </w:r>
        <w:r w:rsidR="00BC344B">
          <w:rPr>
            <w:noProof/>
            <w:webHidden/>
          </w:rPr>
          <w:fldChar w:fldCharType="separate"/>
        </w:r>
        <w:r w:rsidR="00F40AB2">
          <w:rPr>
            <w:noProof/>
            <w:webHidden/>
          </w:rPr>
          <w:t>51</w:t>
        </w:r>
        <w:r w:rsidR="00BC344B">
          <w:rPr>
            <w:noProof/>
            <w:webHidden/>
          </w:rPr>
          <w:fldChar w:fldCharType="end"/>
        </w:r>
      </w:hyperlink>
    </w:p>
    <w:p w14:paraId="39B0379B" w14:textId="4C797E42"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62" w:history="1">
        <w:r w:rsidR="00BC344B" w:rsidRPr="00146504">
          <w:rPr>
            <w:rStyle w:val="Hiperhivatkozs"/>
            <w:noProof/>
          </w:rPr>
          <w:t>8.2</w:t>
        </w:r>
        <w:r w:rsidR="00BC344B">
          <w:rPr>
            <w:rFonts w:eastAsiaTheme="minorEastAsia" w:cstheme="minorBidi"/>
            <w:smallCaps w:val="0"/>
            <w:noProof/>
            <w:sz w:val="22"/>
            <w:szCs w:val="22"/>
            <w:lang w:eastAsia="hu-HU"/>
          </w:rPr>
          <w:tab/>
        </w:r>
        <w:r w:rsidR="00BC344B" w:rsidRPr="00146504">
          <w:rPr>
            <w:rStyle w:val="Hiperhivatkozs"/>
            <w:noProof/>
          </w:rPr>
          <w:t>Bizonylat lekérdezés</w:t>
        </w:r>
        <w:r w:rsidR="00BC344B">
          <w:rPr>
            <w:noProof/>
            <w:webHidden/>
          </w:rPr>
          <w:tab/>
        </w:r>
        <w:r w:rsidR="00BC344B">
          <w:rPr>
            <w:noProof/>
            <w:webHidden/>
          </w:rPr>
          <w:fldChar w:fldCharType="begin"/>
        </w:r>
        <w:r w:rsidR="00BC344B">
          <w:rPr>
            <w:noProof/>
            <w:webHidden/>
          </w:rPr>
          <w:instrText xml:space="preserve"> PAGEREF _Toc147150862 \h </w:instrText>
        </w:r>
        <w:r w:rsidR="00BC344B">
          <w:rPr>
            <w:noProof/>
            <w:webHidden/>
          </w:rPr>
        </w:r>
        <w:r w:rsidR="00BC344B">
          <w:rPr>
            <w:noProof/>
            <w:webHidden/>
          </w:rPr>
          <w:fldChar w:fldCharType="separate"/>
        </w:r>
        <w:r w:rsidR="00F40AB2">
          <w:rPr>
            <w:noProof/>
            <w:webHidden/>
          </w:rPr>
          <w:t>51</w:t>
        </w:r>
        <w:r w:rsidR="00BC344B">
          <w:rPr>
            <w:noProof/>
            <w:webHidden/>
          </w:rPr>
          <w:fldChar w:fldCharType="end"/>
        </w:r>
      </w:hyperlink>
    </w:p>
    <w:p w14:paraId="38520B2E" w14:textId="0FCA52EA"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3" w:history="1">
        <w:r w:rsidR="00BC344B" w:rsidRPr="00146504">
          <w:rPr>
            <w:rStyle w:val="Hiperhivatkozs"/>
            <w:noProof/>
          </w:rPr>
          <w:t>8.2.1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_Toc147150863 \h </w:instrText>
        </w:r>
        <w:r w:rsidR="00BC344B">
          <w:rPr>
            <w:noProof/>
            <w:webHidden/>
          </w:rPr>
        </w:r>
        <w:r w:rsidR="00BC344B">
          <w:rPr>
            <w:noProof/>
            <w:webHidden/>
          </w:rPr>
          <w:fldChar w:fldCharType="separate"/>
        </w:r>
        <w:r w:rsidR="00F40AB2">
          <w:rPr>
            <w:noProof/>
            <w:webHidden/>
          </w:rPr>
          <w:t>51</w:t>
        </w:r>
        <w:r w:rsidR="00BC344B">
          <w:rPr>
            <w:noProof/>
            <w:webHidden/>
          </w:rPr>
          <w:fldChar w:fldCharType="end"/>
        </w:r>
      </w:hyperlink>
    </w:p>
    <w:p w14:paraId="3E83A8CC" w14:textId="0609F04F"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4" w:history="1">
        <w:r w:rsidR="00BC344B" w:rsidRPr="00146504">
          <w:rPr>
            <w:rStyle w:val="Hiperhivatkozs"/>
            <w:noProof/>
          </w:rPr>
          <w:t>8.2.2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_Toc147150864 \h </w:instrText>
        </w:r>
        <w:r w:rsidR="00BC344B">
          <w:rPr>
            <w:noProof/>
            <w:webHidden/>
          </w:rPr>
        </w:r>
        <w:r w:rsidR="00BC344B">
          <w:rPr>
            <w:noProof/>
            <w:webHidden/>
          </w:rPr>
          <w:fldChar w:fldCharType="separate"/>
        </w:r>
        <w:r w:rsidR="00F40AB2">
          <w:rPr>
            <w:noProof/>
            <w:webHidden/>
          </w:rPr>
          <w:t>52</w:t>
        </w:r>
        <w:r w:rsidR="00BC344B">
          <w:rPr>
            <w:noProof/>
            <w:webHidden/>
          </w:rPr>
          <w:fldChar w:fldCharType="end"/>
        </w:r>
      </w:hyperlink>
    </w:p>
    <w:p w14:paraId="5BEF5FB7" w14:textId="3999F77D" w:rsidR="00BC344B" w:rsidRDefault="00534556">
      <w:pPr>
        <w:pStyle w:val="TJ2"/>
        <w:tabs>
          <w:tab w:val="left" w:pos="720"/>
          <w:tab w:val="right" w:leader="dot" w:pos="9062"/>
        </w:tabs>
        <w:rPr>
          <w:rFonts w:eastAsiaTheme="minorEastAsia" w:cstheme="minorBidi"/>
          <w:smallCaps w:val="0"/>
          <w:noProof/>
          <w:sz w:val="22"/>
          <w:szCs w:val="22"/>
          <w:lang w:eastAsia="hu-HU"/>
        </w:rPr>
      </w:pPr>
      <w:hyperlink w:anchor="_Toc147150865" w:history="1">
        <w:r w:rsidR="00BC344B" w:rsidRPr="00146504">
          <w:rPr>
            <w:rStyle w:val="Hiperhivatkozs"/>
            <w:noProof/>
          </w:rPr>
          <w:t>8.3</w:t>
        </w:r>
        <w:r w:rsidR="00BC344B">
          <w:rPr>
            <w:rFonts w:eastAsiaTheme="minorEastAsia" w:cstheme="minorBidi"/>
            <w:smallCaps w:val="0"/>
            <w:noProof/>
            <w:sz w:val="22"/>
            <w:szCs w:val="22"/>
            <w:lang w:eastAsia="hu-HU"/>
          </w:rPr>
          <w:tab/>
        </w:r>
        <w:r w:rsidR="00BC344B" w:rsidRPr="00146504">
          <w:rPr>
            <w:rStyle w:val="Hiperhivatkozs"/>
            <w:noProof/>
          </w:rPr>
          <w:t>Archív bizonylat lekérdezés</w:t>
        </w:r>
        <w:r w:rsidR="00BC344B">
          <w:rPr>
            <w:noProof/>
            <w:webHidden/>
          </w:rPr>
          <w:tab/>
        </w:r>
        <w:r w:rsidR="00BC344B">
          <w:rPr>
            <w:noProof/>
            <w:webHidden/>
          </w:rPr>
          <w:fldChar w:fldCharType="begin"/>
        </w:r>
        <w:r w:rsidR="00BC344B">
          <w:rPr>
            <w:noProof/>
            <w:webHidden/>
          </w:rPr>
          <w:instrText xml:space="preserve"> PAGEREF _Toc147150865 \h </w:instrText>
        </w:r>
        <w:r w:rsidR="00BC344B">
          <w:rPr>
            <w:noProof/>
            <w:webHidden/>
          </w:rPr>
        </w:r>
        <w:r w:rsidR="00BC344B">
          <w:rPr>
            <w:noProof/>
            <w:webHidden/>
          </w:rPr>
          <w:fldChar w:fldCharType="separate"/>
        </w:r>
        <w:r w:rsidR="00F40AB2">
          <w:rPr>
            <w:noProof/>
            <w:webHidden/>
          </w:rPr>
          <w:t>52</w:t>
        </w:r>
        <w:r w:rsidR="00BC344B">
          <w:rPr>
            <w:noProof/>
            <w:webHidden/>
          </w:rPr>
          <w:fldChar w:fldCharType="end"/>
        </w:r>
      </w:hyperlink>
    </w:p>
    <w:p w14:paraId="0937E5DF" w14:textId="52E304D2"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6" w:history="1">
        <w:r w:rsidR="00BC344B" w:rsidRPr="00146504">
          <w:rPr>
            <w:rStyle w:val="Hiperhivatkozs"/>
            <w:noProof/>
          </w:rPr>
          <w:t>8.3.1</w:t>
        </w:r>
        <w:r w:rsidR="00BC344B">
          <w:rPr>
            <w:rFonts w:eastAsiaTheme="minorEastAsia" w:cstheme="minorBidi"/>
            <w:i w:val="0"/>
            <w:iCs w:val="0"/>
            <w:noProof/>
            <w:sz w:val="22"/>
            <w:szCs w:val="22"/>
            <w:lang w:eastAsia="hu-HU"/>
          </w:rPr>
          <w:tab/>
        </w:r>
        <w:r w:rsidR="00BC344B" w:rsidRPr="00146504">
          <w:rPr>
            <w:rStyle w:val="Hiperhivatkozs"/>
            <w:noProof/>
          </w:rPr>
          <w:t>A szolgáltatás üzleti leírása</w:t>
        </w:r>
        <w:r w:rsidR="00BC344B">
          <w:rPr>
            <w:noProof/>
            <w:webHidden/>
          </w:rPr>
          <w:tab/>
        </w:r>
        <w:r w:rsidR="00BC344B">
          <w:rPr>
            <w:noProof/>
            <w:webHidden/>
          </w:rPr>
          <w:fldChar w:fldCharType="begin"/>
        </w:r>
        <w:r w:rsidR="00BC344B">
          <w:rPr>
            <w:noProof/>
            <w:webHidden/>
          </w:rPr>
          <w:instrText xml:space="preserve"> PAGEREF _Toc147150866 \h </w:instrText>
        </w:r>
        <w:r w:rsidR="00BC344B">
          <w:rPr>
            <w:noProof/>
            <w:webHidden/>
          </w:rPr>
        </w:r>
        <w:r w:rsidR="00BC344B">
          <w:rPr>
            <w:noProof/>
            <w:webHidden/>
          </w:rPr>
          <w:fldChar w:fldCharType="separate"/>
        </w:r>
        <w:r w:rsidR="00F40AB2">
          <w:rPr>
            <w:noProof/>
            <w:webHidden/>
          </w:rPr>
          <w:t>52</w:t>
        </w:r>
        <w:r w:rsidR="00BC344B">
          <w:rPr>
            <w:noProof/>
            <w:webHidden/>
          </w:rPr>
          <w:fldChar w:fldCharType="end"/>
        </w:r>
      </w:hyperlink>
    </w:p>
    <w:p w14:paraId="407A4F30" w14:textId="37CBFA32" w:rsidR="00BC344B" w:rsidRDefault="00534556">
      <w:pPr>
        <w:pStyle w:val="TJ3"/>
        <w:tabs>
          <w:tab w:val="left" w:pos="1200"/>
          <w:tab w:val="right" w:leader="dot" w:pos="9062"/>
        </w:tabs>
        <w:rPr>
          <w:rFonts w:eastAsiaTheme="minorEastAsia" w:cstheme="minorBidi"/>
          <w:i w:val="0"/>
          <w:iCs w:val="0"/>
          <w:noProof/>
          <w:sz w:val="22"/>
          <w:szCs w:val="22"/>
          <w:lang w:eastAsia="hu-HU"/>
        </w:rPr>
      </w:pPr>
      <w:hyperlink w:anchor="_Toc147150867" w:history="1">
        <w:r w:rsidR="00BC344B" w:rsidRPr="00146504">
          <w:rPr>
            <w:rStyle w:val="Hiperhivatkozs"/>
            <w:noProof/>
          </w:rPr>
          <w:t>8.3.2</w:t>
        </w:r>
        <w:r w:rsidR="00BC344B">
          <w:rPr>
            <w:rFonts w:eastAsiaTheme="minorEastAsia" w:cstheme="minorBidi"/>
            <w:i w:val="0"/>
            <w:iCs w:val="0"/>
            <w:noProof/>
            <w:sz w:val="22"/>
            <w:szCs w:val="22"/>
            <w:lang w:eastAsia="hu-HU"/>
          </w:rPr>
          <w:tab/>
        </w:r>
        <w:r w:rsidR="00BC344B" w:rsidRPr="00146504">
          <w:rPr>
            <w:rStyle w:val="Hiperhivatkozs"/>
            <w:noProof/>
          </w:rPr>
          <w:t>A szolgáltatás technikai leírása</w:t>
        </w:r>
        <w:r w:rsidR="00BC344B">
          <w:rPr>
            <w:noProof/>
            <w:webHidden/>
          </w:rPr>
          <w:tab/>
        </w:r>
        <w:r w:rsidR="00BC344B">
          <w:rPr>
            <w:noProof/>
            <w:webHidden/>
          </w:rPr>
          <w:fldChar w:fldCharType="begin"/>
        </w:r>
        <w:r w:rsidR="00BC344B">
          <w:rPr>
            <w:noProof/>
            <w:webHidden/>
          </w:rPr>
          <w:instrText xml:space="preserve"> PAGEREF _Toc147150867 \h </w:instrText>
        </w:r>
        <w:r w:rsidR="00BC344B">
          <w:rPr>
            <w:noProof/>
            <w:webHidden/>
          </w:rPr>
        </w:r>
        <w:r w:rsidR="00BC344B">
          <w:rPr>
            <w:noProof/>
            <w:webHidden/>
          </w:rPr>
          <w:fldChar w:fldCharType="separate"/>
        </w:r>
        <w:r w:rsidR="00F40AB2">
          <w:rPr>
            <w:noProof/>
            <w:webHidden/>
          </w:rPr>
          <w:t>52</w:t>
        </w:r>
        <w:r w:rsidR="00BC344B">
          <w:rPr>
            <w:noProof/>
            <w:webHidden/>
          </w:rPr>
          <w:fldChar w:fldCharType="end"/>
        </w:r>
      </w:hyperlink>
    </w:p>
    <w:p w14:paraId="2F3CC09A" w14:textId="63AD34DC" w:rsidR="00BC344B" w:rsidRDefault="00534556">
      <w:pPr>
        <w:pStyle w:val="TJ1"/>
        <w:rPr>
          <w:rFonts w:eastAsiaTheme="minorEastAsia" w:cstheme="minorBidi"/>
          <w:b w:val="0"/>
          <w:bCs w:val="0"/>
          <w:caps w:val="0"/>
          <w:noProof/>
          <w:sz w:val="22"/>
          <w:szCs w:val="22"/>
          <w:lang w:eastAsia="hu-HU"/>
        </w:rPr>
      </w:pPr>
      <w:hyperlink w:anchor="_Toc147150868" w:history="1">
        <w:r w:rsidR="00BC344B" w:rsidRPr="00146504">
          <w:rPr>
            <w:rStyle w:val="Hiperhivatkozs"/>
            <w:noProof/>
          </w:rPr>
          <w:t>9</w:t>
        </w:r>
        <w:r w:rsidR="00BC344B">
          <w:rPr>
            <w:rFonts w:eastAsiaTheme="minorEastAsia" w:cstheme="minorBidi"/>
            <w:b w:val="0"/>
            <w:bCs w:val="0"/>
            <w:caps w:val="0"/>
            <w:noProof/>
            <w:sz w:val="22"/>
            <w:szCs w:val="22"/>
            <w:lang w:eastAsia="hu-HU"/>
          </w:rPr>
          <w:tab/>
        </w:r>
        <w:r w:rsidR="00BC344B" w:rsidRPr="00146504">
          <w:rPr>
            <w:rStyle w:val="Hiperhivatkozs"/>
            <w:noProof/>
          </w:rPr>
          <w:t>Bizonylatok tárolása az e-pénztárgépen</w:t>
        </w:r>
        <w:r w:rsidR="00BC344B">
          <w:rPr>
            <w:noProof/>
            <w:webHidden/>
          </w:rPr>
          <w:tab/>
        </w:r>
        <w:r w:rsidR="00BC344B">
          <w:rPr>
            <w:noProof/>
            <w:webHidden/>
          </w:rPr>
          <w:fldChar w:fldCharType="begin"/>
        </w:r>
        <w:r w:rsidR="00BC344B">
          <w:rPr>
            <w:noProof/>
            <w:webHidden/>
          </w:rPr>
          <w:instrText xml:space="preserve"> PAGEREF _Toc147150868 \h </w:instrText>
        </w:r>
        <w:r w:rsidR="00BC344B">
          <w:rPr>
            <w:noProof/>
            <w:webHidden/>
          </w:rPr>
        </w:r>
        <w:r w:rsidR="00BC344B">
          <w:rPr>
            <w:noProof/>
            <w:webHidden/>
          </w:rPr>
          <w:fldChar w:fldCharType="separate"/>
        </w:r>
        <w:r w:rsidR="00F40AB2">
          <w:rPr>
            <w:noProof/>
            <w:webHidden/>
          </w:rPr>
          <w:t>53</w:t>
        </w:r>
        <w:r w:rsidR="00BC344B">
          <w:rPr>
            <w:noProof/>
            <w:webHidden/>
          </w:rPr>
          <w:fldChar w:fldCharType="end"/>
        </w:r>
      </w:hyperlink>
    </w:p>
    <w:p w14:paraId="48B59775" w14:textId="3A305DBB" w:rsidR="00BC344B" w:rsidRDefault="00534556">
      <w:pPr>
        <w:pStyle w:val="TJ1"/>
        <w:rPr>
          <w:rFonts w:eastAsiaTheme="minorEastAsia" w:cstheme="minorBidi"/>
          <w:b w:val="0"/>
          <w:bCs w:val="0"/>
          <w:caps w:val="0"/>
          <w:noProof/>
          <w:sz w:val="22"/>
          <w:szCs w:val="22"/>
          <w:lang w:eastAsia="hu-HU"/>
        </w:rPr>
      </w:pPr>
      <w:hyperlink w:anchor="_Toc147150869" w:history="1">
        <w:r w:rsidR="00BC344B" w:rsidRPr="00146504">
          <w:rPr>
            <w:rStyle w:val="Hiperhivatkozs"/>
            <w:noProof/>
          </w:rPr>
          <w:t>10</w:t>
        </w:r>
        <w:r w:rsidR="00BC344B">
          <w:rPr>
            <w:rFonts w:eastAsiaTheme="minorEastAsia" w:cstheme="minorBidi"/>
            <w:b w:val="0"/>
            <w:bCs w:val="0"/>
            <w:caps w:val="0"/>
            <w:noProof/>
            <w:sz w:val="22"/>
            <w:szCs w:val="22"/>
            <w:lang w:eastAsia="hu-HU"/>
          </w:rPr>
          <w:tab/>
        </w:r>
        <w:r w:rsidR="00BC344B" w:rsidRPr="00146504">
          <w:rPr>
            <w:rStyle w:val="Hiperhivatkozs"/>
            <w:noProof/>
          </w:rPr>
          <w:t>XSD Modell típusai és elemei</w:t>
        </w:r>
        <w:r w:rsidR="00BC344B">
          <w:rPr>
            <w:noProof/>
            <w:webHidden/>
          </w:rPr>
          <w:tab/>
        </w:r>
        <w:r w:rsidR="00BC344B">
          <w:rPr>
            <w:noProof/>
            <w:webHidden/>
          </w:rPr>
          <w:fldChar w:fldCharType="begin"/>
        </w:r>
        <w:r w:rsidR="00BC344B">
          <w:rPr>
            <w:noProof/>
            <w:webHidden/>
          </w:rPr>
          <w:instrText xml:space="preserve"> PAGEREF _Toc147150869 \h </w:instrText>
        </w:r>
        <w:r w:rsidR="00BC344B">
          <w:rPr>
            <w:noProof/>
            <w:webHidden/>
          </w:rPr>
        </w:r>
        <w:r w:rsidR="00BC344B">
          <w:rPr>
            <w:noProof/>
            <w:webHidden/>
          </w:rPr>
          <w:fldChar w:fldCharType="separate"/>
        </w:r>
        <w:r w:rsidR="00F40AB2">
          <w:rPr>
            <w:noProof/>
            <w:webHidden/>
          </w:rPr>
          <w:t>54</w:t>
        </w:r>
        <w:r w:rsidR="00BC344B">
          <w:rPr>
            <w:noProof/>
            <w:webHidden/>
          </w:rPr>
          <w:fldChar w:fldCharType="end"/>
        </w:r>
      </w:hyperlink>
    </w:p>
    <w:p w14:paraId="7980303A" w14:textId="51860830"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70" w:history="1">
        <w:r w:rsidR="00BC344B" w:rsidRPr="00146504">
          <w:rPr>
            <w:rStyle w:val="Hiperhivatkozs"/>
            <w:noProof/>
          </w:rPr>
          <w:t>10.1</w:t>
        </w:r>
        <w:r w:rsidR="00BC344B">
          <w:rPr>
            <w:rFonts w:eastAsiaTheme="minorEastAsia" w:cstheme="minorBidi"/>
            <w:smallCaps w:val="0"/>
            <w:noProof/>
            <w:sz w:val="22"/>
            <w:szCs w:val="22"/>
            <w:lang w:eastAsia="hu-HU"/>
          </w:rPr>
          <w:tab/>
        </w:r>
        <w:r w:rsidR="00BC344B" w:rsidRPr="00146504">
          <w:rPr>
            <w:rStyle w:val="Hiperhivatkozs"/>
            <w:noProof/>
          </w:rPr>
          <w:t>eReceiptApi.xsd</w:t>
        </w:r>
        <w:r w:rsidR="00BC344B">
          <w:rPr>
            <w:noProof/>
            <w:webHidden/>
          </w:rPr>
          <w:tab/>
        </w:r>
        <w:r w:rsidR="00BC344B">
          <w:rPr>
            <w:noProof/>
            <w:webHidden/>
          </w:rPr>
          <w:fldChar w:fldCharType="begin"/>
        </w:r>
        <w:r w:rsidR="00BC344B">
          <w:rPr>
            <w:noProof/>
            <w:webHidden/>
          </w:rPr>
          <w:instrText xml:space="preserve"> PAGEREF _Toc147150870 \h </w:instrText>
        </w:r>
        <w:r w:rsidR="00BC344B">
          <w:rPr>
            <w:noProof/>
            <w:webHidden/>
          </w:rPr>
        </w:r>
        <w:r w:rsidR="00BC344B">
          <w:rPr>
            <w:noProof/>
            <w:webHidden/>
          </w:rPr>
          <w:fldChar w:fldCharType="separate"/>
        </w:r>
        <w:r w:rsidR="00F40AB2">
          <w:rPr>
            <w:noProof/>
            <w:webHidden/>
          </w:rPr>
          <w:t>54</w:t>
        </w:r>
        <w:r w:rsidR="00BC344B">
          <w:rPr>
            <w:noProof/>
            <w:webHidden/>
          </w:rPr>
          <w:fldChar w:fldCharType="end"/>
        </w:r>
      </w:hyperlink>
    </w:p>
    <w:p w14:paraId="45C72146" w14:textId="59F4B327"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1" w:history="1">
        <w:r w:rsidR="00BC344B" w:rsidRPr="00146504">
          <w:rPr>
            <w:rStyle w:val="Hiperhivatkozs"/>
            <w:noProof/>
          </w:rPr>
          <w:t>10.1.1</w:t>
        </w:r>
        <w:r w:rsidR="00BC344B">
          <w:rPr>
            <w:rFonts w:eastAsiaTheme="minorEastAsia" w:cstheme="minorBidi"/>
            <w:i w:val="0"/>
            <w:iCs w:val="0"/>
            <w:noProof/>
            <w:sz w:val="22"/>
            <w:szCs w:val="22"/>
            <w:lang w:eastAsia="hu-HU"/>
          </w:rPr>
          <w:tab/>
        </w:r>
        <w:r w:rsidR="00BC344B" w:rsidRPr="00146504">
          <w:rPr>
            <w:rStyle w:val="Hiperhivatkozs"/>
            <w:noProof/>
          </w:rPr>
          <w:t>XSD Element lista</w:t>
        </w:r>
        <w:r w:rsidR="00BC344B">
          <w:rPr>
            <w:noProof/>
            <w:webHidden/>
          </w:rPr>
          <w:tab/>
        </w:r>
        <w:r w:rsidR="00BC344B">
          <w:rPr>
            <w:noProof/>
            <w:webHidden/>
          </w:rPr>
          <w:fldChar w:fldCharType="begin"/>
        </w:r>
        <w:r w:rsidR="00BC344B">
          <w:rPr>
            <w:noProof/>
            <w:webHidden/>
          </w:rPr>
          <w:instrText xml:space="preserve"> PAGEREF _Toc147150871 \h </w:instrText>
        </w:r>
        <w:r w:rsidR="00BC344B">
          <w:rPr>
            <w:noProof/>
            <w:webHidden/>
          </w:rPr>
        </w:r>
        <w:r w:rsidR="00BC344B">
          <w:rPr>
            <w:noProof/>
            <w:webHidden/>
          </w:rPr>
          <w:fldChar w:fldCharType="separate"/>
        </w:r>
        <w:r w:rsidR="00F40AB2">
          <w:rPr>
            <w:noProof/>
            <w:webHidden/>
          </w:rPr>
          <w:t>54</w:t>
        </w:r>
        <w:r w:rsidR="00BC344B">
          <w:rPr>
            <w:noProof/>
            <w:webHidden/>
          </w:rPr>
          <w:fldChar w:fldCharType="end"/>
        </w:r>
      </w:hyperlink>
    </w:p>
    <w:p w14:paraId="03544C2E" w14:textId="0F010297"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2" w:history="1">
        <w:r w:rsidR="00BC344B" w:rsidRPr="00146504">
          <w:rPr>
            <w:rStyle w:val="Hiperhivatkozs"/>
            <w:noProof/>
          </w:rPr>
          <w:t>10.1.2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_Toc147150872 \h </w:instrText>
        </w:r>
        <w:r w:rsidR="00BC344B">
          <w:rPr>
            <w:noProof/>
            <w:webHidden/>
          </w:rPr>
        </w:r>
        <w:r w:rsidR="00BC344B">
          <w:rPr>
            <w:noProof/>
            <w:webHidden/>
          </w:rPr>
          <w:fldChar w:fldCharType="separate"/>
        </w:r>
        <w:r w:rsidR="00F40AB2">
          <w:rPr>
            <w:noProof/>
            <w:webHidden/>
          </w:rPr>
          <w:t>58</w:t>
        </w:r>
        <w:r w:rsidR="00BC344B">
          <w:rPr>
            <w:noProof/>
            <w:webHidden/>
          </w:rPr>
          <w:fldChar w:fldCharType="end"/>
        </w:r>
      </w:hyperlink>
    </w:p>
    <w:p w14:paraId="53FB3AB4" w14:textId="39CE2300"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73" w:history="1">
        <w:r w:rsidR="00BC344B" w:rsidRPr="00146504">
          <w:rPr>
            <w:rStyle w:val="Hiperhivatkozs"/>
            <w:noProof/>
          </w:rPr>
          <w:t>10.2</w:t>
        </w:r>
        <w:r w:rsidR="00BC344B">
          <w:rPr>
            <w:rFonts w:eastAsiaTheme="minorEastAsia" w:cstheme="minorBidi"/>
            <w:smallCaps w:val="0"/>
            <w:noProof/>
            <w:sz w:val="22"/>
            <w:szCs w:val="22"/>
            <w:lang w:eastAsia="hu-HU"/>
          </w:rPr>
          <w:tab/>
        </w:r>
        <w:r w:rsidR="00BC344B" w:rsidRPr="00146504">
          <w:rPr>
            <w:rStyle w:val="Hiperhivatkozs"/>
            <w:noProof/>
          </w:rPr>
          <w:t>documentMessage.xsd</w:t>
        </w:r>
        <w:r w:rsidR="00BC344B">
          <w:rPr>
            <w:noProof/>
            <w:webHidden/>
          </w:rPr>
          <w:tab/>
        </w:r>
        <w:r w:rsidR="00BC344B">
          <w:rPr>
            <w:noProof/>
            <w:webHidden/>
          </w:rPr>
          <w:fldChar w:fldCharType="begin"/>
        </w:r>
        <w:r w:rsidR="00BC344B">
          <w:rPr>
            <w:noProof/>
            <w:webHidden/>
          </w:rPr>
          <w:instrText xml:space="preserve"> PAGEREF _Toc147150873 \h </w:instrText>
        </w:r>
        <w:r w:rsidR="00BC344B">
          <w:rPr>
            <w:noProof/>
            <w:webHidden/>
          </w:rPr>
        </w:r>
        <w:r w:rsidR="00BC344B">
          <w:rPr>
            <w:noProof/>
            <w:webHidden/>
          </w:rPr>
          <w:fldChar w:fldCharType="separate"/>
        </w:r>
        <w:r w:rsidR="00F40AB2">
          <w:rPr>
            <w:noProof/>
            <w:webHidden/>
          </w:rPr>
          <w:t>73</w:t>
        </w:r>
        <w:r w:rsidR="00BC344B">
          <w:rPr>
            <w:noProof/>
            <w:webHidden/>
          </w:rPr>
          <w:fldChar w:fldCharType="end"/>
        </w:r>
      </w:hyperlink>
    </w:p>
    <w:p w14:paraId="6807FBDC" w14:textId="0503ADB3"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4" w:history="1">
        <w:r w:rsidR="00BC344B" w:rsidRPr="00146504">
          <w:rPr>
            <w:rStyle w:val="Hiperhivatkozs"/>
            <w:noProof/>
          </w:rPr>
          <w:t>10.2.1</w:t>
        </w:r>
        <w:r w:rsidR="00BC344B">
          <w:rPr>
            <w:rFonts w:eastAsiaTheme="minorEastAsia" w:cstheme="minorBidi"/>
            <w:i w:val="0"/>
            <w:iCs w:val="0"/>
            <w:noProof/>
            <w:sz w:val="22"/>
            <w:szCs w:val="22"/>
            <w:lang w:eastAsia="hu-HU"/>
          </w:rPr>
          <w:tab/>
        </w:r>
        <w:r w:rsidR="00BC344B" w:rsidRPr="00146504">
          <w:rPr>
            <w:rStyle w:val="Hiperhivatkozs"/>
            <w:noProof/>
          </w:rPr>
          <w:t>XSD Element lista</w:t>
        </w:r>
        <w:r w:rsidR="00BC344B">
          <w:rPr>
            <w:noProof/>
            <w:webHidden/>
          </w:rPr>
          <w:tab/>
        </w:r>
        <w:r w:rsidR="00BC344B">
          <w:rPr>
            <w:noProof/>
            <w:webHidden/>
          </w:rPr>
          <w:fldChar w:fldCharType="begin"/>
        </w:r>
        <w:r w:rsidR="00BC344B">
          <w:rPr>
            <w:noProof/>
            <w:webHidden/>
          </w:rPr>
          <w:instrText xml:space="preserve"> PAGEREF _Toc147150874 \h </w:instrText>
        </w:r>
        <w:r w:rsidR="00BC344B">
          <w:rPr>
            <w:noProof/>
            <w:webHidden/>
          </w:rPr>
        </w:r>
        <w:r w:rsidR="00BC344B">
          <w:rPr>
            <w:noProof/>
            <w:webHidden/>
          </w:rPr>
          <w:fldChar w:fldCharType="separate"/>
        </w:r>
        <w:r w:rsidR="00F40AB2">
          <w:rPr>
            <w:noProof/>
            <w:webHidden/>
          </w:rPr>
          <w:t>73</w:t>
        </w:r>
        <w:r w:rsidR="00BC344B">
          <w:rPr>
            <w:noProof/>
            <w:webHidden/>
          </w:rPr>
          <w:fldChar w:fldCharType="end"/>
        </w:r>
      </w:hyperlink>
    </w:p>
    <w:p w14:paraId="15560A0E" w14:textId="0D49C894"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5" w:history="1">
        <w:r w:rsidR="00BC344B" w:rsidRPr="00146504">
          <w:rPr>
            <w:rStyle w:val="Hiperhivatkozs"/>
            <w:noProof/>
          </w:rPr>
          <w:t>10.2.2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_Toc147150875 \h </w:instrText>
        </w:r>
        <w:r w:rsidR="00BC344B">
          <w:rPr>
            <w:noProof/>
            <w:webHidden/>
          </w:rPr>
        </w:r>
        <w:r w:rsidR="00BC344B">
          <w:rPr>
            <w:noProof/>
            <w:webHidden/>
          </w:rPr>
          <w:fldChar w:fldCharType="separate"/>
        </w:r>
        <w:r w:rsidR="00F40AB2">
          <w:rPr>
            <w:noProof/>
            <w:webHidden/>
          </w:rPr>
          <w:t>73</w:t>
        </w:r>
        <w:r w:rsidR="00BC344B">
          <w:rPr>
            <w:noProof/>
            <w:webHidden/>
          </w:rPr>
          <w:fldChar w:fldCharType="end"/>
        </w:r>
      </w:hyperlink>
    </w:p>
    <w:p w14:paraId="20CC7A7A" w14:textId="42707032"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76" w:history="1">
        <w:r w:rsidR="00BC344B" w:rsidRPr="00146504">
          <w:rPr>
            <w:rStyle w:val="Hiperhivatkozs"/>
            <w:noProof/>
          </w:rPr>
          <w:t>10.3</w:t>
        </w:r>
        <w:r w:rsidR="00BC344B">
          <w:rPr>
            <w:rFonts w:eastAsiaTheme="minorEastAsia" w:cstheme="minorBidi"/>
            <w:smallCaps w:val="0"/>
            <w:noProof/>
            <w:sz w:val="22"/>
            <w:szCs w:val="22"/>
            <w:lang w:eastAsia="hu-HU"/>
          </w:rPr>
          <w:tab/>
        </w:r>
        <w:r w:rsidR="00BC344B" w:rsidRPr="00146504">
          <w:rPr>
            <w:rStyle w:val="Hiperhivatkozs"/>
            <w:noProof/>
          </w:rPr>
          <w:t>reportMessage.xsd</w:t>
        </w:r>
        <w:r w:rsidR="00BC344B">
          <w:rPr>
            <w:noProof/>
            <w:webHidden/>
          </w:rPr>
          <w:tab/>
        </w:r>
        <w:r w:rsidR="00BC344B">
          <w:rPr>
            <w:noProof/>
            <w:webHidden/>
          </w:rPr>
          <w:fldChar w:fldCharType="begin"/>
        </w:r>
        <w:r w:rsidR="00BC344B">
          <w:rPr>
            <w:noProof/>
            <w:webHidden/>
          </w:rPr>
          <w:instrText xml:space="preserve"> PAGEREF _Toc147150876 \h </w:instrText>
        </w:r>
        <w:r w:rsidR="00BC344B">
          <w:rPr>
            <w:noProof/>
            <w:webHidden/>
          </w:rPr>
        </w:r>
        <w:r w:rsidR="00BC344B">
          <w:rPr>
            <w:noProof/>
            <w:webHidden/>
          </w:rPr>
          <w:fldChar w:fldCharType="separate"/>
        </w:r>
        <w:r w:rsidR="00F40AB2">
          <w:rPr>
            <w:noProof/>
            <w:webHidden/>
          </w:rPr>
          <w:t>76</w:t>
        </w:r>
        <w:r w:rsidR="00BC344B">
          <w:rPr>
            <w:noProof/>
            <w:webHidden/>
          </w:rPr>
          <w:fldChar w:fldCharType="end"/>
        </w:r>
      </w:hyperlink>
    </w:p>
    <w:p w14:paraId="5F83676C" w14:textId="360E024B"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7" w:history="1">
        <w:r w:rsidR="00BC344B" w:rsidRPr="00146504">
          <w:rPr>
            <w:rStyle w:val="Hiperhivatkozs"/>
            <w:noProof/>
          </w:rPr>
          <w:t>10.3.1</w:t>
        </w:r>
        <w:r w:rsidR="00BC344B">
          <w:rPr>
            <w:rFonts w:eastAsiaTheme="minorEastAsia" w:cstheme="minorBidi"/>
            <w:i w:val="0"/>
            <w:iCs w:val="0"/>
            <w:noProof/>
            <w:sz w:val="22"/>
            <w:szCs w:val="22"/>
            <w:lang w:eastAsia="hu-HU"/>
          </w:rPr>
          <w:tab/>
        </w:r>
        <w:r w:rsidR="00BC344B" w:rsidRPr="00146504">
          <w:rPr>
            <w:rStyle w:val="Hiperhivatkozs"/>
            <w:noProof/>
          </w:rPr>
          <w:t>XSD Element lista</w:t>
        </w:r>
        <w:r w:rsidR="00BC344B">
          <w:rPr>
            <w:noProof/>
            <w:webHidden/>
          </w:rPr>
          <w:tab/>
        </w:r>
        <w:r w:rsidR="00BC344B">
          <w:rPr>
            <w:noProof/>
            <w:webHidden/>
          </w:rPr>
          <w:fldChar w:fldCharType="begin"/>
        </w:r>
        <w:r w:rsidR="00BC344B">
          <w:rPr>
            <w:noProof/>
            <w:webHidden/>
          </w:rPr>
          <w:instrText xml:space="preserve"> PAGEREF _Toc147150877 \h </w:instrText>
        </w:r>
        <w:r w:rsidR="00BC344B">
          <w:rPr>
            <w:noProof/>
            <w:webHidden/>
          </w:rPr>
        </w:r>
        <w:r w:rsidR="00BC344B">
          <w:rPr>
            <w:noProof/>
            <w:webHidden/>
          </w:rPr>
          <w:fldChar w:fldCharType="separate"/>
        </w:r>
        <w:r w:rsidR="00F40AB2">
          <w:rPr>
            <w:noProof/>
            <w:webHidden/>
          </w:rPr>
          <w:t>76</w:t>
        </w:r>
        <w:r w:rsidR="00BC344B">
          <w:rPr>
            <w:noProof/>
            <w:webHidden/>
          </w:rPr>
          <w:fldChar w:fldCharType="end"/>
        </w:r>
      </w:hyperlink>
    </w:p>
    <w:p w14:paraId="4F23708D" w14:textId="48923A41"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78" w:history="1">
        <w:r w:rsidR="00BC344B" w:rsidRPr="00146504">
          <w:rPr>
            <w:rStyle w:val="Hiperhivatkozs"/>
            <w:noProof/>
          </w:rPr>
          <w:t>10.3.2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_Toc147150878 \h </w:instrText>
        </w:r>
        <w:r w:rsidR="00BC344B">
          <w:rPr>
            <w:noProof/>
            <w:webHidden/>
          </w:rPr>
        </w:r>
        <w:r w:rsidR="00BC344B">
          <w:rPr>
            <w:noProof/>
            <w:webHidden/>
          </w:rPr>
          <w:fldChar w:fldCharType="separate"/>
        </w:r>
        <w:r w:rsidR="00F40AB2">
          <w:rPr>
            <w:noProof/>
            <w:webHidden/>
          </w:rPr>
          <w:t>77</w:t>
        </w:r>
        <w:r w:rsidR="00BC344B">
          <w:rPr>
            <w:noProof/>
            <w:webHidden/>
          </w:rPr>
          <w:fldChar w:fldCharType="end"/>
        </w:r>
      </w:hyperlink>
    </w:p>
    <w:p w14:paraId="1DA1B4A8" w14:textId="055B366A"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79" w:history="1">
        <w:r w:rsidR="00BC344B" w:rsidRPr="00146504">
          <w:rPr>
            <w:rStyle w:val="Hiperhivatkozs"/>
            <w:noProof/>
          </w:rPr>
          <w:t>10.4</w:t>
        </w:r>
        <w:r w:rsidR="00BC344B">
          <w:rPr>
            <w:rFonts w:eastAsiaTheme="minorEastAsia" w:cstheme="minorBidi"/>
            <w:smallCaps w:val="0"/>
            <w:noProof/>
            <w:sz w:val="22"/>
            <w:szCs w:val="22"/>
            <w:lang w:eastAsia="hu-HU"/>
          </w:rPr>
          <w:tab/>
        </w:r>
        <w:r w:rsidR="00BC344B" w:rsidRPr="00146504">
          <w:rPr>
            <w:rStyle w:val="Hiperhivatkozs"/>
            <w:noProof/>
          </w:rPr>
          <w:t>documentData.xsd</w:t>
        </w:r>
        <w:r w:rsidR="00BC344B">
          <w:rPr>
            <w:noProof/>
            <w:webHidden/>
          </w:rPr>
          <w:tab/>
        </w:r>
        <w:r w:rsidR="00BC344B">
          <w:rPr>
            <w:noProof/>
            <w:webHidden/>
          </w:rPr>
          <w:fldChar w:fldCharType="begin"/>
        </w:r>
        <w:r w:rsidR="00BC344B">
          <w:rPr>
            <w:noProof/>
            <w:webHidden/>
          </w:rPr>
          <w:instrText xml:space="preserve"> PAGEREF _Toc147150879 \h </w:instrText>
        </w:r>
        <w:r w:rsidR="00BC344B">
          <w:rPr>
            <w:noProof/>
            <w:webHidden/>
          </w:rPr>
        </w:r>
        <w:r w:rsidR="00BC344B">
          <w:rPr>
            <w:noProof/>
            <w:webHidden/>
          </w:rPr>
          <w:fldChar w:fldCharType="separate"/>
        </w:r>
        <w:r w:rsidR="00F40AB2">
          <w:rPr>
            <w:noProof/>
            <w:webHidden/>
          </w:rPr>
          <w:t>82</w:t>
        </w:r>
        <w:r w:rsidR="00BC344B">
          <w:rPr>
            <w:noProof/>
            <w:webHidden/>
          </w:rPr>
          <w:fldChar w:fldCharType="end"/>
        </w:r>
      </w:hyperlink>
    </w:p>
    <w:p w14:paraId="5F9C45EE" w14:textId="0A8F80CE"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0" w:history="1">
        <w:r w:rsidR="00BC344B" w:rsidRPr="00146504">
          <w:rPr>
            <w:rStyle w:val="Hiperhivatkozs"/>
            <w:noProof/>
          </w:rPr>
          <w:t>10.4.1</w:t>
        </w:r>
        <w:r w:rsidR="00BC344B">
          <w:rPr>
            <w:rFonts w:eastAsiaTheme="minorEastAsia" w:cstheme="minorBidi"/>
            <w:i w:val="0"/>
            <w:iCs w:val="0"/>
            <w:noProof/>
            <w:sz w:val="22"/>
            <w:szCs w:val="22"/>
            <w:lang w:eastAsia="hu-HU"/>
          </w:rPr>
          <w:tab/>
        </w:r>
        <w:r w:rsidR="00BC344B" w:rsidRPr="00146504">
          <w:rPr>
            <w:rStyle w:val="Hiperhivatkozs"/>
            <w:noProof/>
          </w:rPr>
          <w:t>XSD Simple type lista</w:t>
        </w:r>
        <w:r w:rsidR="00BC344B">
          <w:rPr>
            <w:noProof/>
            <w:webHidden/>
          </w:rPr>
          <w:tab/>
        </w:r>
        <w:r w:rsidR="00BC344B">
          <w:rPr>
            <w:noProof/>
            <w:webHidden/>
          </w:rPr>
          <w:fldChar w:fldCharType="begin"/>
        </w:r>
        <w:r w:rsidR="00BC344B">
          <w:rPr>
            <w:noProof/>
            <w:webHidden/>
          </w:rPr>
          <w:instrText xml:space="preserve"> PAGEREF _Toc147150880 \h </w:instrText>
        </w:r>
        <w:r w:rsidR="00BC344B">
          <w:rPr>
            <w:noProof/>
            <w:webHidden/>
          </w:rPr>
        </w:r>
        <w:r w:rsidR="00BC344B">
          <w:rPr>
            <w:noProof/>
            <w:webHidden/>
          </w:rPr>
          <w:fldChar w:fldCharType="separate"/>
        </w:r>
        <w:r w:rsidR="00F40AB2">
          <w:rPr>
            <w:noProof/>
            <w:webHidden/>
          </w:rPr>
          <w:t>82</w:t>
        </w:r>
        <w:r w:rsidR="00BC344B">
          <w:rPr>
            <w:noProof/>
            <w:webHidden/>
          </w:rPr>
          <w:fldChar w:fldCharType="end"/>
        </w:r>
      </w:hyperlink>
    </w:p>
    <w:p w14:paraId="09339E72" w14:textId="2F008A83"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1" w:history="1">
        <w:r w:rsidR="00BC344B" w:rsidRPr="00146504">
          <w:rPr>
            <w:rStyle w:val="Hiperhivatkozs"/>
            <w:noProof/>
          </w:rPr>
          <w:t>10.4.2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_Toc147150881 \h </w:instrText>
        </w:r>
        <w:r w:rsidR="00BC344B">
          <w:rPr>
            <w:noProof/>
            <w:webHidden/>
          </w:rPr>
        </w:r>
        <w:r w:rsidR="00BC344B">
          <w:rPr>
            <w:noProof/>
            <w:webHidden/>
          </w:rPr>
          <w:fldChar w:fldCharType="separate"/>
        </w:r>
        <w:r w:rsidR="00F40AB2">
          <w:rPr>
            <w:noProof/>
            <w:webHidden/>
          </w:rPr>
          <w:t>85</w:t>
        </w:r>
        <w:r w:rsidR="00BC344B">
          <w:rPr>
            <w:noProof/>
            <w:webHidden/>
          </w:rPr>
          <w:fldChar w:fldCharType="end"/>
        </w:r>
      </w:hyperlink>
    </w:p>
    <w:p w14:paraId="1C522CDF" w14:textId="06B78D79"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82" w:history="1">
        <w:r w:rsidR="00BC344B" w:rsidRPr="00146504">
          <w:rPr>
            <w:rStyle w:val="Hiperhivatkozs"/>
            <w:noProof/>
          </w:rPr>
          <w:t>10.5</w:t>
        </w:r>
        <w:r w:rsidR="00BC344B">
          <w:rPr>
            <w:rFonts w:eastAsiaTheme="minorEastAsia" w:cstheme="minorBidi"/>
            <w:smallCaps w:val="0"/>
            <w:noProof/>
            <w:sz w:val="22"/>
            <w:szCs w:val="22"/>
            <w:lang w:eastAsia="hu-HU"/>
          </w:rPr>
          <w:tab/>
        </w:r>
        <w:r w:rsidR="00BC344B" w:rsidRPr="00146504">
          <w:rPr>
            <w:rStyle w:val="Hiperhivatkozs"/>
            <w:noProof/>
          </w:rPr>
          <w:t>communicationData.xsd</w:t>
        </w:r>
        <w:r w:rsidR="00BC344B">
          <w:rPr>
            <w:noProof/>
            <w:webHidden/>
          </w:rPr>
          <w:tab/>
        </w:r>
        <w:r w:rsidR="00BC344B">
          <w:rPr>
            <w:noProof/>
            <w:webHidden/>
          </w:rPr>
          <w:fldChar w:fldCharType="begin"/>
        </w:r>
        <w:r w:rsidR="00BC344B">
          <w:rPr>
            <w:noProof/>
            <w:webHidden/>
          </w:rPr>
          <w:instrText xml:space="preserve"> PAGEREF _Toc147150882 \h </w:instrText>
        </w:r>
        <w:r w:rsidR="00BC344B">
          <w:rPr>
            <w:noProof/>
            <w:webHidden/>
          </w:rPr>
        </w:r>
        <w:r w:rsidR="00BC344B">
          <w:rPr>
            <w:noProof/>
            <w:webHidden/>
          </w:rPr>
          <w:fldChar w:fldCharType="separate"/>
        </w:r>
        <w:r w:rsidR="00F40AB2">
          <w:rPr>
            <w:noProof/>
            <w:webHidden/>
          </w:rPr>
          <w:t>92</w:t>
        </w:r>
        <w:r w:rsidR="00BC344B">
          <w:rPr>
            <w:noProof/>
            <w:webHidden/>
          </w:rPr>
          <w:fldChar w:fldCharType="end"/>
        </w:r>
      </w:hyperlink>
    </w:p>
    <w:p w14:paraId="179015FF" w14:textId="027968C8"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3" w:history="1">
        <w:r w:rsidR="00BC344B" w:rsidRPr="00146504">
          <w:rPr>
            <w:rStyle w:val="Hiperhivatkozs"/>
            <w:noProof/>
          </w:rPr>
          <w:t>10.5.1</w:t>
        </w:r>
        <w:r w:rsidR="00BC344B">
          <w:rPr>
            <w:rFonts w:eastAsiaTheme="minorEastAsia" w:cstheme="minorBidi"/>
            <w:i w:val="0"/>
            <w:iCs w:val="0"/>
            <w:noProof/>
            <w:sz w:val="22"/>
            <w:szCs w:val="22"/>
            <w:lang w:eastAsia="hu-HU"/>
          </w:rPr>
          <w:tab/>
        </w:r>
        <w:r w:rsidR="00BC344B" w:rsidRPr="00146504">
          <w:rPr>
            <w:rStyle w:val="Hiperhivatkozs"/>
            <w:noProof/>
          </w:rPr>
          <w:t>XSD Simple type lista</w:t>
        </w:r>
        <w:r w:rsidR="00BC344B">
          <w:rPr>
            <w:noProof/>
            <w:webHidden/>
          </w:rPr>
          <w:tab/>
        </w:r>
        <w:r w:rsidR="00BC344B">
          <w:rPr>
            <w:noProof/>
            <w:webHidden/>
          </w:rPr>
          <w:fldChar w:fldCharType="begin"/>
        </w:r>
        <w:r w:rsidR="00BC344B">
          <w:rPr>
            <w:noProof/>
            <w:webHidden/>
          </w:rPr>
          <w:instrText xml:space="preserve"> PAGEREF _Toc147150883 \h </w:instrText>
        </w:r>
        <w:r w:rsidR="00BC344B">
          <w:rPr>
            <w:noProof/>
            <w:webHidden/>
          </w:rPr>
        </w:r>
        <w:r w:rsidR="00BC344B">
          <w:rPr>
            <w:noProof/>
            <w:webHidden/>
          </w:rPr>
          <w:fldChar w:fldCharType="separate"/>
        </w:r>
        <w:r w:rsidR="00F40AB2">
          <w:rPr>
            <w:noProof/>
            <w:webHidden/>
          </w:rPr>
          <w:t>92</w:t>
        </w:r>
        <w:r w:rsidR="00BC344B">
          <w:rPr>
            <w:noProof/>
            <w:webHidden/>
          </w:rPr>
          <w:fldChar w:fldCharType="end"/>
        </w:r>
      </w:hyperlink>
    </w:p>
    <w:p w14:paraId="0DA886D8" w14:textId="77A5AB82"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4" w:history="1">
        <w:r w:rsidR="00BC344B" w:rsidRPr="00146504">
          <w:rPr>
            <w:rStyle w:val="Hiperhivatkozs"/>
            <w:noProof/>
          </w:rPr>
          <w:t>10.5.2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_Toc147150884 \h </w:instrText>
        </w:r>
        <w:r w:rsidR="00BC344B">
          <w:rPr>
            <w:noProof/>
            <w:webHidden/>
          </w:rPr>
        </w:r>
        <w:r w:rsidR="00BC344B">
          <w:rPr>
            <w:noProof/>
            <w:webHidden/>
          </w:rPr>
          <w:fldChar w:fldCharType="separate"/>
        </w:r>
        <w:r w:rsidR="00F40AB2">
          <w:rPr>
            <w:noProof/>
            <w:webHidden/>
          </w:rPr>
          <w:t>98</w:t>
        </w:r>
        <w:r w:rsidR="00BC344B">
          <w:rPr>
            <w:noProof/>
            <w:webHidden/>
          </w:rPr>
          <w:fldChar w:fldCharType="end"/>
        </w:r>
      </w:hyperlink>
    </w:p>
    <w:p w14:paraId="1549D095" w14:textId="1DF3BE79"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85" w:history="1">
        <w:r w:rsidR="00BC344B" w:rsidRPr="00146504">
          <w:rPr>
            <w:rStyle w:val="Hiperhivatkozs"/>
            <w:noProof/>
          </w:rPr>
          <w:t>10.6</w:t>
        </w:r>
        <w:r w:rsidR="00BC344B">
          <w:rPr>
            <w:rFonts w:eastAsiaTheme="minorEastAsia" w:cstheme="minorBidi"/>
            <w:smallCaps w:val="0"/>
            <w:noProof/>
            <w:sz w:val="22"/>
            <w:szCs w:val="22"/>
            <w:lang w:eastAsia="hu-HU"/>
          </w:rPr>
          <w:tab/>
        </w:r>
        <w:r w:rsidR="00BC344B" w:rsidRPr="00146504">
          <w:rPr>
            <w:rStyle w:val="Hiperhivatkozs"/>
            <w:noProof/>
          </w:rPr>
          <w:t>eReceiptBase.xsd</w:t>
        </w:r>
        <w:r w:rsidR="00BC344B">
          <w:rPr>
            <w:noProof/>
            <w:webHidden/>
          </w:rPr>
          <w:tab/>
        </w:r>
        <w:r w:rsidR="00BC344B">
          <w:rPr>
            <w:noProof/>
            <w:webHidden/>
          </w:rPr>
          <w:fldChar w:fldCharType="begin"/>
        </w:r>
        <w:r w:rsidR="00BC344B">
          <w:rPr>
            <w:noProof/>
            <w:webHidden/>
          </w:rPr>
          <w:instrText xml:space="preserve"> PAGEREF _Toc147150885 \h </w:instrText>
        </w:r>
        <w:r w:rsidR="00BC344B">
          <w:rPr>
            <w:noProof/>
            <w:webHidden/>
          </w:rPr>
        </w:r>
        <w:r w:rsidR="00BC344B">
          <w:rPr>
            <w:noProof/>
            <w:webHidden/>
          </w:rPr>
          <w:fldChar w:fldCharType="separate"/>
        </w:r>
        <w:r w:rsidR="00F40AB2">
          <w:rPr>
            <w:noProof/>
            <w:webHidden/>
          </w:rPr>
          <w:t>110</w:t>
        </w:r>
        <w:r w:rsidR="00BC344B">
          <w:rPr>
            <w:noProof/>
            <w:webHidden/>
          </w:rPr>
          <w:fldChar w:fldCharType="end"/>
        </w:r>
      </w:hyperlink>
    </w:p>
    <w:p w14:paraId="4BD39BE0" w14:textId="41F6EA1C"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6" w:history="1">
        <w:r w:rsidR="00BC344B" w:rsidRPr="00146504">
          <w:rPr>
            <w:rStyle w:val="Hiperhivatkozs"/>
            <w:noProof/>
          </w:rPr>
          <w:t>10.6.1</w:t>
        </w:r>
        <w:r w:rsidR="00BC344B">
          <w:rPr>
            <w:rFonts w:eastAsiaTheme="minorEastAsia" w:cstheme="minorBidi"/>
            <w:i w:val="0"/>
            <w:iCs w:val="0"/>
            <w:noProof/>
            <w:sz w:val="22"/>
            <w:szCs w:val="22"/>
            <w:lang w:eastAsia="hu-HU"/>
          </w:rPr>
          <w:tab/>
        </w:r>
        <w:r w:rsidR="00BC344B" w:rsidRPr="00146504">
          <w:rPr>
            <w:rStyle w:val="Hiperhivatkozs"/>
            <w:noProof/>
          </w:rPr>
          <w:t>XSD Simple type lista</w:t>
        </w:r>
        <w:r w:rsidR="00BC344B">
          <w:rPr>
            <w:noProof/>
            <w:webHidden/>
          </w:rPr>
          <w:tab/>
        </w:r>
        <w:r w:rsidR="00BC344B">
          <w:rPr>
            <w:noProof/>
            <w:webHidden/>
          </w:rPr>
          <w:fldChar w:fldCharType="begin"/>
        </w:r>
        <w:r w:rsidR="00BC344B">
          <w:rPr>
            <w:noProof/>
            <w:webHidden/>
          </w:rPr>
          <w:instrText xml:space="preserve"> PAGEREF _Toc147150886 \h </w:instrText>
        </w:r>
        <w:r w:rsidR="00BC344B">
          <w:rPr>
            <w:noProof/>
            <w:webHidden/>
          </w:rPr>
        </w:r>
        <w:r w:rsidR="00BC344B">
          <w:rPr>
            <w:noProof/>
            <w:webHidden/>
          </w:rPr>
          <w:fldChar w:fldCharType="separate"/>
        </w:r>
        <w:r w:rsidR="00F40AB2">
          <w:rPr>
            <w:noProof/>
            <w:webHidden/>
          </w:rPr>
          <w:t>110</w:t>
        </w:r>
        <w:r w:rsidR="00BC344B">
          <w:rPr>
            <w:noProof/>
            <w:webHidden/>
          </w:rPr>
          <w:fldChar w:fldCharType="end"/>
        </w:r>
      </w:hyperlink>
    </w:p>
    <w:p w14:paraId="100FBF9D" w14:textId="230E019E"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7" w:history="1">
        <w:r w:rsidR="00BC344B" w:rsidRPr="00146504">
          <w:rPr>
            <w:rStyle w:val="Hiperhivatkozs"/>
            <w:noProof/>
          </w:rPr>
          <w:t>10.6.2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_Toc147150887 \h </w:instrText>
        </w:r>
        <w:r w:rsidR="00BC344B">
          <w:rPr>
            <w:noProof/>
            <w:webHidden/>
          </w:rPr>
        </w:r>
        <w:r w:rsidR="00BC344B">
          <w:rPr>
            <w:noProof/>
            <w:webHidden/>
          </w:rPr>
          <w:fldChar w:fldCharType="separate"/>
        </w:r>
        <w:r w:rsidR="00F40AB2">
          <w:rPr>
            <w:noProof/>
            <w:webHidden/>
          </w:rPr>
          <w:t>118</w:t>
        </w:r>
        <w:r w:rsidR="00BC344B">
          <w:rPr>
            <w:noProof/>
            <w:webHidden/>
          </w:rPr>
          <w:fldChar w:fldCharType="end"/>
        </w:r>
      </w:hyperlink>
    </w:p>
    <w:p w14:paraId="47369857" w14:textId="7D4C3EE9"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88" w:history="1">
        <w:r w:rsidR="00BC344B" w:rsidRPr="00146504">
          <w:rPr>
            <w:rStyle w:val="Hiperhivatkozs"/>
            <w:noProof/>
          </w:rPr>
          <w:t>10.7</w:t>
        </w:r>
        <w:r w:rsidR="00BC344B">
          <w:rPr>
            <w:rFonts w:eastAsiaTheme="minorEastAsia" w:cstheme="minorBidi"/>
            <w:smallCaps w:val="0"/>
            <w:noProof/>
            <w:sz w:val="22"/>
            <w:szCs w:val="22"/>
            <w:lang w:eastAsia="hu-HU"/>
          </w:rPr>
          <w:tab/>
        </w:r>
        <w:r w:rsidR="00BC344B" w:rsidRPr="00146504">
          <w:rPr>
            <w:rStyle w:val="Hiperhivatkozs"/>
            <w:noProof/>
          </w:rPr>
          <w:t>eDocumentStoreApi.xsd</w:t>
        </w:r>
        <w:r w:rsidR="00BC344B">
          <w:rPr>
            <w:noProof/>
            <w:webHidden/>
          </w:rPr>
          <w:tab/>
        </w:r>
        <w:r w:rsidR="00BC344B">
          <w:rPr>
            <w:noProof/>
            <w:webHidden/>
          </w:rPr>
          <w:fldChar w:fldCharType="begin"/>
        </w:r>
        <w:r w:rsidR="00BC344B">
          <w:rPr>
            <w:noProof/>
            <w:webHidden/>
          </w:rPr>
          <w:instrText xml:space="preserve"> PAGEREF _Toc147150888 \h </w:instrText>
        </w:r>
        <w:r w:rsidR="00BC344B">
          <w:rPr>
            <w:noProof/>
            <w:webHidden/>
          </w:rPr>
        </w:r>
        <w:r w:rsidR="00BC344B">
          <w:rPr>
            <w:noProof/>
            <w:webHidden/>
          </w:rPr>
          <w:fldChar w:fldCharType="separate"/>
        </w:r>
        <w:r w:rsidR="00F40AB2">
          <w:rPr>
            <w:noProof/>
            <w:webHidden/>
          </w:rPr>
          <w:t>129</w:t>
        </w:r>
        <w:r w:rsidR="00BC344B">
          <w:rPr>
            <w:noProof/>
            <w:webHidden/>
          </w:rPr>
          <w:fldChar w:fldCharType="end"/>
        </w:r>
      </w:hyperlink>
    </w:p>
    <w:p w14:paraId="147F2530" w14:textId="021427B1"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89" w:history="1">
        <w:r w:rsidR="00BC344B" w:rsidRPr="00146504">
          <w:rPr>
            <w:rStyle w:val="Hiperhivatkozs"/>
            <w:noProof/>
          </w:rPr>
          <w:t>10.7.1</w:t>
        </w:r>
        <w:r w:rsidR="00BC344B">
          <w:rPr>
            <w:rFonts w:eastAsiaTheme="minorEastAsia" w:cstheme="minorBidi"/>
            <w:i w:val="0"/>
            <w:iCs w:val="0"/>
            <w:noProof/>
            <w:sz w:val="22"/>
            <w:szCs w:val="22"/>
            <w:lang w:eastAsia="hu-HU"/>
          </w:rPr>
          <w:tab/>
        </w:r>
        <w:r w:rsidR="00BC344B" w:rsidRPr="00146504">
          <w:rPr>
            <w:rStyle w:val="Hiperhivatkozs"/>
            <w:noProof/>
          </w:rPr>
          <w:t>XSD Element lista</w:t>
        </w:r>
        <w:r w:rsidR="00BC344B">
          <w:rPr>
            <w:noProof/>
            <w:webHidden/>
          </w:rPr>
          <w:tab/>
        </w:r>
        <w:r w:rsidR="00BC344B">
          <w:rPr>
            <w:noProof/>
            <w:webHidden/>
          </w:rPr>
          <w:fldChar w:fldCharType="begin"/>
        </w:r>
        <w:r w:rsidR="00BC344B">
          <w:rPr>
            <w:noProof/>
            <w:webHidden/>
          </w:rPr>
          <w:instrText xml:space="preserve"> PAGEREF _Toc147150889 \h </w:instrText>
        </w:r>
        <w:r w:rsidR="00BC344B">
          <w:rPr>
            <w:noProof/>
            <w:webHidden/>
          </w:rPr>
        </w:r>
        <w:r w:rsidR="00BC344B">
          <w:rPr>
            <w:noProof/>
            <w:webHidden/>
          </w:rPr>
          <w:fldChar w:fldCharType="separate"/>
        </w:r>
        <w:r w:rsidR="00F40AB2">
          <w:rPr>
            <w:noProof/>
            <w:webHidden/>
          </w:rPr>
          <w:t>129</w:t>
        </w:r>
        <w:r w:rsidR="00BC344B">
          <w:rPr>
            <w:noProof/>
            <w:webHidden/>
          </w:rPr>
          <w:fldChar w:fldCharType="end"/>
        </w:r>
      </w:hyperlink>
    </w:p>
    <w:p w14:paraId="6CC26545" w14:textId="649B0DB1"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90" w:history="1">
        <w:r w:rsidR="00BC344B" w:rsidRPr="00146504">
          <w:rPr>
            <w:rStyle w:val="Hiperhivatkozs"/>
            <w:noProof/>
          </w:rPr>
          <w:t>10.7.2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_Toc147150890 \h </w:instrText>
        </w:r>
        <w:r w:rsidR="00BC344B">
          <w:rPr>
            <w:noProof/>
            <w:webHidden/>
          </w:rPr>
        </w:r>
        <w:r w:rsidR="00BC344B">
          <w:rPr>
            <w:noProof/>
            <w:webHidden/>
          </w:rPr>
          <w:fldChar w:fldCharType="separate"/>
        </w:r>
        <w:r w:rsidR="00F40AB2">
          <w:rPr>
            <w:noProof/>
            <w:webHidden/>
          </w:rPr>
          <w:t>130</w:t>
        </w:r>
        <w:r w:rsidR="00BC344B">
          <w:rPr>
            <w:noProof/>
            <w:webHidden/>
          </w:rPr>
          <w:fldChar w:fldCharType="end"/>
        </w:r>
      </w:hyperlink>
    </w:p>
    <w:p w14:paraId="78B4092A" w14:textId="7D9C81B7"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91" w:history="1">
        <w:r w:rsidR="00BC344B" w:rsidRPr="00146504">
          <w:rPr>
            <w:rStyle w:val="Hiperhivatkozs"/>
            <w:noProof/>
          </w:rPr>
          <w:t>10.8</w:t>
        </w:r>
        <w:r w:rsidR="00BC344B">
          <w:rPr>
            <w:rFonts w:eastAsiaTheme="minorEastAsia" w:cstheme="minorBidi"/>
            <w:smallCaps w:val="0"/>
            <w:noProof/>
            <w:sz w:val="22"/>
            <w:szCs w:val="22"/>
            <w:lang w:eastAsia="hu-HU"/>
          </w:rPr>
          <w:tab/>
        </w:r>
        <w:r w:rsidR="00BC344B" w:rsidRPr="00146504">
          <w:rPr>
            <w:rStyle w:val="Hiperhivatkozs"/>
            <w:noProof/>
          </w:rPr>
          <w:t>eDocumentStoreMessage.xsd</w:t>
        </w:r>
        <w:r w:rsidR="00BC344B">
          <w:rPr>
            <w:noProof/>
            <w:webHidden/>
          </w:rPr>
          <w:tab/>
        </w:r>
        <w:r w:rsidR="00BC344B">
          <w:rPr>
            <w:noProof/>
            <w:webHidden/>
          </w:rPr>
          <w:fldChar w:fldCharType="begin"/>
        </w:r>
        <w:r w:rsidR="00BC344B">
          <w:rPr>
            <w:noProof/>
            <w:webHidden/>
          </w:rPr>
          <w:instrText xml:space="preserve"> PAGEREF _Toc147150891 \h </w:instrText>
        </w:r>
        <w:r w:rsidR="00BC344B">
          <w:rPr>
            <w:noProof/>
            <w:webHidden/>
          </w:rPr>
        </w:r>
        <w:r w:rsidR="00BC344B">
          <w:rPr>
            <w:noProof/>
            <w:webHidden/>
          </w:rPr>
          <w:fldChar w:fldCharType="separate"/>
        </w:r>
        <w:r w:rsidR="00F40AB2">
          <w:rPr>
            <w:noProof/>
            <w:webHidden/>
          </w:rPr>
          <w:t>134</w:t>
        </w:r>
        <w:r w:rsidR="00BC344B">
          <w:rPr>
            <w:noProof/>
            <w:webHidden/>
          </w:rPr>
          <w:fldChar w:fldCharType="end"/>
        </w:r>
      </w:hyperlink>
    </w:p>
    <w:p w14:paraId="2DD08F43" w14:textId="636CAB5A"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92" w:history="1">
        <w:r w:rsidR="00BC344B" w:rsidRPr="00146504">
          <w:rPr>
            <w:rStyle w:val="Hiperhivatkozs"/>
            <w:noProof/>
          </w:rPr>
          <w:t>10.8.1</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_Toc147150892 \h </w:instrText>
        </w:r>
        <w:r w:rsidR="00BC344B">
          <w:rPr>
            <w:noProof/>
            <w:webHidden/>
          </w:rPr>
        </w:r>
        <w:r w:rsidR="00BC344B">
          <w:rPr>
            <w:noProof/>
            <w:webHidden/>
          </w:rPr>
          <w:fldChar w:fldCharType="separate"/>
        </w:r>
        <w:r w:rsidR="00F40AB2">
          <w:rPr>
            <w:noProof/>
            <w:webHidden/>
          </w:rPr>
          <w:t>134</w:t>
        </w:r>
        <w:r w:rsidR="00BC344B">
          <w:rPr>
            <w:noProof/>
            <w:webHidden/>
          </w:rPr>
          <w:fldChar w:fldCharType="end"/>
        </w:r>
      </w:hyperlink>
    </w:p>
    <w:p w14:paraId="3514D2AF" w14:textId="3CF94F94"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93" w:history="1">
        <w:r w:rsidR="00BC344B" w:rsidRPr="00146504">
          <w:rPr>
            <w:rStyle w:val="Hiperhivatkozs"/>
            <w:noProof/>
          </w:rPr>
          <w:t>10.9</w:t>
        </w:r>
        <w:r w:rsidR="00BC344B">
          <w:rPr>
            <w:rFonts w:eastAsiaTheme="minorEastAsia" w:cstheme="minorBidi"/>
            <w:smallCaps w:val="0"/>
            <w:noProof/>
            <w:sz w:val="22"/>
            <w:szCs w:val="22"/>
            <w:lang w:eastAsia="hu-HU"/>
          </w:rPr>
          <w:tab/>
        </w:r>
        <w:r w:rsidR="00BC344B" w:rsidRPr="00146504">
          <w:rPr>
            <w:rStyle w:val="Hiperhivatkozs"/>
            <w:noProof/>
          </w:rPr>
          <w:t>eReceiptExport.xsd</w:t>
        </w:r>
        <w:r w:rsidR="00BC344B">
          <w:rPr>
            <w:noProof/>
            <w:webHidden/>
          </w:rPr>
          <w:tab/>
        </w:r>
        <w:r w:rsidR="00BC344B">
          <w:rPr>
            <w:noProof/>
            <w:webHidden/>
          </w:rPr>
          <w:fldChar w:fldCharType="begin"/>
        </w:r>
        <w:r w:rsidR="00BC344B">
          <w:rPr>
            <w:noProof/>
            <w:webHidden/>
          </w:rPr>
          <w:instrText xml:space="preserve"> PAGEREF _Toc147150893 \h </w:instrText>
        </w:r>
        <w:r w:rsidR="00BC344B">
          <w:rPr>
            <w:noProof/>
            <w:webHidden/>
          </w:rPr>
        </w:r>
        <w:r w:rsidR="00BC344B">
          <w:rPr>
            <w:noProof/>
            <w:webHidden/>
          </w:rPr>
          <w:fldChar w:fldCharType="separate"/>
        </w:r>
        <w:r w:rsidR="00F40AB2">
          <w:rPr>
            <w:noProof/>
            <w:webHidden/>
          </w:rPr>
          <w:t>135</w:t>
        </w:r>
        <w:r w:rsidR="00BC344B">
          <w:rPr>
            <w:noProof/>
            <w:webHidden/>
          </w:rPr>
          <w:fldChar w:fldCharType="end"/>
        </w:r>
      </w:hyperlink>
    </w:p>
    <w:p w14:paraId="7AE35924" w14:textId="09C5E050"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94" w:history="1">
        <w:r w:rsidR="00BC344B" w:rsidRPr="00146504">
          <w:rPr>
            <w:rStyle w:val="Hiperhivatkozs"/>
            <w:noProof/>
          </w:rPr>
          <w:t>10.9.1</w:t>
        </w:r>
        <w:r w:rsidR="00BC344B">
          <w:rPr>
            <w:rFonts w:eastAsiaTheme="minorEastAsia" w:cstheme="minorBidi"/>
            <w:i w:val="0"/>
            <w:iCs w:val="0"/>
            <w:noProof/>
            <w:sz w:val="22"/>
            <w:szCs w:val="22"/>
            <w:lang w:eastAsia="hu-HU"/>
          </w:rPr>
          <w:tab/>
        </w:r>
        <w:r w:rsidR="00BC344B" w:rsidRPr="00146504">
          <w:rPr>
            <w:rStyle w:val="Hiperhivatkozs"/>
            <w:noProof/>
          </w:rPr>
          <w:t>XSD Element lista</w:t>
        </w:r>
        <w:r w:rsidR="00BC344B">
          <w:rPr>
            <w:noProof/>
            <w:webHidden/>
          </w:rPr>
          <w:tab/>
        </w:r>
        <w:r w:rsidR="00BC344B">
          <w:rPr>
            <w:noProof/>
            <w:webHidden/>
          </w:rPr>
          <w:fldChar w:fldCharType="begin"/>
        </w:r>
        <w:r w:rsidR="00BC344B">
          <w:rPr>
            <w:noProof/>
            <w:webHidden/>
          </w:rPr>
          <w:instrText xml:space="preserve"> PAGEREF _Toc147150894 \h </w:instrText>
        </w:r>
        <w:r w:rsidR="00BC344B">
          <w:rPr>
            <w:noProof/>
            <w:webHidden/>
          </w:rPr>
        </w:r>
        <w:r w:rsidR="00BC344B">
          <w:rPr>
            <w:noProof/>
            <w:webHidden/>
          </w:rPr>
          <w:fldChar w:fldCharType="separate"/>
        </w:r>
        <w:r w:rsidR="00F40AB2">
          <w:rPr>
            <w:noProof/>
            <w:webHidden/>
          </w:rPr>
          <w:t>135</w:t>
        </w:r>
        <w:r w:rsidR="00BC344B">
          <w:rPr>
            <w:noProof/>
            <w:webHidden/>
          </w:rPr>
          <w:fldChar w:fldCharType="end"/>
        </w:r>
      </w:hyperlink>
    </w:p>
    <w:p w14:paraId="7EDFA48C" w14:textId="7F8354F9" w:rsidR="00BC344B" w:rsidRDefault="00534556">
      <w:pPr>
        <w:pStyle w:val="TJ3"/>
        <w:tabs>
          <w:tab w:val="left" w:pos="1440"/>
          <w:tab w:val="right" w:leader="dot" w:pos="9062"/>
        </w:tabs>
        <w:rPr>
          <w:rFonts w:eastAsiaTheme="minorEastAsia" w:cstheme="minorBidi"/>
          <w:i w:val="0"/>
          <w:iCs w:val="0"/>
          <w:noProof/>
          <w:sz w:val="22"/>
          <w:szCs w:val="22"/>
          <w:lang w:eastAsia="hu-HU"/>
        </w:rPr>
      </w:pPr>
      <w:hyperlink w:anchor="_Toc147150895" w:history="1">
        <w:r w:rsidR="00BC344B" w:rsidRPr="00146504">
          <w:rPr>
            <w:rStyle w:val="Hiperhivatkozs"/>
            <w:noProof/>
          </w:rPr>
          <w:t>10.9.2</w:t>
        </w:r>
        <w:r w:rsidR="00BC344B">
          <w:rPr>
            <w:rFonts w:eastAsiaTheme="minorEastAsia" w:cstheme="minorBidi"/>
            <w:i w:val="0"/>
            <w:iCs w:val="0"/>
            <w:noProof/>
            <w:sz w:val="22"/>
            <w:szCs w:val="22"/>
            <w:lang w:eastAsia="hu-HU"/>
          </w:rPr>
          <w:tab/>
        </w:r>
        <w:r w:rsidR="00BC344B" w:rsidRPr="00146504">
          <w:rPr>
            <w:rStyle w:val="Hiperhivatkozs"/>
            <w:noProof/>
          </w:rPr>
          <w:t>XSD Complex type lista</w:t>
        </w:r>
        <w:r w:rsidR="00BC344B">
          <w:rPr>
            <w:noProof/>
            <w:webHidden/>
          </w:rPr>
          <w:tab/>
        </w:r>
        <w:r w:rsidR="00BC344B">
          <w:rPr>
            <w:noProof/>
            <w:webHidden/>
          </w:rPr>
          <w:fldChar w:fldCharType="begin"/>
        </w:r>
        <w:r w:rsidR="00BC344B">
          <w:rPr>
            <w:noProof/>
            <w:webHidden/>
          </w:rPr>
          <w:instrText xml:space="preserve"> PAGEREF _Toc147150895 \h </w:instrText>
        </w:r>
        <w:r w:rsidR="00BC344B">
          <w:rPr>
            <w:noProof/>
            <w:webHidden/>
          </w:rPr>
        </w:r>
        <w:r w:rsidR="00BC344B">
          <w:rPr>
            <w:noProof/>
            <w:webHidden/>
          </w:rPr>
          <w:fldChar w:fldCharType="separate"/>
        </w:r>
        <w:r w:rsidR="00F40AB2">
          <w:rPr>
            <w:noProof/>
            <w:webHidden/>
          </w:rPr>
          <w:t>135</w:t>
        </w:r>
        <w:r w:rsidR="00BC344B">
          <w:rPr>
            <w:noProof/>
            <w:webHidden/>
          </w:rPr>
          <w:fldChar w:fldCharType="end"/>
        </w:r>
      </w:hyperlink>
    </w:p>
    <w:p w14:paraId="64B89368" w14:textId="3511D643" w:rsidR="00BC344B" w:rsidRDefault="00534556">
      <w:pPr>
        <w:pStyle w:val="TJ1"/>
        <w:rPr>
          <w:rFonts w:eastAsiaTheme="minorEastAsia" w:cstheme="minorBidi"/>
          <w:b w:val="0"/>
          <w:bCs w:val="0"/>
          <w:caps w:val="0"/>
          <w:noProof/>
          <w:sz w:val="22"/>
          <w:szCs w:val="22"/>
          <w:lang w:eastAsia="hu-HU"/>
        </w:rPr>
      </w:pPr>
      <w:hyperlink w:anchor="_Toc147150896" w:history="1">
        <w:r w:rsidR="00BC344B" w:rsidRPr="00146504">
          <w:rPr>
            <w:rStyle w:val="Hiperhivatkozs"/>
            <w:noProof/>
          </w:rPr>
          <w:t>11</w:t>
        </w:r>
        <w:r w:rsidR="00BC344B">
          <w:rPr>
            <w:rFonts w:eastAsiaTheme="minorEastAsia" w:cstheme="minorBidi"/>
            <w:b w:val="0"/>
            <w:bCs w:val="0"/>
            <w:caps w:val="0"/>
            <w:noProof/>
            <w:sz w:val="22"/>
            <w:szCs w:val="22"/>
            <w:lang w:eastAsia="hu-HU"/>
          </w:rPr>
          <w:tab/>
        </w:r>
        <w:r w:rsidR="00BC344B" w:rsidRPr="00146504">
          <w:rPr>
            <w:rStyle w:val="Hiperhivatkozs"/>
            <w:noProof/>
          </w:rPr>
          <w:t>Hibakezelés</w:t>
        </w:r>
        <w:r w:rsidR="00BC344B">
          <w:rPr>
            <w:noProof/>
            <w:webHidden/>
          </w:rPr>
          <w:tab/>
        </w:r>
        <w:r w:rsidR="00BC344B">
          <w:rPr>
            <w:noProof/>
            <w:webHidden/>
          </w:rPr>
          <w:fldChar w:fldCharType="begin"/>
        </w:r>
        <w:r w:rsidR="00BC344B">
          <w:rPr>
            <w:noProof/>
            <w:webHidden/>
          </w:rPr>
          <w:instrText xml:space="preserve"> PAGEREF _Toc147150896 \h </w:instrText>
        </w:r>
        <w:r w:rsidR="00BC344B">
          <w:rPr>
            <w:noProof/>
            <w:webHidden/>
          </w:rPr>
        </w:r>
        <w:r w:rsidR="00BC344B">
          <w:rPr>
            <w:noProof/>
            <w:webHidden/>
          </w:rPr>
          <w:fldChar w:fldCharType="separate"/>
        </w:r>
        <w:r w:rsidR="00F40AB2">
          <w:rPr>
            <w:noProof/>
            <w:webHidden/>
          </w:rPr>
          <w:t>138</w:t>
        </w:r>
        <w:r w:rsidR="00BC344B">
          <w:rPr>
            <w:noProof/>
            <w:webHidden/>
          </w:rPr>
          <w:fldChar w:fldCharType="end"/>
        </w:r>
      </w:hyperlink>
    </w:p>
    <w:p w14:paraId="17FBE310" w14:textId="554A7244"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97" w:history="1">
        <w:r w:rsidR="00BC344B" w:rsidRPr="00146504">
          <w:rPr>
            <w:rStyle w:val="Hiperhivatkozs"/>
            <w:noProof/>
          </w:rPr>
          <w:t>11.1</w:t>
        </w:r>
        <w:r w:rsidR="00BC344B">
          <w:rPr>
            <w:rFonts w:eastAsiaTheme="minorEastAsia" w:cstheme="minorBidi"/>
            <w:smallCaps w:val="0"/>
            <w:noProof/>
            <w:sz w:val="22"/>
            <w:szCs w:val="22"/>
            <w:lang w:eastAsia="hu-HU"/>
          </w:rPr>
          <w:tab/>
        </w:r>
        <w:r w:rsidR="00BC344B" w:rsidRPr="00146504">
          <w:rPr>
            <w:rStyle w:val="Hiperhivatkozs"/>
            <w:noProof/>
          </w:rPr>
          <w:t>Hibaválasz</w:t>
        </w:r>
        <w:r w:rsidR="00BC344B">
          <w:rPr>
            <w:noProof/>
            <w:webHidden/>
          </w:rPr>
          <w:tab/>
        </w:r>
        <w:r w:rsidR="00BC344B">
          <w:rPr>
            <w:noProof/>
            <w:webHidden/>
          </w:rPr>
          <w:fldChar w:fldCharType="begin"/>
        </w:r>
        <w:r w:rsidR="00BC344B">
          <w:rPr>
            <w:noProof/>
            <w:webHidden/>
          </w:rPr>
          <w:instrText xml:space="preserve"> PAGEREF _Toc147150897 \h </w:instrText>
        </w:r>
        <w:r w:rsidR="00BC344B">
          <w:rPr>
            <w:noProof/>
            <w:webHidden/>
          </w:rPr>
        </w:r>
        <w:r w:rsidR="00BC344B">
          <w:rPr>
            <w:noProof/>
            <w:webHidden/>
          </w:rPr>
          <w:fldChar w:fldCharType="separate"/>
        </w:r>
        <w:r w:rsidR="00F40AB2">
          <w:rPr>
            <w:noProof/>
            <w:webHidden/>
          </w:rPr>
          <w:t>138</w:t>
        </w:r>
        <w:r w:rsidR="00BC344B">
          <w:rPr>
            <w:noProof/>
            <w:webHidden/>
          </w:rPr>
          <w:fldChar w:fldCharType="end"/>
        </w:r>
      </w:hyperlink>
    </w:p>
    <w:p w14:paraId="35428DF7" w14:textId="5A5D415F"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98" w:history="1">
        <w:r w:rsidR="00BC344B" w:rsidRPr="00146504">
          <w:rPr>
            <w:rStyle w:val="Hiperhivatkozs"/>
            <w:noProof/>
          </w:rPr>
          <w:t>11.2</w:t>
        </w:r>
        <w:r w:rsidR="00BC344B">
          <w:rPr>
            <w:rFonts w:eastAsiaTheme="minorEastAsia" w:cstheme="minorBidi"/>
            <w:smallCaps w:val="0"/>
            <w:noProof/>
            <w:sz w:val="22"/>
            <w:szCs w:val="22"/>
            <w:lang w:eastAsia="hu-HU"/>
          </w:rPr>
          <w:tab/>
        </w:r>
        <w:r w:rsidR="00BC344B" w:rsidRPr="00146504">
          <w:rPr>
            <w:rStyle w:val="Hiperhivatkozs"/>
            <w:noProof/>
          </w:rPr>
          <w:t>Technikai hibakódok</w:t>
        </w:r>
        <w:r w:rsidR="00BC344B">
          <w:rPr>
            <w:noProof/>
            <w:webHidden/>
          </w:rPr>
          <w:tab/>
        </w:r>
        <w:r w:rsidR="00BC344B">
          <w:rPr>
            <w:noProof/>
            <w:webHidden/>
          </w:rPr>
          <w:fldChar w:fldCharType="begin"/>
        </w:r>
        <w:r w:rsidR="00BC344B">
          <w:rPr>
            <w:noProof/>
            <w:webHidden/>
          </w:rPr>
          <w:instrText xml:space="preserve"> PAGEREF _Toc147150898 \h </w:instrText>
        </w:r>
        <w:r w:rsidR="00BC344B">
          <w:rPr>
            <w:noProof/>
            <w:webHidden/>
          </w:rPr>
        </w:r>
        <w:r w:rsidR="00BC344B">
          <w:rPr>
            <w:noProof/>
            <w:webHidden/>
          </w:rPr>
          <w:fldChar w:fldCharType="separate"/>
        </w:r>
        <w:r w:rsidR="00F40AB2">
          <w:rPr>
            <w:noProof/>
            <w:webHidden/>
          </w:rPr>
          <w:t>138</w:t>
        </w:r>
        <w:r w:rsidR="00BC344B">
          <w:rPr>
            <w:noProof/>
            <w:webHidden/>
          </w:rPr>
          <w:fldChar w:fldCharType="end"/>
        </w:r>
      </w:hyperlink>
    </w:p>
    <w:p w14:paraId="554D1C90" w14:textId="4858681A"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899" w:history="1">
        <w:r w:rsidR="00BC344B" w:rsidRPr="00146504">
          <w:rPr>
            <w:rStyle w:val="Hiperhivatkozs"/>
            <w:noProof/>
          </w:rPr>
          <w:t>11.3</w:t>
        </w:r>
        <w:r w:rsidR="00BC344B">
          <w:rPr>
            <w:rFonts w:eastAsiaTheme="minorEastAsia" w:cstheme="minorBidi"/>
            <w:smallCaps w:val="0"/>
            <w:noProof/>
            <w:sz w:val="22"/>
            <w:szCs w:val="22"/>
            <w:lang w:eastAsia="hu-HU"/>
          </w:rPr>
          <w:tab/>
        </w:r>
        <w:r w:rsidR="00BC344B" w:rsidRPr="00146504">
          <w:rPr>
            <w:rStyle w:val="Hiperhivatkozs"/>
            <w:noProof/>
          </w:rPr>
          <w:t>Validációs hibák és hibakódok</w:t>
        </w:r>
        <w:r w:rsidR="00BC344B">
          <w:rPr>
            <w:noProof/>
            <w:webHidden/>
          </w:rPr>
          <w:tab/>
        </w:r>
        <w:r w:rsidR="00BC344B">
          <w:rPr>
            <w:noProof/>
            <w:webHidden/>
          </w:rPr>
          <w:fldChar w:fldCharType="begin"/>
        </w:r>
        <w:r w:rsidR="00BC344B">
          <w:rPr>
            <w:noProof/>
            <w:webHidden/>
          </w:rPr>
          <w:instrText xml:space="preserve"> PAGEREF _Toc147150899 \h </w:instrText>
        </w:r>
        <w:r w:rsidR="00BC344B">
          <w:rPr>
            <w:noProof/>
            <w:webHidden/>
          </w:rPr>
        </w:r>
        <w:r w:rsidR="00BC344B">
          <w:rPr>
            <w:noProof/>
            <w:webHidden/>
          </w:rPr>
          <w:fldChar w:fldCharType="separate"/>
        </w:r>
        <w:r w:rsidR="00F40AB2">
          <w:rPr>
            <w:noProof/>
            <w:webHidden/>
          </w:rPr>
          <w:t>140</w:t>
        </w:r>
        <w:r w:rsidR="00BC344B">
          <w:rPr>
            <w:noProof/>
            <w:webHidden/>
          </w:rPr>
          <w:fldChar w:fldCharType="end"/>
        </w:r>
      </w:hyperlink>
    </w:p>
    <w:p w14:paraId="0A4DA65E" w14:textId="18F7B354" w:rsidR="00BC344B" w:rsidRDefault="00534556">
      <w:pPr>
        <w:pStyle w:val="TJ1"/>
        <w:rPr>
          <w:rFonts w:eastAsiaTheme="minorEastAsia" w:cstheme="minorBidi"/>
          <w:b w:val="0"/>
          <w:bCs w:val="0"/>
          <w:caps w:val="0"/>
          <w:noProof/>
          <w:sz w:val="22"/>
          <w:szCs w:val="22"/>
          <w:lang w:eastAsia="hu-HU"/>
        </w:rPr>
      </w:pPr>
      <w:hyperlink w:anchor="_Toc147150900" w:history="1">
        <w:r w:rsidR="00BC344B" w:rsidRPr="00146504">
          <w:rPr>
            <w:rStyle w:val="Hiperhivatkozs"/>
            <w:noProof/>
          </w:rPr>
          <w:t>12</w:t>
        </w:r>
        <w:r w:rsidR="00BC344B">
          <w:rPr>
            <w:rFonts w:eastAsiaTheme="minorEastAsia" w:cstheme="minorBidi"/>
            <w:b w:val="0"/>
            <w:bCs w:val="0"/>
            <w:caps w:val="0"/>
            <w:noProof/>
            <w:sz w:val="22"/>
            <w:szCs w:val="22"/>
            <w:lang w:eastAsia="hu-HU"/>
          </w:rPr>
          <w:tab/>
        </w:r>
        <w:r w:rsidR="00BC344B" w:rsidRPr="00146504">
          <w:rPr>
            <w:rStyle w:val="Hiperhivatkozs"/>
            <w:noProof/>
          </w:rPr>
          <w:t>Törzsek</w:t>
        </w:r>
        <w:r w:rsidR="00BC344B">
          <w:rPr>
            <w:noProof/>
            <w:webHidden/>
          </w:rPr>
          <w:tab/>
        </w:r>
        <w:r w:rsidR="00BC344B">
          <w:rPr>
            <w:noProof/>
            <w:webHidden/>
          </w:rPr>
          <w:fldChar w:fldCharType="begin"/>
        </w:r>
        <w:r w:rsidR="00BC344B">
          <w:rPr>
            <w:noProof/>
            <w:webHidden/>
          </w:rPr>
          <w:instrText xml:space="preserve"> PAGEREF _Toc147150900 \h </w:instrText>
        </w:r>
        <w:r w:rsidR="00BC344B">
          <w:rPr>
            <w:noProof/>
            <w:webHidden/>
          </w:rPr>
        </w:r>
        <w:r w:rsidR="00BC344B">
          <w:rPr>
            <w:noProof/>
            <w:webHidden/>
          </w:rPr>
          <w:fldChar w:fldCharType="separate"/>
        </w:r>
        <w:r w:rsidR="00F40AB2">
          <w:rPr>
            <w:noProof/>
            <w:webHidden/>
          </w:rPr>
          <w:t>140</w:t>
        </w:r>
        <w:r w:rsidR="00BC344B">
          <w:rPr>
            <w:noProof/>
            <w:webHidden/>
          </w:rPr>
          <w:fldChar w:fldCharType="end"/>
        </w:r>
      </w:hyperlink>
    </w:p>
    <w:p w14:paraId="5FF426C2" w14:textId="3DC0A795"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1" w:history="1">
        <w:r w:rsidR="00BC344B" w:rsidRPr="00146504">
          <w:rPr>
            <w:rStyle w:val="Hiperhivatkozs"/>
            <w:noProof/>
          </w:rPr>
          <w:t>12.1</w:t>
        </w:r>
        <w:r w:rsidR="00BC344B">
          <w:rPr>
            <w:rFonts w:eastAsiaTheme="minorEastAsia" w:cstheme="minorBidi"/>
            <w:smallCaps w:val="0"/>
            <w:noProof/>
            <w:sz w:val="22"/>
            <w:szCs w:val="22"/>
            <w:lang w:eastAsia="hu-HU"/>
          </w:rPr>
          <w:tab/>
        </w:r>
        <w:r w:rsidR="00BC344B" w:rsidRPr="00146504">
          <w:rPr>
            <w:rStyle w:val="Hiperhivatkozs"/>
            <w:noProof/>
          </w:rPr>
          <w:t>Az illetékes állami adóhatóságot jelző illetékességi kódok (countyCode)</w:t>
        </w:r>
        <w:r w:rsidR="00BC344B">
          <w:rPr>
            <w:noProof/>
            <w:webHidden/>
          </w:rPr>
          <w:tab/>
        </w:r>
        <w:r w:rsidR="00BC344B">
          <w:rPr>
            <w:noProof/>
            <w:webHidden/>
          </w:rPr>
          <w:fldChar w:fldCharType="begin"/>
        </w:r>
        <w:r w:rsidR="00BC344B">
          <w:rPr>
            <w:noProof/>
            <w:webHidden/>
          </w:rPr>
          <w:instrText xml:space="preserve"> PAGEREF _Toc147150901 \h </w:instrText>
        </w:r>
        <w:r w:rsidR="00BC344B">
          <w:rPr>
            <w:noProof/>
            <w:webHidden/>
          </w:rPr>
        </w:r>
        <w:r w:rsidR="00BC344B">
          <w:rPr>
            <w:noProof/>
            <w:webHidden/>
          </w:rPr>
          <w:fldChar w:fldCharType="separate"/>
        </w:r>
        <w:r w:rsidR="00F40AB2">
          <w:rPr>
            <w:noProof/>
            <w:webHidden/>
          </w:rPr>
          <w:t>140</w:t>
        </w:r>
        <w:r w:rsidR="00BC344B">
          <w:rPr>
            <w:noProof/>
            <w:webHidden/>
          </w:rPr>
          <w:fldChar w:fldCharType="end"/>
        </w:r>
      </w:hyperlink>
    </w:p>
    <w:p w14:paraId="347FCCAD" w14:textId="006EF12F"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2" w:history="1">
        <w:r w:rsidR="00BC344B" w:rsidRPr="00146504">
          <w:rPr>
            <w:rStyle w:val="Hiperhivatkozs"/>
            <w:noProof/>
          </w:rPr>
          <w:t>12.2</w:t>
        </w:r>
        <w:r w:rsidR="00BC344B">
          <w:rPr>
            <w:rFonts w:eastAsiaTheme="minorEastAsia" w:cstheme="minorBidi"/>
            <w:smallCaps w:val="0"/>
            <w:noProof/>
            <w:sz w:val="22"/>
            <w:szCs w:val="22"/>
            <w:lang w:eastAsia="hu-HU"/>
          </w:rPr>
          <w:tab/>
        </w:r>
        <w:r w:rsidR="00BC344B" w:rsidRPr="00146504">
          <w:rPr>
            <w:rStyle w:val="Hiperhivatkozs"/>
            <w:noProof/>
          </w:rPr>
          <w:t>Országkód típus ISO 3166 alpha-2 szabvány szerint</w:t>
        </w:r>
        <w:r w:rsidR="00BC344B">
          <w:rPr>
            <w:noProof/>
            <w:webHidden/>
          </w:rPr>
          <w:tab/>
        </w:r>
        <w:r w:rsidR="00BC344B">
          <w:rPr>
            <w:noProof/>
            <w:webHidden/>
          </w:rPr>
          <w:fldChar w:fldCharType="begin"/>
        </w:r>
        <w:r w:rsidR="00BC344B">
          <w:rPr>
            <w:noProof/>
            <w:webHidden/>
          </w:rPr>
          <w:instrText xml:space="preserve"> PAGEREF _Toc147150902 \h </w:instrText>
        </w:r>
        <w:r w:rsidR="00BC344B">
          <w:rPr>
            <w:noProof/>
            <w:webHidden/>
          </w:rPr>
        </w:r>
        <w:r w:rsidR="00BC344B">
          <w:rPr>
            <w:noProof/>
            <w:webHidden/>
          </w:rPr>
          <w:fldChar w:fldCharType="separate"/>
        </w:r>
        <w:r w:rsidR="00F40AB2">
          <w:rPr>
            <w:noProof/>
            <w:webHidden/>
          </w:rPr>
          <w:t>141</w:t>
        </w:r>
        <w:r w:rsidR="00BC344B">
          <w:rPr>
            <w:noProof/>
            <w:webHidden/>
          </w:rPr>
          <w:fldChar w:fldCharType="end"/>
        </w:r>
      </w:hyperlink>
    </w:p>
    <w:p w14:paraId="25DBC76A" w14:textId="6C9E7C7F"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3" w:history="1">
        <w:r w:rsidR="00BC344B" w:rsidRPr="00146504">
          <w:rPr>
            <w:rStyle w:val="Hiperhivatkozs"/>
            <w:noProof/>
          </w:rPr>
          <w:t>12.3</w:t>
        </w:r>
        <w:r w:rsidR="00BC344B">
          <w:rPr>
            <w:rFonts w:eastAsiaTheme="minorEastAsia" w:cstheme="minorBidi"/>
            <w:smallCaps w:val="0"/>
            <w:noProof/>
            <w:sz w:val="22"/>
            <w:szCs w:val="22"/>
            <w:lang w:eastAsia="hu-HU"/>
          </w:rPr>
          <w:tab/>
        </w:r>
        <w:r w:rsidR="00BC344B" w:rsidRPr="00146504">
          <w:rPr>
            <w:rStyle w:val="Hiperhivatkozs"/>
            <w:noProof/>
          </w:rPr>
          <w:t>Irányítószám törzs elérhetősége</w:t>
        </w:r>
        <w:r w:rsidR="00BC344B">
          <w:rPr>
            <w:noProof/>
            <w:webHidden/>
          </w:rPr>
          <w:tab/>
        </w:r>
        <w:r w:rsidR="00BC344B">
          <w:rPr>
            <w:noProof/>
            <w:webHidden/>
          </w:rPr>
          <w:fldChar w:fldCharType="begin"/>
        </w:r>
        <w:r w:rsidR="00BC344B">
          <w:rPr>
            <w:noProof/>
            <w:webHidden/>
          </w:rPr>
          <w:instrText xml:space="preserve"> PAGEREF _Toc147150903 \h </w:instrText>
        </w:r>
        <w:r w:rsidR="00BC344B">
          <w:rPr>
            <w:noProof/>
            <w:webHidden/>
          </w:rPr>
        </w:r>
        <w:r w:rsidR="00BC344B">
          <w:rPr>
            <w:noProof/>
            <w:webHidden/>
          </w:rPr>
          <w:fldChar w:fldCharType="separate"/>
        </w:r>
        <w:r w:rsidR="00F40AB2">
          <w:rPr>
            <w:noProof/>
            <w:webHidden/>
          </w:rPr>
          <w:t>141</w:t>
        </w:r>
        <w:r w:rsidR="00BC344B">
          <w:rPr>
            <w:noProof/>
            <w:webHidden/>
          </w:rPr>
          <w:fldChar w:fldCharType="end"/>
        </w:r>
      </w:hyperlink>
    </w:p>
    <w:p w14:paraId="7B7DFAAE" w14:textId="0574F8F2"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4" w:history="1">
        <w:r w:rsidR="00BC344B" w:rsidRPr="00146504">
          <w:rPr>
            <w:rStyle w:val="Hiperhivatkozs"/>
            <w:noProof/>
          </w:rPr>
          <w:t>12.4</w:t>
        </w:r>
        <w:r w:rsidR="00BC344B">
          <w:rPr>
            <w:rFonts w:eastAsiaTheme="minorEastAsia" w:cstheme="minorBidi"/>
            <w:smallCaps w:val="0"/>
            <w:noProof/>
            <w:sz w:val="22"/>
            <w:szCs w:val="22"/>
            <w:lang w:eastAsia="hu-HU"/>
          </w:rPr>
          <w:tab/>
        </w:r>
        <w:r w:rsidR="00BC344B" w:rsidRPr="00146504">
          <w:rPr>
            <w:rStyle w:val="Hiperhivatkozs"/>
            <w:noProof/>
          </w:rPr>
          <w:t>VTSZ törzs elérhetősége</w:t>
        </w:r>
        <w:r w:rsidR="00BC344B">
          <w:rPr>
            <w:noProof/>
            <w:webHidden/>
          </w:rPr>
          <w:tab/>
        </w:r>
        <w:r w:rsidR="00BC344B">
          <w:rPr>
            <w:noProof/>
            <w:webHidden/>
          </w:rPr>
          <w:fldChar w:fldCharType="begin"/>
        </w:r>
        <w:r w:rsidR="00BC344B">
          <w:rPr>
            <w:noProof/>
            <w:webHidden/>
          </w:rPr>
          <w:instrText xml:space="preserve"> PAGEREF _Toc147150904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2B06E8DD" w14:textId="6AE8F33C"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5" w:history="1">
        <w:r w:rsidR="00BC344B" w:rsidRPr="00146504">
          <w:rPr>
            <w:rStyle w:val="Hiperhivatkozs"/>
            <w:noProof/>
          </w:rPr>
          <w:t>12.5</w:t>
        </w:r>
        <w:r w:rsidR="00BC344B">
          <w:rPr>
            <w:rFonts w:eastAsiaTheme="minorEastAsia" w:cstheme="minorBidi"/>
            <w:smallCaps w:val="0"/>
            <w:noProof/>
            <w:sz w:val="22"/>
            <w:szCs w:val="22"/>
            <w:lang w:eastAsia="hu-HU"/>
          </w:rPr>
          <w:tab/>
        </w:r>
        <w:r w:rsidR="00BC344B" w:rsidRPr="00146504">
          <w:rPr>
            <w:rStyle w:val="Hiperhivatkozs"/>
            <w:noProof/>
          </w:rPr>
          <w:t>SZJ törzs elérhetősége</w:t>
        </w:r>
        <w:r w:rsidR="00BC344B">
          <w:rPr>
            <w:noProof/>
            <w:webHidden/>
          </w:rPr>
          <w:tab/>
        </w:r>
        <w:r w:rsidR="00BC344B">
          <w:rPr>
            <w:noProof/>
            <w:webHidden/>
          </w:rPr>
          <w:fldChar w:fldCharType="begin"/>
        </w:r>
        <w:r w:rsidR="00BC344B">
          <w:rPr>
            <w:noProof/>
            <w:webHidden/>
          </w:rPr>
          <w:instrText xml:space="preserve"> PAGEREF _Toc147150905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43201F4E" w14:textId="6A155BE8"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6" w:history="1">
        <w:r w:rsidR="00BC344B" w:rsidRPr="00146504">
          <w:rPr>
            <w:rStyle w:val="Hiperhivatkozs"/>
            <w:noProof/>
          </w:rPr>
          <w:t>12.6</w:t>
        </w:r>
        <w:r w:rsidR="00BC344B">
          <w:rPr>
            <w:rFonts w:eastAsiaTheme="minorEastAsia" w:cstheme="minorBidi"/>
            <w:smallCaps w:val="0"/>
            <w:noProof/>
            <w:sz w:val="22"/>
            <w:szCs w:val="22"/>
            <w:lang w:eastAsia="hu-HU"/>
          </w:rPr>
          <w:tab/>
        </w:r>
        <w:r w:rsidR="00BC344B" w:rsidRPr="00146504">
          <w:rPr>
            <w:rStyle w:val="Hiperhivatkozs"/>
            <w:noProof/>
          </w:rPr>
          <w:t>KN törzs elérhetősége</w:t>
        </w:r>
        <w:r w:rsidR="00BC344B">
          <w:rPr>
            <w:noProof/>
            <w:webHidden/>
          </w:rPr>
          <w:tab/>
        </w:r>
        <w:r w:rsidR="00BC344B">
          <w:rPr>
            <w:noProof/>
            <w:webHidden/>
          </w:rPr>
          <w:fldChar w:fldCharType="begin"/>
        </w:r>
        <w:r w:rsidR="00BC344B">
          <w:rPr>
            <w:noProof/>
            <w:webHidden/>
          </w:rPr>
          <w:instrText xml:space="preserve"> PAGEREF _Toc147150906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425DD5F1" w14:textId="048284DF"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7" w:history="1">
        <w:r w:rsidR="00BC344B" w:rsidRPr="00146504">
          <w:rPr>
            <w:rStyle w:val="Hiperhivatkozs"/>
            <w:noProof/>
          </w:rPr>
          <w:t>12.7</w:t>
        </w:r>
        <w:r w:rsidR="00BC344B">
          <w:rPr>
            <w:rFonts w:eastAsiaTheme="minorEastAsia" w:cstheme="minorBidi"/>
            <w:smallCaps w:val="0"/>
            <w:noProof/>
            <w:sz w:val="22"/>
            <w:szCs w:val="22"/>
            <w:lang w:eastAsia="hu-HU"/>
          </w:rPr>
          <w:tab/>
        </w:r>
        <w:r w:rsidR="00BC344B" w:rsidRPr="00146504">
          <w:rPr>
            <w:rStyle w:val="Hiperhivatkozs"/>
            <w:noProof/>
          </w:rPr>
          <w:t>CSK törzs elérhetősége</w:t>
        </w:r>
        <w:r w:rsidR="00BC344B">
          <w:rPr>
            <w:noProof/>
            <w:webHidden/>
          </w:rPr>
          <w:tab/>
        </w:r>
        <w:r w:rsidR="00BC344B">
          <w:rPr>
            <w:noProof/>
            <w:webHidden/>
          </w:rPr>
          <w:fldChar w:fldCharType="begin"/>
        </w:r>
        <w:r w:rsidR="00BC344B">
          <w:rPr>
            <w:noProof/>
            <w:webHidden/>
          </w:rPr>
          <w:instrText xml:space="preserve"> PAGEREF _Toc147150907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24E559E4" w14:textId="368128BA"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8" w:history="1">
        <w:r w:rsidR="00BC344B" w:rsidRPr="00146504">
          <w:rPr>
            <w:rStyle w:val="Hiperhivatkozs"/>
            <w:noProof/>
          </w:rPr>
          <w:t>12.8</w:t>
        </w:r>
        <w:r w:rsidR="00BC344B">
          <w:rPr>
            <w:rFonts w:eastAsiaTheme="minorEastAsia" w:cstheme="minorBidi"/>
            <w:smallCaps w:val="0"/>
            <w:noProof/>
            <w:sz w:val="22"/>
            <w:szCs w:val="22"/>
            <w:lang w:eastAsia="hu-HU"/>
          </w:rPr>
          <w:tab/>
        </w:r>
        <w:r w:rsidR="00BC344B" w:rsidRPr="00146504">
          <w:rPr>
            <w:rStyle w:val="Hiperhivatkozs"/>
            <w:noProof/>
          </w:rPr>
          <w:t>KT törzs elérhetősége</w:t>
        </w:r>
        <w:r w:rsidR="00BC344B">
          <w:rPr>
            <w:noProof/>
            <w:webHidden/>
          </w:rPr>
          <w:tab/>
        </w:r>
        <w:r w:rsidR="00BC344B">
          <w:rPr>
            <w:noProof/>
            <w:webHidden/>
          </w:rPr>
          <w:fldChar w:fldCharType="begin"/>
        </w:r>
        <w:r w:rsidR="00BC344B">
          <w:rPr>
            <w:noProof/>
            <w:webHidden/>
          </w:rPr>
          <w:instrText xml:space="preserve"> PAGEREF _Toc147150908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0DB6436B" w14:textId="02AD068D"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09" w:history="1">
        <w:r w:rsidR="00BC344B" w:rsidRPr="00146504">
          <w:rPr>
            <w:rStyle w:val="Hiperhivatkozs"/>
            <w:noProof/>
          </w:rPr>
          <w:t>12.9</w:t>
        </w:r>
        <w:r w:rsidR="00BC344B">
          <w:rPr>
            <w:rFonts w:eastAsiaTheme="minorEastAsia" w:cstheme="minorBidi"/>
            <w:smallCaps w:val="0"/>
            <w:noProof/>
            <w:sz w:val="22"/>
            <w:szCs w:val="22"/>
            <w:lang w:eastAsia="hu-HU"/>
          </w:rPr>
          <w:tab/>
        </w:r>
        <w:r w:rsidR="00BC344B" w:rsidRPr="00146504">
          <w:rPr>
            <w:rStyle w:val="Hiperhivatkozs"/>
            <w:noProof/>
          </w:rPr>
          <w:t>EJ törzs elérhetősége</w:t>
        </w:r>
        <w:r w:rsidR="00BC344B">
          <w:rPr>
            <w:noProof/>
            <w:webHidden/>
          </w:rPr>
          <w:tab/>
        </w:r>
        <w:r w:rsidR="00BC344B">
          <w:rPr>
            <w:noProof/>
            <w:webHidden/>
          </w:rPr>
          <w:fldChar w:fldCharType="begin"/>
        </w:r>
        <w:r w:rsidR="00BC344B">
          <w:rPr>
            <w:noProof/>
            <w:webHidden/>
          </w:rPr>
          <w:instrText xml:space="preserve"> PAGEREF _Toc147150909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24450D34" w14:textId="4FBDE158"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10" w:history="1">
        <w:r w:rsidR="00BC344B" w:rsidRPr="00146504">
          <w:rPr>
            <w:rStyle w:val="Hiperhivatkozs"/>
            <w:noProof/>
          </w:rPr>
          <w:t>12.10</w:t>
        </w:r>
        <w:r w:rsidR="00BC344B">
          <w:rPr>
            <w:rFonts w:eastAsiaTheme="minorEastAsia" w:cstheme="minorBidi"/>
            <w:smallCaps w:val="0"/>
            <w:noProof/>
            <w:sz w:val="22"/>
            <w:szCs w:val="22"/>
            <w:lang w:eastAsia="hu-HU"/>
          </w:rPr>
          <w:tab/>
        </w:r>
        <w:r w:rsidR="00BC344B" w:rsidRPr="00146504">
          <w:rPr>
            <w:rStyle w:val="Hiperhivatkozs"/>
            <w:noProof/>
          </w:rPr>
          <w:t>TESZOR törzs elérhetősége</w:t>
        </w:r>
        <w:r w:rsidR="00BC344B">
          <w:rPr>
            <w:noProof/>
            <w:webHidden/>
          </w:rPr>
          <w:tab/>
        </w:r>
        <w:r w:rsidR="00BC344B">
          <w:rPr>
            <w:noProof/>
            <w:webHidden/>
          </w:rPr>
          <w:fldChar w:fldCharType="begin"/>
        </w:r>
        <w:r w:rsidR="00BC344B">
          <w:rPr>
            <w:noProof/>
            <w:webHidden/>
          </w:rPr>
          <w:instrText xml:space="preserve"> PAGEREF _Toc147150910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0818599D" w14:textId="7C54B76B" w:rsidR="00BC344B" w:rsidRDefault="00534556">
      <w:pPr>
        <w:pStyle w:val="TJ1"/>
        <w:rPr>
          <w:rFonts w:eastAsiaTheme="minorEastAsia" w:cstheme="minorBidi"/>
          <w:b w:val="0"/>
          <w:bCs w:val="0"/>
          <w:caps w:val="0"/>
          <w:noProof/>
          <w:sz w:val="22"/>
          <w:szCs w:val="22"/>
          <w:lang w:eastAsia="hu-HU"/>
        </w:rPr>
      </w:pPr>
      <w:hyperlink w:anchor="_Toc147150911" w:history="1">
        <w:r w:rsidR="00BC344B" w:rsidRPr="00146504">
          <w:rPr>
            <w:rStyle w:val="Hiperhivatkozs"/>
            <w:noProof/>
          </w:rPr>
          <w:t>13</w:t>
        </w:r>
        <w:r w:rsidR="00BC344B">
          <w:rPr>
            <w:rFonts w:eastAsiaTheme="minorEastAsia" w:cstheme="minorBidi"/>
            <w:b w:val="0"/>
            <w:bCs w:val="0"/>
            <w:caps w:val="0"/>
            <w:noProof/>
            <w:sz w:val="22"/>
            <w:szCs w:val="22"/>
            <w:lang w:eastAsia="hu-HU"/>
          </w:rPr>
          <w:tab/>
        </w:r>
        <w:r w:rsidR="00BC344B" w:rsidRPr="00146504">
          <w:rPr>
            <w:rStyle w:val="Hiperhivatkozs"/>
            <w:noProof/>
          </w:rPr>
          <w:t>Környezetek elérhetőségei</w:t>
        </w:r>
        <w:r w:rsidR="00BC344B">
          <w:rPr>
            <w:noProof/>
            <w:webHidden/>
          </w:rPr>
          <w:tab/>
        </w:r>
        <w:r w:rsidR="00BC344B">
          <w:rPr>
            <w:noProof/>
            <w:webHidden/>
          </w:rPr>
          <w:fldChar w:fldCharType="begin"/>
        </w:r>
        <w:r w:rsidR="00BC344B">
          <w:rPr>
            <w:noProof/>
            <w:webHidden/>
          </w:rPr>
          <w:instrText xml:space="preserve"> PAGEREF _Toc147150911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293287B8" w14:textId="75826ACE"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12" w:history="1">
        <w:r w:rsidR="00BC344B" w:rsidRPr="00146504">
          <w:rPr>
            <w:rStyle w:val="Hiperhivatkozs"/>
            <w:noProof/>
          </w:rPr>
          <w:t>13.1</w:t>
        </w:r>
        <w:r w:rsidR="00BC344B">
          <w:rPr>
            <w:rFonts w:eastAsiaTheme="minorEastAsia" w:cstheme="minorBidi"/>
            <w:smallCaps w:val="0"/>
            <w:noProof/>
            <w:sz w:val="22"/>
            <w:szCs w:val="22"/>
            <w:lang w:eastAsia="hu-HU"/>
          </w:rPr>
          <w:tab/>
        </w:r>
        <w:r w:rsidR="00BC344B" w:rsidRPr="00146504">
          <w:rPr>
            <w:rStyle w:val="Hiperhivatkozs"/>
            <w:noProof/>
          </w:rPr>
          <w:t>Teszt környezet</w:t>
        </w:r>
        <w:r w:rsidR="00BC344B">
          <w:rPr>
            <w:noProof/>
            <w:webHidden/>
          </w:rPr>
          <w:tab/>
        </w:r>
        <w:r w:rsidR="00BC344B">
          <w:rPr>
            <w:noProof/>
            <w:webHidden/>
          </w:rPr>
          <w:fldChar w:fldCharType="begin"/>
        </w:r>
        <w:r w:rsidR="00BC344B">
          <w:rPr>
            <w:noProof/>
            <w:webHidden/>
          </w:rPr>
          <w:instrText xml:space="preserve"> PAGEREF _Toc147150912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128D73B7" w14:textId="1A899ECE"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13" w:history="1">
        <w:r w:rsidR="00BC344B" w:rsidRPr="00146504">
          <w:rPr>
            <w:rStyle w:val="Hiperhivatkozs"/>
            <w:noProof/>
          </w:rPr>
          <w:t>13.2</w:t>
        </w:r>
        <w:r w:rsidR="00BC344B">
          <w:rPr>
            <w:rFonts w:eastAsiaTheme="minorEastAsia" w:cstheme="minorBidi"/>
            <w:smallCaps w:val="0"/>
            <w:noProof/>
            <w:sz w:val="22"/>
            <w:szCs w:val="22"/>
            <w:lang w:eastAsia="hu-HU"/>
          </w:rPr>
          <w:tab/>
        </w:r>
        <w:r w:rsidR="00BC344B" w:rsidRPr="00146504">
          <w:rPr>
            <w:rStyle w:val="Hiperhivatkozs"/>
            <w:noProof/>
          </w:rPr>
          <w:t>Éles környezet</w:t>
        </w:r>
        <w:r w:rsidR="00BC344B">
          <w:rPr>
            <w:noProof/>
            <w:webHidden/>
          </w:rPr>
          <w:tab/>
        </w:r>
        <w:r w:rsidR="00BC344B">
          <w:rPr>
            <w:noProof/>
            <w:webHidden/>
          </w:rPr>
          <w:fldChar w:fldCharType="begin"/>
        </w:r>
        <w:r w:rsidR="00BC344B">
          <w:rPr>
            <w:noProof/>
            <w:webHidden/>
          </w:rPr>
          <w:instrText xml:space="preserve"> PAGEREF _Toc147150913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579CED19" w14:textId="44DB74C2" w:rsidR="00BC344B" w:rsidRDefault="00534556">
      <w:pPr>
        <w:pStyle w:val="TJ1"/>
        <w:rPr>
          <w:rFonts w:eastAsiaTheme="minorEastAsia" w:cstheme="minorBidi"/>
          <w:b w:val="0"/>
          <w:bCs w:val="0"/>
          <w:caps w:val="0"/>
          <w:noProof/>
          <w:sz w:val="22"/>
          <w:szCs w:val="22"/>
          <w:lang w:eastAsia="hu-HU"/>
        </w:rPr>
      </w:pPr>
      <w:hyperlink w:anchor="_Toc147150914" w:history="1">
        <w:r w:rsidR="00BC344B" w:rsidRPr="00146504">
          <w:rPr>
            <w:rStyle w:val="Hiperhivatkozs"/>
            <w:noProof/>
          </w:rPr>
          <w:t>14</w:t>
        </w:r>
        <w:r w:rsidR="00BC344B">
          <w:rPr>
            <w:rFonts w:eastAsiaTheme="minorEastAsia" w:cstheme="minorBidi"/>
            <w:b w:val="0"/>
            <w:bCs w:val="0"/>
            <w:caps w:val="0"/>
            <w:noProof/>
            <w:sz w:val="22"/>
            <w:szCs w:val="22"/>
            <w:lang w:eastAsia="hu-HU"/>
          </w:rPr>
          <w:tab/>
        </w:r>
        <w:r w:rsidR="00BC344B" w:rsidRPr="00146504">
          <w:rPr>
            <w:rStyle w:val="Hiperhivatkozs"/>
            <w:noProof/>
          </w:rPr>
          <w:t>Helpdesk és technikai segítségnyújtás</w:t>
        </w:r>
        <w:r w:rsidR="00BC344B">
          <w:rPr>
            <w:noProof/>
            <w:webHidden/>
          </w:rPr>
          <w:tab/>
        </w:r>
        <w:r w:rsidR="00BC344B">
          <w:rPr>
            <w:noProof/>
            <w:webHidden/>
          </w:rPr>
          <w:fldChar w:fldCharType="begin"/>
        </w:r>
        <w:r w:rsidR="00BC344B">
          <w:rPr>
            <w:noProof/>
            <w:webHidden/>
          </w:rPr>
          <w:instrText xml:space="preserve"> PAGEREF _Toc147150914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3A40CC12" w14:textId="53A12159"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15" w:history="1">
        <w:r w:rsidR="00BC344B" w:rsidRPr="00146504">
          <w:rPr>
            <w:rStyle w:val="Hiperhivatkozs"/>
            <w:noProof/>
          </w:rPr>
          <w:t>14.1</w:t>
        </w:r>
        <w:r w:rsidR="00BC344B">
          <w:rPr>
            <w:rFonts w:eastAsiaTheme="minorEastAsia" w:cstheme="minorBidi"/>
            <w:smallCaps w:val="0"/>
            <w:noProof/>
            <w:sz w:val="22"/>
            <w:szCs w:val="22"/>
            <w:lang w:eastAsia="hu-HU"/>
          </w:rPr>
          <w:tab/>
        </w:r>
        <w:r w:rsidR="00BC344B" w:rsidRPr="00146504">
          <w:rPr>
            <w:rStyle w:val="Hiperhivatkozs"/>
            <w:noProof/>
          </w:rPr>
          <w:t>Helpdesk elérhetőség</w:t>
        </w:r>
        <w:r w:rsidR="00BC344B">
          <w:rPr>
            <w:noProof/>
            <w:webHidden/>
          </w:rPr>
          <w:tab/>
        </w:r>
        <w:r w:rsidR="00BC344B">
          <w:rPr>
            <w:noProof/>
            <w:webHidden/>
          </w:rPr>
          <w:fldChar w:fldCharType="begin"/>
        </w:r>
        <w:r w:rsidR="00BC344B">
          <w:rPr>
            <w:noProof/>
            <w:webHidden/>
          </w:rPr>
          <w:instrText xml:space="preserve"> PAGEREF _Toc147150915 \h </w:instrText>
        </w:r>
        <w:r w:rsidR="00BC344B">
          <w:rPr>
            <w:noProof/>
            <w:webHidden/>
          </w:rPr>
        </w:r>
        <w:r w:rsidR="00BC344B">
          <w:rPr>
            <w:noProof/>
            <w:webHidden/>
          </w:rPr>
          <w:fldChar w:fldCharType="separate"/>
        </w:r>
        <w:r w:rsidR="00F40AB2">
          <w:rPr>
            <w:noProof/>
            <w:webHidden/>
          </w:rPr>
          <w:t>142</w:t>
        </w:r>
        <w:r w:rsidR="00BC344B">
          <w:rPr>
            <w:noProof/>
            <w:webHidden/>
          </w:rPr>
          <w:fldChar w:fldCharType="end"/>
        </w:r>
      </w:hyperlink>
    </w:p>
    <w:p w14:paraId="62E1AF45" w14:textId="13DBEB11" w:rsidR="00BC344B" w:rsidRDefault="00534556">
      <w:pPr>
        <w:pStyle w:val="TJ1"/>
        <w:rPr>
          <w:rFonts w:eastAsiaTheme="minorEastAsia" w:cstheme="minorBidi"/>
          <w:b w:val="0"/>
          <w:bCs w:val="0"/>
          <w:caps w:val="0"/>
          <w:noProof/>
          <w:sz w:val="22"/>
          <w:szCs w:val="22"/>
          <w:lang w:eastAsia="hu-HU"/>
        </w:rPr>
      </w:pPr>
      <w:hyperlink w:anchor="_Toc147150916" w:history="1">
        <w:r w:rsidR="00BC344B" w:rsidRPr="00146504">
          <w:rPr>
            <w:rStyle w:val="Hiperhivatkozs"/>
            <w:noProof/>
          </w:rPr>
          <w:t>15</w:t>
        </w:r>
        <w:r w:rsidR="00BC344B">
          <w:rPr>
            <w:rFonts w:eastAsiaTheme="minorEastAsia" w:cstheme="minorBidi"/>
            <w:b w:val="0"/>
            <w:bCs w:val="0"/>
            <w:caps w:val="0"/>
            <w:noProof/>
            <w:sz w:val="22"/>
            <w:szCs w:val="22"/>
            <w:lang w:eastAsia="hu-HU"/>
          </w:rPr>
          <w:tab/>
        </w:r>
        <w:r w:rsidR="00BC344B" w:rsidRPr="00146504">
          <w:rPr>
            <w:rStyle w:val="Hiperhivatkozs"/>
            <w:noProof/>
          </w:rPr>
          <w:t>Verziókövetés</w:t>
        </w:r>
        <w:r w:rsidR="00BC344B">
          <w:rPr>
            <w:noProof/>
            <w:webHidden/>
          </w:rPr>
          <w:tab/>
        </w:r>
        <w:r w:rsidR="00BC344B">
          <w:rPr>
            <w:noProof/>
            <w:webHidden/>
          </w:rPr>
          <w:fldChar w:fldCharType="begin"/>
        </w:r>
        <w:r w:rsidR="00BC344B">
          <w:rPr>
            <w:noProof/>
            <w:webHidden/>
          </w:rPr>
          <w:instrText xml:space="preserve"> PAGEREF _Toc147150916 \h </w:instrText>
        </w:r>
        <w:r w:rsidR="00BC344B">
          <w:rPr>
            <w:noProof/>
            <w:webHidden/>
          </w:rPr>
        </w:r>
        <w:r w:rsidR="00BC344B">
          <w:rPr>
            <w:noProof/>
            <w:webHidden/>
          </w:rPr>
          <w:fldChar w:fldCharType="separate"/>
        </w:r>
        <w:r w:rsidR="00F40AB2">
          <w:rPr>
            <w:noProof/>
            <w:webHidden/>
          </w:rPr>
          <w:t>143</w:t>
        </w:r>
        <w:r w:rsidR="00BC344B">
          <w:rPr>
            <w:noProof/>
            <w:webHidden/>
          </w:rPr>
          <w:fldChar w:fldCharType="end"/>
        </w:r>
      </w:hyperlink>
    </w:p>
    <w:p w14:paraId="070DD704" w14:textId="7C092047" w:rsidR="00BC344B" w:rsidRDefault="00534556">
      <w:pPr>
        <w:pStyle w:val="TJ2"/>
        <w:tabs>
          <w:tab w:val="left" w:pos="960"/>
          <w:tab w:val="right" w:leader="dot" w:pos="9062"/>
        </w:tabs>
        <w:rPr>
          <w:rFonts w:eastAsiaTheme="minorEastAsia" w:cstheme="minorBidi"/>
          <w:smallCaps w:val="0"/>
          <w:noProof/>
          <w:sz w:val="22"/>
          <w:szCs w:val="22"/>
          <w:lang w:eastAsia="hu-HU"/>
        </w:rPr>
      </w:pPr>
      <w:hyperlink w:anchor="_Toc147150917" w:history="1">
        <w:r w:rsidR="00BC344B" w:rsidRPr="00146504">
          <w:rPr>
            <w:rStyle w:val="Hiperhivatkozs"/>
            <w:noProof/>
          </w:rPr>
          <w:t>15.1</w:t>
        </w:r>
        <w:r w:rsidR="00BC344B">
          <w:rPr>
            <w:rFonts w:eastAsiaTheme="minorEastAsia" w:cstheme="minorBidi"/>
            <w:smallCaps w:val="0"/>
            <w:noProof/>
            <w:sz w:val="22"/>
            <w:szCs w:val="22"/>
            <w:lang w:eastAsia="hu-HU"/>
          </w:rPr>
          <w:tab/>
        </w:r>
        <w:r w:rsidR="00BC344B" w:rsidRPr="00146504">
          <w:rPr>
            <w:rStyle w:val="Hiperhivatkozs"/>
            <w:noProof/>
          </w:rPr>
          <w:t>1.0-ás verzió</w:t>
        </w:r>
        <w:r w:rsidR="00BC344B">
          <w:rPr>
            <w:noProof/>
            <w:webHidden/>
          </w:rPr>
          <w:tab/>
        </w:r>
        <w:r w:rsidR="00BC344B">
          <w:rPr>
            <w:noProof/>
            <w:webHidden/>
          </w:rPr>
          <w:fldChar w:fldCharType="begin"/>
        </w:r>
        <w:r w:rsidR="00BC344B">
          <w:rPr>
            <w:noProof/>
            <w:webHidden/>
          </w:rPr>
          <w:instrText xml:space="preserve"> PAGEREF _Toc147150917 \h </w:instrText>
        </w:r>
        <w:r w:rsidR="00BC344B">
          <w:rPr>
            <w:noProof/>
            <w:webHidden/>
          </w:rPr>
        </w:r>
        <w:r w:rsidR="00BC344B">
          <w:rPr>
            <w:noProof/>
            <w:webHidden/>
          </w:rPr>
          <w:fldChar w:fldCharType="separate"/>
        </w:r>
        <w:r w:rsidR="00F40AB2">
          <w:rPr>
            <w:noProof/>
            <w:webHidden/>
          </w:rPr>
          <w:t>143</w:t>
        </w:r>
        <w:r w:rsidR="00BC344B">
          <w:rPr>
            <w:noProof/>
            <w:webHidden/>
          </w:rPr>
          <w:fldChar w:fldCharType="end"/>
        </w:r>
      </w:hyperlink>
    </w:p>
    <w:p w14:paraId="54681067" w14:textId="0ED1F8AC" w:rsidR="002200C3" w:rsidRDefault="00C42D95" w:rsidP="002200C3">
      <w:pPr>
        <w:rPr>
          <w:rFonts w:eastAsia="Calibri"/>
          <w:b/>
          <w:color w:val="000000"/>
          <w:sz w:val="29"/>
          <w:lang w:eastAsia="hu-HU"/>
        </w:rPr>
      </w:pPr>
      <w:r>
        <w:fldChar w:fldCharType="end"/>
      </w:r>
      <w:r w:rsidR="002200C3">
        <w:br w:type="page"/>
      </w:r>
    </w:p>
    <w:p w14:paraId="374A1D61" w14:textId="63C65DA8" w:rsidR="000F1CC2" w:rsidRDefault="002200C3" w:rsidP="002200C3">
      <w:pPr>
        <w:pStyle w:val="Cmsor1"/>
        <w:ind w:left="0" w:firstLine="0"/>
        <w:jc w:val="both"/>
        <w:rPr>
          <w:rFonts w:asciiTheme="minorHAnsi" w:hAnsiTheme="minorHAnsi" w:cstheme="minorHAnsi"/>
        </w:rPr>
      </w:pPr>
      <w:bookmarkStart w:id="2" w:name="_Toc135127571"/>
      <w:bookmarkStart w:id="3" w:name="_Toc138241134"/>
      <w:bookmarkStart w:id="4" w:name="_Toc138749033"/>
      <w:bookmarkStart w:id="5" w:name="_Toc147150753"/>
      <w:r w:rsidRPr="002200C3">
        <w:rPr>
          <w:rFonts w:asciiTheme="minorHAnsi" w:hAnsiTheme="minorHAnsi" w:cstheme="minorHAnsi"/>
        </w:rPr>
        <w:t>Kifejezések, rövidítések</w:t>
      </w:r>
      <w:bookmarkEnd w:id="1"/>
      <w:bookmarkEnd w:id="2"/>
      <w:bookmarkEnd w:id="3"/>
      <w:bookmarkEnd w:id="4"/>
      <w:bookmarkEnd w:id="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F5FF"/>
        <w:tblLook w:val="04A0" w:firstRow="1" w:lastRow="0" w:firstColumn="1" w:lastColumn="0" w:noHBand="0" w:noVBand="1"/>
      </w:tblPr>
      <w:tblGrid>
        <w:gridCol w:w="1830"/>
        <w:gridCol w:w="7237"/>
      </w:tblGrid>
      <w:tr w:rsidR="00C27AFF" w:rsidRPr="00CA65A3" w14:paraId="5637E624" w14:textId="77777777" w:rsidTr="00E44846">
        <w:trPr>
          <w:tblHeader/>
        </w:trPr>
        <w:tc>
          <w:tcPr>
            <w:tcW w:w="1830" w:type="dxa"/>
            <w:tcBorders>
              <w:bottom w:val="single" w:sz="4" w:space="0" w:color="auto"/>
            </w:tcBorders>
            <w:shd w:val="clear" w:color="auto" w:fill="D9F5FF"/>
          </w:tcPr>
          <w:p w14:paraId="15358748" w14:textId="77777777" w:rsidR="00C27AFF" w:rsidRPr="00CA65A3" w:rsidRDefault="00C27AFF" w:rsidP="00E44846">
            <w:pPr>
              <w:spacing w:after="165" w:line="259" w:lineRule="auto"/>
              <w:rPr>
                <w:b/>
              </w:rPr>
            </w:pPr>
            <w:r w:rsidRPr="00CA65A3">
              <w:rPr>
                <w:b/>
              </w:rPr>
              <w:t>Kifejezés</w:t>
            </w:r>
          </w:p>
        </w:tc>
        <w:tc>
          <w:tcPr>
            <w:tcW w:w="7237" w:type="dxa"/>
            <w:tcBorders>
              <w:bottom w:val="single" w:sz="4" w:space="0" w:color="auto"/>
            </w:tcBorders>
            <w:shd w:val="clear" w:color="auto" w:fill="D9F5FF"/>
          </w:tcPr>
          <w:p w14:paraId="419397EB" w14:textId="77777777" w:rsidR="00C27AFF" w:rsidRPr="00CA65A3" w:rsidRDefault="00C27AFF" w:rsidP="00E44846">
            <w:pPr>
              <w:spacing w:after="165" w:line="259" w:lineRule="auto"/>
              <w:rPr>
                <w:b/>
              </w:rPr>
            </w:pPr>
            <w:r w:rsidRPr="00CA65A3">
              <w:rPr>
                <w:b/>
              </w:rPr>
              <w:t>Leírás</w:t>
            </w:r>
          </w:p>
        </w:tc>
      </w:tr>
      <w:tr w:rsidR="00C27AFF" w:rsidRPr="00CA65A3" w14:paraId="632BA83B" w14:textId="77777777" w:rsidTr="00E44846">
        <w:tc>
          <w:tcPr>
            <w:tcW w:w="1830" w:type="dxa"/>
            <w:shd w:val="clear" w:color="auto" w:fill="FFFFFF"/>
          </w:tcPr>
          <w:p w14:paraId="3984CFC4" w14:textId="77777777" w:rsidR="00C27AFF" w:rsidRPr="00CA65A3" w:rsidRDefault="00C27AFF" w:rsidP="00E44846">
            <w:pPr>
              <w:pStyle w:val="TblzatSzveg"/>
            </w:pPr>
            <w:r w:rsidRPr="00CA65A3">
              <w:t>Adózó</w:t>
            </w:r>
          </w:p>
        </w:tc>
        <w:tc>
          <w:tcPr>
            <w:tcW w:w="7237" w:type="dxa"/>
            <w:shd w:val="clear" w:color="auto" w:fill="FFFFFF"/>
          </w:tcPr>
          <w:p w14:paraId="37236021" w14:textId="77777777" w:rsidR="00C27AFF" w:rsidRPr="00CA65A3" w:rsidRDefault="00C27AFF" w:rsidP="00E44846">
            <w:pPr>
              <w:pStyle w:val="TblzatSzveg"/>
            </w:pPr>
            <w:r w:rsidRPr="00CA65A3">
              <w:rPr>
                <w:rFonts w:eastAsia="Calibri"/>
              </w:rPr>
              <w:t>Az a M</w:t>
            </w:r>
            <w:r w:rsidRPr="00CA65A3">
              <w:t>agyarország</w:t>
            </w:r>
            <w:r w:rsidRPr="00CA65A3">
              <w:rPr>
                <w:rFonts w:eastAsia="Calibri"/>
              </w:rPr>
              <w:t xml:space="preserve">on </w:t>
            </w:r>
            <w:r w:rsidRPr="00CA65A3">
              <w:t>nyilvántartásba vett adóalany, aki vagy amely a jogszabályok alapján pénztárgépet üzemeltet</w:t>
            </w:r>
            <w:r w:rsidRPr="00CA65A3">
              <w:rPr>
                <w:rFonts w:eastAsia="Calibri"/>
              </w:rPr>
              <w:t xml:space="preserve">. </w:t>
            </w:r>
          </w:p>
        </w:tc>
      </w:tr>
      <w:tr w:rsidR="0089037E" w:rsidRPr="00CA65A3" w14:paraId="360D811E" w14:textId="77777777" w:rsidTr="00E44846">
        <w:tc>
          <w:tcPr>
            <w:tcW w:w="1830" w:type="dxa"/>
            <w:shd w:val="clear" w:color="auto" w:fill="FFFFFF"/>
          </w:tcPr>
          <w:p w14:paraId="714640C0" w14:textId="4D59434B" w:rsidR="0089037E" w:rsidRPr="00CA65A3" w:rsidRDefault="0089037E" w:rsidP="00E44846">
            <w:pPr>
              <w:pStyle w:val="TblzatSzveg"/>
            </w:pPr>
            <w:r>
              <w:t>Adóügyi egység (AE)</w:t>
            </w:r>
          </w:p>
        </w:tc>
        <w:tc>
          <w:tcPr>
            <w:tcW w:w="7237" w:type="dxa"/>
            <w:shd w:val="clear" w:color="auto" w:fill="FFFFFF"/>
          </w:tcPr>
          <w:p w14:paraId="2F2EEB81" w14:textId="1A167054" w:rsidR="0089037E" w:rsidRPr="00CA65A3" w:rsidRDefault="00435A97" w:rsidP="00E44846">
            <w:pPr>
              <w:pStyle w:val="TblzatSzveg"/>
              <w:rPr>
                <w:rFonts w:eastAsia="Calibri"/>
              </w:rPr>
            </w:pPr>
            <w:r>
              <w:t>A</w:t>
            </w:r>
            <w:r w:rsidR="0089037E" w:rsidRPr="001520F9">
              <w:t xml:space="preserve"> hardveralapú e-pénztárgép azon önállóan elkülöníthető</w:t>
            </w:r>
            <w:r w:rsidR="0089037E">
              <w:t>,</w:t>
            </w:r>
            <w:r w:rsidR="0089037E" w:rsidRPr="001520F9">
              <w:t xml:space="preserve"> zárt, elektronikus adattároló és mobil adatkommunikációs egysége, mely az </w:t>
            </w:r>
            <w:r w:rsidR="0089037E">
              <w:t>általános forgalmi adóról szóló törvényben</w:t>
            </w:r>
            <w:r w:rsidR="0089037E" w:rsidRPr="001520F9">
              <w:t xml:space="preserve"> és </w:t>
            </w:r>
            <w:r w:rsidR="0089037E">
              <w:t>a pénztárgép</w:t>
            </w:r>
            <w:r w:rsidR="0089037E" w:rsidRPr="001520F9">
              <w:t xml:space="preserve"> rendeletben foglalt előírások szerint meghatározott adattartalmú bizonylatokat</w:t>
            </w:r>
            <w:r w:rsidR="0089037E">
              <w:t xml:space="preserve"> és adatszolgáltatásokat</w:t>
            </w:r>
            <w:r w:rsidR="0089037E" w:rsidRPr="001520F9">
              <w:t xml:space="preserve">, valamint </w:t>
            </w:r>
            <w:r w:rsidR="0089037E">
              <w:t xml:space="preserve">azokhoz egyértelműen kapcsolódó </w:t>
            </w:r>
            <w:r w:rsidR="0089037E" w:rsidRPr="001520F9">
              <w:t xml:space="preserve">elektronikus nyilvántartásokat </w:t>
            </w:r>
            <w:r w:rsidR="0089037E">
              <w:t xml:space="preserve">létrehozza, tárolja, </w:t>
            </w:r>
            <w:r w:rsidR="0089037E" w:rsidRPr="001520F9">
              <w:t>továbbá biztosítja és ellátja az e-pénztárgép és a NAV-I közötti titkosított adatkommunikációt</w:t>
            </w:r>
            <w:r w:rsidR="000A62B2">
              <w:t>.</w:t>
            </w:r>
          </w:p>
        </w:tc>
      </w:tr>
      <w:tr w:rsidR="00C27AFF" w:rsidRPr="00CA65A3" w14:paraId="55B22D02" w14:textId="77777777" w:rsidTr="00E44846">
        <w:tc>
          <w:tcPr>
            <w:tcW w:w="1830" w:type="dxa"/>
            <w:shd w:val="clear" w:color="auto" w:fill="FFFFFF"/>
          </w:tcPr>
          <w:p w14:paraId="1CE1BBE6" w14:textId="77777777" w:rsidR="00C27AFF" w:rsidRPr="00CA65A3" w:rsidRDefault="00C27AFF" w:rsidP="00E44846">
            <w:pPr>
              <w:pStyle w:val="TblzatSzveg"/>
            </w:pPr>
            <w:r w:rsidRPr="00CA65A3">
              <w:t>Aláírókulcs</w:t>
            </w:r>
          </w:p>
        </w:tc>
        <w:tc>
          <w:tcPr>
            <w:tcW w:w="7237" w:type="dxa"/>
            <w:shd w:val="clear" w:color="auto" w:fill="FFFFFF"/>
          </w:tcPr>
          <w:p w14:paraId="1AF21F94" w14:textId="1BC38BDC" w:rsidR="00C27AFF" w:rsidRPr="00CA65A3" w:rsidRDefault="00C27AFF" w:rsidP="00E44846">
            <w:pPr>
              <w:pStyle w:val="TblzatSzveg"/>
            </w:pPr>
            <w:r>
              <w:t>Egyedi kulcs, amely biztosítja az azzal aláírt adatok hitelességét.</w:t>
            </w:r>
          </w:p>
        </w:tc>
      </w:tr>
      <w:tr w:rsidR="00C27AFF" w:rsidRPr="00CA65A3" w14:paraId="77F30888" w14:textId="77777777" w:rsidTr="00E44846">
        <w:tc>
          <w:tcPr>
            <w:tcW w:w="1830" w:type="dxa"/>
            <w:shd w:val="clear" w:color="auto" w:fill="FFFFFF"/>
          </w:tcPr>
          <w:p w14:paraId="2F758111" w14:textId="77777777" w:rsidR="00C27AFF" w:rsidRPr="00CA65A3" w:rsidRDefault="00C27AFF" w:rsidP="00E44846">
            <w:pPr>
              <w:pStyle w:val="TblzatSzveg"/>
            </w:pPr>
            <w:r w:rsidRPr="00CA65A3">
              <w:rPr>
                <w:rFonts w:eastAsia="Calibri"/>
              </w:rPr>
              <w:t xml:space="preserve">API </w:t>
            </w:r>
          </w:p>
        </w:tc>
        <w:tc>
          <w:tcPr>
            <w:tcW w:w="7237" w:type="dxa"/>
            <w:shd w:val="clear" w:color="auto" w:fill="FFFFFF"/>
          </w:tcPr>
          <w:p w14:paraId="49E52CC3" w14:textId="77777777" w:rsidR="00C27AFF" w:rsidRPr="00CA65A3" w:rsidRDefault="00C27AFF" w:rsidP="00E44846">
            <w:pPr>
              <w:pStyle w:val="TblzatSzveg"/>
            </w:pPr>
            <w:r w:rsidRPr="00CA65A3">
              <w:t>Alkalmazásprogramozási interfész</w:t>
            </w:r>
            <w:r w:rsidRPr="00CA65A3">
              <w:rPr>
                <w:rFonts w:eastAsia="Calibri"/>
              </w:rPr>
              <w:t xml:space="preserve">. </w:t>
            </w:r>
          </w:p>
        </w:tc>
      </w:tr>
      <w:tr w:rsidR="00C27AFF" w:rsidRPr="00CA65A3" w14:paraId="445CC45F" w14:textId="77777777" w:rsidTr="00E44846">
        <w:tc>
          <w:tcPr>
            <w:tcW w:w="1830" w:type="dxa"/>
            <w:shd w:val="clear" w:color="auto" w:fill="FFFFFF"/>
          </w:tcPr>
          <w:p w14:paraId="419B457D" w14:textId="77777777" w:rsidR="00C27AFF" w:rsidRPr="00CA65A3" w:rsidRDefault="00C27AFF" w:rsidP="00E44846">
            <w:pPr>
              <w:pStyle w:val="TblzatSzveg"/>
            </w:pPr>
            <w:r w:rsidRPr="00CA65A3">
              <w:t>ÁFA tv.</w:t>
            </w:r>
          </w:p>
        </w:tc>
        <w:tc>
          <w:tcPr>
            <w:tcW w:w="7237" w:type="dxa"/>
            <w:shd w:val="clear" w:color="auto" w:fill="FFFFFF"/>
          </w:tcPr>
          <w:p w14:paraId="7CC59E74" w14:textId="77777777" w:rsidR="00C27AFF" w:rsidRPr="00CA65A3" w:rsidRDefault="00C27AFF" w:rsidP="00E44846">
            <w:pPr>
              <w:pStyle w:val="TblzatSzveg"/>
            </w:pPr>
            <w:r w:rsidRPr="00CA65A3">
              <w:t>Az általános forgalmi adóról szóló 2007. évi CXX</w:t>
            </w:r>
            <w:r w:rsidRPr="00CA65A3">
              <w:rPr>
                <w:rFonts w:eastAsia="Calibri"/>
              </w:rPr>
              <w:t>V</w:t>
            </w:r>
            <w:r w:rsidRPr="00CA65A3">
              <w:t>II. törvény</w:t>
            </w:r>
            <w:r w:rsidRPr="00CA65A3">
              <w:rPr>
                <w:rFonts w:eastAsia="Calibri"/>
              </w:rPr>
              <w:t xml:space="preserve">. </w:t>
            </w:r>
          </w:p>
        </w:tc>
      </w:tr>
      <w:tr w:rsidR="00F24AF5" w:rsidRPr="00CA65A3" w14:paraId="106D818B" w14:textId="77777777" w:rsidTr="00E44846">
        <w:tc>
          <w:tcPr>
            <w:tcW w:w="1830" w:type="dxa"/>
            <w:shd w:val="clear" w:color="auto" w:fill="FFFFFF"/>
          </w:tcPr>
          <w:p w14:paraId="09B853B7" w14:textId="2CFC9F4E" w:rsidR="00F24AF5" w:rsidRPr="00CA65A3" w:rsidRDefault="00F24AF5" w:rsidP="00E44846">
            <w:pPr>
              <w:pStyle w:val="TblzatSzveg"/>
            </w:pPr>
            <w:r>
              <w:t>Ellenőrző kód</w:t>
            </w:r>
          </w:p>
        </w:tc>
        <w:tc>
          <w:tcPr>
            <w:tcW w:w="7237" w:type="dxa"/>
            <w:shd w:val="clear" w:color="auto" w:fill="FFFFFF"/>
          </w:tcPr>
          <w:p w14:paraId="7F7040A9" w14:textId="43259E7D" w:rsidR="00F24AF5" w:rsidRPr="00CA65A3" w:rsidRDefault="000A62B2" w:rsidP="00F24AF5">
            <w:pPr>
              <w:pStyle w:val="TblzatSzveg"/>
            </w:pPr>
            <w:r>
              <w:t>A</w:t>
            </w:r>
            <w:r w:rsidRPr="000A62B2">
              <w:t>z e-pénztárgépen kibocsátott bizonylatokra algoritmussal, az előző bizonylat ellenőrző kódjából és az adott bizonylat adattartalmából képzett hexadecimális érték, ami alkalmas a rögzített adattartalom sértetlenségének igazolására</w:t>
            </w:r>
            <w:r w:rsidR="00F24AF5">
              <w:t>.</w:t>
            </w:r>
          </w:p>
        </w:tc>
      </w:tr>
      <w:tr w:rsidR="00C27AFF" w:rsidRPr="00CA65A3" w14:paraId="16CA1E5B" w14:textId="77777777" w:rsidTr="00E44846">
        <w:tc>
          <w:tcPr>
            <w:tcW w:w="1830" w:type="dxa"/>
            <w:shd w:val="clear" w:color="auto" w:fill="FFFFFF"/>
          </w:tcPr>
          <w:p w14:paraId="35E650A5" w14:textId="77777777" w:rsidR="00C27AFF" w:rsidRPr="00CA65A3" w:rsidRDefault="00C27AFF" w:rsidP="00E44846">
            <w:pPr>
              <w:pStyle w:val="TblzatSzveg"/>
            </w:pPr>
            <w:r w:rsidRPr="00CA65A3">
              <w:rPr>
                <w:rFonts w:eastAsia="Calibri"/>
              </w:rPr>
              <w:t>Endpoint</w:t>
            </w:r>
          </w:p>
        </w:tc>
        <w:tc>
          <w:tcPr>
            <w:tcW w:w="7237" w:type="dxa"/>
            <w:shd w:val="clear" w:color="auto" w:fill="FFFFFF"/>
          </w:tcPr>
          <w:p w14:paraId="5FB0A581" w14:textId="77777777" w:rsidR="00C27AFF" w:rsidRPr="00CA65A3" w:rsidRDefault="00C27AFF" w:rsidP="00E44846">
            <w:pPr>
              <w:pStyle w:val="TblzatSzveg"/>
            </w:pPr>
            <w:r w:rsidRPr="00CA65A3">
              <w:t>Olyan elérési út, amelyen keresztül az operáció által nyújtott szolgáltatás elérhető</w:t>
            </w:r>
            <w:r w:rsidRPr="00CA65A3">
              <w:rPr>
                <w:rFonts w:eastAsia="Calibri"/>
              </w:rPr>
              <w:t xml:space="preserve">. </w:t>
            </w:r>
          </w:p>
        </w:tc>
      </w:tr>
      <w:tr w:rsidR="00E96FDA" w:rsidRPr="00CA65A3" w14:paraId="06E2D678" w14:textId="77777777" w:rsidTr="00E44846">
        <w:tc>
          <w:tcPr>
            <w:tcW w:w="1830" w:type="dxa"/>
            <w:shd w:val="clear" w:color="auto" w:fill="FFFFFF"/>
          </w:tcPr>
          <w:p w14:paraId="62FB5063" w14:textId="06105599" w:rsidR="00E96FDA" w:rsidRPr="00CA65A3" w:rsidRDefault="003D1CED" w:rsidP="00E96FDA">
            <w:pPr>
              <w:pStyle w:val="TblzatSzveg"/>
            </w:pPr>
            <w:r>
              <w:rPr>
                <w:szCs w:val="20"/>
              </w:rPr>
              <w:t>Hardver ujjlenyomat</w:t>
            </w:r>
          </w:p>
        </w:tc>
        <w:tc>
          <w:tcPr>
            <w:tcW w:w="7237" w:type="dxa"/>
            <w:shd w:val="clear" w:color="auto" w:fill="FFFFFF"/>
          </w:tcPr>
          <w:p w14:paraId="5E47E32B" w14:textId="28F143A6" w:rsidR="00E96FDA" w:rsidRPr="00CA65A3" w:rsidRDefault="003D1CED" w:rsidP="00E96FDA">
            <w:pPr>
              <w:pStyle w:val="TblzatSzveg"/>
            </w:pPr>
            <w:r>
              <w:t>Az az azonosító szekvencia amely alapján megállapítható nagy bizonyossággal, hogy az adott szoftver milyen hardvereszközre került telepítésre. A szekvencia nem azonosítja a hardver használóját semmilyen körülmények között</w:t>
            </w:r>
          </w:p>
        </w:tc>
      </w:tr>
      <w:tr w:rsidR="00E96FDA" w:rsidRPr="00CA65A3" w14:paraId="6060DE0B" w14:textId="77777777" w:rsidTr="00E44846">
        <w:tc>
          <w:tcPr>
            <w:tcW w:w="1830" w:type="dxa"/>
            <w:shd w:val="clear" w:color="auto" w:fill="FFFFFF"/>
          </w:tcPr>
          <w:p w14:paraId="474A7802" w14:textId="4ABCF425" w:rsidR="00E96FDA" w:rsidRPr="00CA65A3" w:rsidRDefault="00CE6974" w:rsidP="00E96FDA">
            <w:pPr>
              <w:pStyle w:val="TblzatSzveg"/>
            </w:pPr>
            <w:r>
              <w:t>AE g</w:t>
            </w:r>
            <w:r w:rsidR="00E96FDA" w:rsidRPr="00CA65A3">
              <w:t>yártó</w:t>
            </w:r>
          </w:p>
        </w:tc>
        <w:tc>
          <w:tcPr>
            <w:tcW w:w="7237" w:type="dxa"/>
            <w:shd w:val="clear" w:color="auto" w:fill="FFFFFF"/>
          </w:tcPr>
          <w:p w14:paraId="0EEACA55" w14:textId="4DEF1C29" w:rsidR="00E96FDA" w:rsidRPr="00CA65A3" w:rsidRDefault="00E96FDA" w:rsidP="00E96FDA">
            <w:pPr>
              <w:pStyle w:val="TblzatSzveg"/>
              <w:rPr>
                <w:rFonts w:eastAsia="Calibri"/>
              </w:rPr>
            </w:pPr>
            <w:r w:rsidRPr="00CA65A3">
              <w:rPr>
                <w:rFonts w:eastAsia="Calibri"/>
              </w:rPr>
              <w:t>Az a szervezet, amely az e-pénztárgépbe épített AE adóügyi információkat tároló és azokat a NAV-I-nek továbbító részegységet gyártja; a nem Magyarországon gyártott AE-k esetén a gyártó magyarországi, jogi személyiséggel rendelkező képviselete minősül AE gyártónak; képviselettel nem rendelkező gyártó közjegyző által hitelesített meghatalmazással a</w:t>
            </w:r>
            <w:r w:rsidR="00CE6974">
              <w:rPr>
                <w:rFonts w:eastAsia="Calibri"/>
              </w:rPr>
              <w:t>z e-</w:t>
            </w:r>
            <w:r w:rsidRPr="00CA65A3">
              <w:rPr>
                <w:rFonts w:eastAsia="Calibri"/>
              </w:rPr>
              <w:t>pénztárgép forgalmazóját jelölheti ki képviseletre</w:t>
            </w:r>
            <w:r w:rsidR="00CE6974">
              <w:rPr>
                <w:rFonts w:eastAsia="Calibri"/>
              </w:rPr>
              <w:t>.</w:t>
            </w:r>
          </w:p>
        </w:tc>
      </w:tr>
      <w:tr w:rsidR="00E96FDA" w:rsidRPr="00CA65A3" w14:paraId="2D83979A" w14:textId="77777777" w:rsidTr="00E44846">
        <w:tc>
          <w:tcPr>
            <w:tcW w:w="1830" w:type="dxa"/>
            <w:shd w:val="clear" w:color="auto" w:fill="FFFFFF"/>
          </w:tcPr>
          <w:p w14:paraId="4074FB1B" w14:textId="7E52481C" w:rsidR="00E96FDA" w:rsidRPr="00CA65A3" w:rsidRDefault="00E96FDA" w:rsidP="00E96FDA">
            <w:pPr>
              <w:pStyle w:val="TblzatSzveg"/>
            </w:pPr>
            <w:r>
              <w:t>IMEI</w:t>
            </w:r>
          </w:p>
        </w:tc>
        <w:tc>
          <w:tcPr>
            <w:tcW w:w="7237" w:type="dxa"/>
            <w:shd w:val="clear" w:color="auto" w:fill="FFFFFF"/>
          </w:tcPr>
          <w:p w14:paraId="62D2012A" w14:textId="6200E258" w:rsidR="00E96FDA" w:rsidRPr="00CA65A3" w:rsidRDefault="00E96FDA" w:rsidP="00E96FDA">
            <w:pPr>
              <w:pStyle w:val="TblzatSzveg"/>
              <w:rPr>
                <w:rFonts w:eastAsia="Calibri"/>
              </w:rPr>
            </w:pPr>
            <w:r w:rsidRPr="0089754A">
              <w:rPr>
                <w:rFonts w:eastAsia="Calibri"/>
              </w:rPr>
              <w:t>GSM-eszközökhöz hozzárendelt egyedi azonosító szám.</w:t>
            </w:r>
          </w:p>
        </w:tc>
      </w:tr>
      <w:tr w:rsidR="00E96FDA" w:rsidRPr="00CA65A3" w14:paraId="16EB11AE" w14:textId="77777777" w:rsidTr="00E44846">
        <w:tc>
          <w:tcPr>
            <w:tcW w:w="1830" w:type="dxa"/>
            <w:shd w:val="clear" w:color="auto" w:fill="FFFFFF"/>
          </w:tcPr>
          <w:p w14:paraId="61E241AB" w14:textId="7B453BF9" w:rsidR="00E96FDA" w:rsidRPr="00CA65A3" w:rsidRDefault="00E96FDA" w:rsidP="00E96FDA">
            <w:pPr>
              <w:pStyle w:val="TblzatSzveg"/>
            </w:pPr>
            <w:r>
              <w:t>IMSI</w:t>
            </w:r>
          </w:p>
        </w:tc>
        <w:tc>
          <w:tcPr>
            <w:tcW w:w="7237" w:type="dxa"/>
            <w:shd w:val="clear" w:color="auto" w:fill="FFFFFF"/>
          </w:tcPr>
          <w:p w14:paraId="3FFE395A" w14:textId="08959E72" w:rsidR="00E96FDA" w:rsidRPr="00CA65A3" w:rsidRDefault="00E96FDA" w:rsidP="00E96FDA">
            <w:pPr>
              <w:pStyle w:val="TblzatSzveg"/>
              <w:rPr>
                <w:rFonts w:eastAsia="Calibri"/>
              </w:rPr>
            </w:pPr>
            <w:r w:rsidRPr="0089754A">
              <w:rPr>
                <w:rFonts w:eastAsia="Calibri"/>
              </w:rPr>
              <w:t>Nemzetközi mobil előfizető azonosító</w:t>
            </w:r>
            <w:r>
              <w:rPr>
                <w:rFonts w:eastAsia="Calibri"/>
              </w:rPr>
              <w:t xml:space="preserve">, </w:t>
            </w:r>
            <w:r w:rsidRPr="0089754A">
              <w:rPr>
                <w:rFonts w:eastAsia="Calibri"/>
              </w:rPr>
              <w:t>minden egyes előfizetőt egy egységes nemzetközi rendszerben lehet azonosítani.</w:t>
            </w:r>
          </w:p>
        </w:tc>
      </w:tr>
      <w:tr w:rsidR="00E96FDA" w:rsidRPr="00CA65A3" w14:paraId="2790900E" w14:textId="77777777" w:rsidTr="00E44846">
        <w:tc>
          <w:tcPr>
            <w:tcW w:w="1830" w:type="dxa"/>
            <w:shd w:val="clear" w:color="auto" w:fill="FFFFFF"/>
          </w:tcPr>
          <w:p w14:paraId="32DBF162" w14:textId="1974588B" w:rsidR="00E96FDA" w:rsidRDefault="00E96FDA" w:rsidP="00E96FDA">
            <w:pPr>
              <w:pStyle w:val="TblzatSzveg"/>
            </w:pPr>
            <w:r>
              <w:t>JSON</w:t>
            </w:r>
          </w:p>
        </w:tc>
        <w:tc>
          <w:tcPr>
            <w:tcW w:w="7237" w:type="dxa"/>
            <w:shd w:val="clear" w:color="auto" w:fill="FFFFFF"/>
          </w:tcPr>
          <w:p w14:paraId="3AC80C67" w14:textId="42F7B4F0" w:rsidR="00E96FDA" w:rsidRDefault="00E96FDA" w:rsidP="00E96FDA">
            <w:pPr>
              <w:pStyle w:val="TblzatSzveg"/>
              <w:rPr>
                <w:rFonts w:eastAsia="Calibri"/>
              </w:rPr>
            </w:pPr>
            <w:r w:rsidRPr="00674002">
              <w:rPr>
                <w:rFonts w:eastAsia="Calibri"/>
              </w:rPr>
              <w:t>JSON (JavaScript Object Notation) </w:t>
            </w:r>
            <w:r>
              <w:rPr>
                <w:rFonts w:eastAsia="Calibri"/>
              </w:rPr>
              <w:t>n</w:t>
            </w:r>
            <w:r w:rsidRPr="0089754A">
              <w:rPr>
                <w:rFonts w:eastAsia="Calibri"/>
              </w:rPr>
              <w:t>yílt szabványos fájlformátum az adatok megosztására</w:t>
            </w:r>
            <w:r>
              <w:rPr>
                <w:rFonts w:eastAsia="Calibri"/>
              </w:rPr>
              <w:t>.</w:t>
            </w:r>
          </w:p>
        </w:tc>
      </w:tr>
      <w:tr w:rsidR="00E96FDA" w:rsidRPr="00CA65A3" w14:paraId="29286581" w14:textId="77777777" w:rsidTr="00E44846">
        <w:tc>
          <w:tcPr>
            <w:tcW w:w="1830" w:type="dxa"/>
            <w:shd w:val="clear" w:color="auto" w:fill="FFFFFF"/>
          </w:tcPr>
          <w:p w14:paraId="50F668FF" w14:textId="3A1C60C4" w:rsidR="00E96FDA" w:rsidRDefault="00E96FDA" w:rsidP="00E96FDA">
            <w:pPr>
              <w:pStyle w:val="TblzatSzveg"/>
            </w:pPr>
            <w:r>
              <w:t>Keresőkulcs</w:t>
            </w:r>
          </w:p>
        </w:tc>
        <w:tc>
          <w:tcPr>
            <w:tcW w:w="7237" w:type="dxa"/>
            <w:shd w:val="clear" w:color="auto" w:fill="FFFFFF"/>
          </w:tcPr>
          <w:p w14:paraId="1826F241" w14:textId="6DB9185E" w:rsidR="00E96FDA" w:rsidRPr="00674002" w:rsidRDefault="00E96FDA" w:rsidP="00E96FDA">
            <w:pPr>
              <w:pStyle w:val="TblzatSzveg"/>
              <w:rPr>
                <w:rFonts w:eastAsia="Calibri"/>
              </w:rPr>
            </w:pPr>
            <w:r>
              <w:rPr>
                <w:rFonts w:eastAsia="Calibri"/>
              </w:rPr>
              <w:t>A bizonylat egyedi azonosítója, amely szükséges a bizonylat nyugtatárból való lekérdezéséhez.</w:t>
            </w:r>
          </w:p>
        </w:tc>
      </w:tr>
      <w:tr w:rsidR="00E96FDA" w:rsidRPr="00CA65A3" w14:paraId="03EA4F17" w14:textId="77777777" w:rsidTr="00E44846">
        <w:tc>
          <w:tcPr>
            <w:tcW w:w="1830" w:type="dxa"/>
            <w:shd w:val="clear" w:color="auto" w:fill="FFFFFF"/>
          </w:tcPr>
          <w:p w14:paraId="7F332A8D" w14:textId="77777777" w:rsidR="00E96FDA" w:rsidRPr="00CA65A3" w:rsidRDefault="00E96FDA" w:rsidP="00E96FDA">
            <w:pPr>
              <w:pStyle w:val="TblzatSzveg"/>
            </w:pPr>
            <w:r w:rsidRPr="00CA65A3">
              <w:rPr>
                <w:rFonts w:eastAsia="Calibri"/>
              </w:rPr>
              <w:t xml:space="preserve">NAV </w:t>
            </w:r>
          </w:p>
        </w:tc>
        <w:tc>
          <w:tcPr>
            <w:tcW w:w="7237" w:type="dxa"/>
            <w:shd w:val="clear" w:color="auto" w:fill="FFFFFF"/>
          </w:tcPr>
          <w:p w14:paraId="68F46C44" w14:textId="77777777" w:rsidR="00E96FDA" w:rsidRPr="00CA65A3" w:rsidRDefault="00E96FDA" w:rsidP="00E96FDA">
            <w:pPr>
              <w:pStyle w:val="TblzatSzveg"/>
            </w:pPr>
            <w:r w:rsidRPr="00CA65A3">
              <w:t>Nemzeti Adó</w:t>
            </w:r>
            <w:r w:rsidRPr="00CA65A3">
              <w:rPr>
                <w:rFonts w:eastAsia="Calibri"/>
              </w:rPr>
              <w:t xml:space="preserve">- </w:t>
            </w:r>
            <w:r w:rsidRPr="00CA65A3">
              <w:t>és Vámhivatal</w:t>
            </w:r>
            <w:r w:rsidRPr="00CA65A3">
              <w:rPr>
                <w:rFonts w:eastAsia="Calibri"/>
              </w:rPr>
              <w:t xml:space="preserve">. </w:t>
            </w:r>
          </w:p>
        </w:tc>
      </w:tr>
      <w:tr w:rsidR="00E96FDA" w:rsidRPr="00CA65A3" w14:paraId="1169EB6F" w14:textId="77777777" w:rsidTr="00E44846">
        <w:tc>
          <w:tcPr>
            <w:tcW w:w="1830" w:type="dxa"/>
            <w:shd w:val="clear" w:color="auto" w:fill="FFFFFF"/>
          </w:tcPr>
          <w:p w14:paraId="4EE8C56D" w14:textId="77777777" w:rsidR="00E96FDA" w:rsidRPr="00CA65A3" w:rsidRDefault="00E96FDA" w:rsidP="00E96FDA">
            <w:pPr>
              <w:pStyle w:val="TblzatSzveg"/>
            </w:pPr>
            <w:r w:rsidRPr="00CA65A3">
              <w:t>Operáció</w:t>
            </w:r>
          </w:p>
        </w:tc>
        <w:tc>
          <w:tcPr>
            <w:tcW w:w="7237" w:type="dxa"/>
            <w:shd w:val="clear" w:color="auto" w:fill="FFFFFF"/>
          </w:tcPr>
          <w:p w14:paraId="52EAB68C" w14:textId="77777777" w:rsidR="00E96FDA" w:rsidRPr="00CA65A3" w:rsidRDefault="00E96FDA" w:rsidP="00E96FDA">
            <w:pPr>
              <w:pStyle w:val="TblzatSzveg"/>
            </w:pPr>
            <w:r w:rsidRPr="00CA65A3">
              <w:rPr>
                <w:rFonts w:eastAsia="Calibri"/>
              </w:rPr>
              <w:t>Azon i</w:t>
            </w:r>
            <w:r w:rsidRPr="00CA65A3">
              <w:t>nformatikai eljárások, szolgáltatások, amelyek meghívhatók a kiajánlott webszolgáltatáson keresztül</w:t>
            </w:r>
            <w:r w:rsidRPr="00CA65A3">
              <w:rPr>
                <w:rFonts w:eastAsia="Calibri"/>
              </w:rPr>
              <w:t xml:space="preserve">. </w:t>
            </w:r>
          </w:p>
        </w:tc>
      </w:tr>
      <w:tr w:rsidR="00E96FDA" w:rsidRPr="00CA65A3" w14:paraId="20796D6E" w14:textId="77777777" w:rsidTr="00E44846">
        <w:tc>
          <w:tcPr>
            <w:tcW w:w="1830" w:type="dxa"/>
            <w:shd w:val="clear" w:color="auto" w:fill="FFFFFF"/>
          </w:tcPr>
          <w:p w14:paraId="2779BB3F" w14:textId="77777777" w:rsidR="00E96FDA" w:rsidRPr="00CA65A3" w:rsidRDefault="00E96FDA" w:rsidP="00E96FDA">
            <w:pPr>
              <w:pStyle w:val="TblzatSzveg"/>
            </w:pPr>
            <w:r w:rsidRPr="00CA65A3">
              <w:t>Pénztárgép</w:t>
            </w:r>
          </w:p>
        </w:tc>
        <w:tc>
          <w:tcPr>
            <w:tcW w:w="7237" w:type="dxa"/>
            <w:shd w:val="clear" w:color="auto" w:fill="FFFFFF"/>
          </w:tcPr>
          <w:p w14:paraId="04112307" w14:textId="1EAAF0DF" w:rsidR="00E96FDA" w:rsidRPr="00CA65A3" w:rsidRDefault="00E96FDA" w:rsidP="00E96FDA">
            <w:pPr>
              <w:pStyle w:val="TblzatSzveg"/>
              <w:rPr>
                <w:rFonts w:eastAsia="Calibri"/>
              </w:rPr>
            </w:pPr>
            <w:r>
              <w:rPr>
                <w:rFonts w:eastAsia="Calibri"/>
              </w:rPr>
              <w:t>Jelen dokumentumban pénztárgép alatt a .../2023. (…) PM rendelet szerinti e-pénztárgépet kell érteni, kivéve ahol ez külön jelölésre kerül.</w:t>
            </w:r>
          </w:p>
        </w:tc>
      </w:tr>
      <w:tr w:rsidR="00E96FDA" w:rsidRPr="00CA65A3" w14:paraId="0C7F5CD2" w14:textId="77777777" w:rsidTr="00E44846">
        <w:tc>
          <w:tcPr>
            <w:tcW w:w="1830" w:type="dxa"/>
            <w:shd w:val="clear" w:color="auto" w:fill="FFFFFF"/>
          </w:tcPr>
          <w:p w14:paraId="6D67DD0A" w14:textId="77777777" w:rsidR="00E96FDA" w:rsidRPr="00CA65A3" w:rsidRDefault="00E96FDA" w:rsidP="00E96FDA">
            <w:pPr>
              <w:pStyle w:val="TblzatSzveg"/>
            </w:pPr>
            <w:r w:rsidRPr="00CA65A3">
              <w:t>Pénztárgép rendelet</w:t>
            </w:r>
          </w:p>
        </w:tc>
        <w:tc>
          <w:tcPr>
            <w:tcW w:w="7237" w:type="dxa"/>
            <w:shd w:val="clear" w:color="auto" w:fill="FFFFFF"/>
          </w:tcPr>
          <w:p w14:paraId="4497BECB" w14:textId="6918403C" w:rsidR="00E96FDA" w:rsidRPr="00625827" w:rsidRDefault="00E96FDA" w:rsidP="00E96FDA">
            <w:pPr>
              <w:pStyle w:val="TblzatSzveg"/>
              <w:rPr>
                <w:rFonts w:eastAsia="Calibri"/>
              </w:rPr>
            </w:pPr>
            <w:r w:rsidRPr="00625827">
              <w:rPr>
                <w:rFonts w:eastAsia="Calibri"/>
              </w:rPr>
              <w:t>…/2023. (...) PM rendelet az e-pénztárgépek forgalmazásáról</w:t>
            </w:r>
            <w:r w:rsidR="00CE6974">
              <w:rPr>
                <w:rFonts w:eastAsia="Calibri"/>
              </w:rPr>
              <w:t>,</w:t>
            </w:r>
            <w:r w:rsidRPr="00625827">
              <w:rPr>
                <w:rFonts w:eastAsia="Calibri"/>
              </w:rPr>
              <w:t xml:space="preserve"> üzemeltetéséről, valamint az e-pénztárgépek és az e-nyugta kiállításának követelményeiről</w:t>
            </w:r>
          </w:p>
        </w:tc>
      </w:tr>
      <w:tr w:rsidR="00E96FDA" w:rsidRPr="00CA65A3" w14:paraId="52E8F42A" w14:textId="77777777" w:rsidTr="00E44846">
        <w:tc>
          <w:tcPr>
            <w:tcW w:w="1830" w:type="dxa"/>
            <w:shd w:val="clear" w:color="auto" w:fill="FFFFFF"/>
          </w:tcPr>
          <w:p w14:paraId="0D18AD6C" w14:textId="62653ADA" w:rsidR="00E96FDA" w:rsidRPr="00CA65A3" w:rsidRDefault="00E96FDA" w:rsidP="00E96FDA">
            <w:pPr>
              <w:pStyle w:val="TblzatSzveg"/>
            </w:pPr>
            <w:r>
              <w:t>QR</w:t>
            </w:r>
            <w:r w:rsidR="0001236C">
              <w:t>-</w:t>
            </w:r>
            <w:r>
              <w:t>kód</w:t>
            </w:r>
          </w:p>
        </w:tc>
        <w:tc>
          <w:tcPr>
            <w:tcW w:w="7237" w:type="dxa"/>
            <w:shd w:val="clear" w:color="auto" w:fill="FFFFFF"/>
          </w:tcPr>
          <w:p w14:paraId="06C1C681" w14:textId="608F9D1A" w:rsidR="00E96FDA" w:rsidRPr="00CA65A3" w:rsidRDefault="00CE6974" w:rsidP="00E96FDA">
            <w:pPr>
              <w:pStyle w:val="TblzatSzveg"/>
            </w:pPr>
            <w:r>
              <w:rPr>
                <w:iCs/>
              </w:rPr>
              <w:t>A</w:t>
            </w:r>
            <w:r w:rsidR="00E96FDA">
              <w:rPr>
                <w:iCs/>
              </w:rPr>
              <w:t>z ISO/IEC 18004 szabvány szerinti pontkód</w:t>
            </w:r>
            <w:r>
              <w:rPr>
                <w:iCs/>
              </w:rPr>
              <w:t>.</w:t>
            </w:r>
          </w:p>
        </w:tc>
      </w:tr>
      <w:tr w:rsidR="00E96FDA" w:rsidRPr="00CA65A3" w14:paraId="1D1C871E" w14:textId="77777777" w:rsidTr="00E44846">
        <w:tc>
          <w:tcPr>
            <w:tcW w:w="1830" w:type="dxa"/>
            <w:shd w:val="clear" w:color="auto" w:fill="FFFFFF"/>
          </w:tcPr>
          <w:p w14:paraId="63A71B86" w14:textId="34492B8F" w:rsidR="00E96FDA" w:rsidRPr="00CA65A3" w:rsidRDefault="00E96FDA" w:rsidP="00E96FDA">
            <w:pPr>
              <w:pStyle w:val="TblzatSzveg"/>
              <w:rPr>
                <w:rFonts w:eastAsia="Calibri"/>
              </w:rPr>
            </w:pPr>
            <w:r>
              <w:t>SHA-256</w:t>
            </w:r>
          </w:p>
        </w:tc>
        <w:tc>
          <w:tcPr>
            <w:tcW w:w="7237" w:type="dxa"/>
            <w:shd w:val="clear" w:color="auto" w:fill="FFFFFF"/>
          </w:tcPr>
          <w:p w14:paraId="1CD7C7E6" w14:textId="21273A76" w:rsidR="00E96FDA" w:rsidRPr="00E96FDA" w:rsidRDefault="00E96FDA" w:rsidP="00E96FDA">
            <w:pPr>
              <w:pStyle w:val="TblzatSzveg"/>
              <w:rPr>
                <w:iCs/>
              </w:rPr>
            </w:pPr>
            <w:r w:rsidRPr="00E96FDA">
              <w:rPr>
                <w:iCs/>
              </w:rPr>
              <w:t>256 bites Biztonságos HASH algoritmus (RFC6234)</w:t>
            </w:r>
            <w:r w:rsidR="00CE6974">
              <w:rPr>
                <w:iCs/>
              </w:rPr>
              <w:t>.</w:t>
            </w:r>
          </w:p>
        </w:tc>
      </w:tr>
      <w:tr w:rsidR="00E96FDA" w:rsidRPr="00CA65A3" w14:paraId="333DED6C" w14:textId="77777777" w:rsidTr="00E44846">
        <w:tc>
          <w:tcPr>
            <w:tcW w:w="1830" w:type="dxa"/>
            <w:shd w:val="clear" w:color="auto" w:fill="FFFFFF"/>
          </w:tcPr>
          <w:p w14:paraId="4DEBDD07" w14:textId="45D13561" w:rsidR="00E96FDA" w:rsidRPr="00CA65A3" w:rsidRDefault="00E96FDA" w:rsidP="00E96FDA">
            <w:pPr>
              <w:pStyle w:val="TblzatSzveg"/>
            </w:pPr>
            <w:r w:rsidRPr="00CA65A3">
              <w:rPr>
                <w:rFonts w:eastAsia="Calibri"/>
              </w:rPr>
              <w:t>SHA</w:t>
            </w:r>
            <w:r w:rsidR="00084C98">
              <w:rPr>
                <w:rFonts w:eastAsia="Calibri"/>
              </w:rPr>
              <w:t>3</w:t>
            </w:r>
            <w:r w:rsidRPr="00CA65A3">
              <w:rPr>
                <w:rFonts w:eastAsia="Calibri"/>
              </w:rPr>
              <w:t xml:space="preserve">-512 </w:t>
            </w:r>
          </w:p>
        </w:tc>
        <w:tc>
          <w:tcPr>
            <w:tcW w:w="7237" w:type="dxa"/>
            <w:shd w:val="clear" w:color="auto" w:fill="FFFFFF"/>
          </w:tcPr>
          <w:p w14:paraId="6C8B335A" w14:textId="78C1B699" w:rsidR="00E96FDA" w:rsidRPr="00CA65A3" w:rsidRDefault="00E96FDA" w:rsidP="00E96FDA">
            <w:pPr>
              <w:pStyle w:val="TblzatSzveg"/>
            </w:pPr>
            <w:r w:rsidRPr="00CA65A3">
              <w:rPr>
                <w:rFonts w:eastAsia="Calibri"/>
              </w:rPr>
              <w:t xml:space="preserve">512 bites </w:t>
            </w:r>
            <w:r w:rsidRPr="00CA65A3">
              <w:t xml:space="preserve">Biztonságos HASH algoritmus (SecureHashAlgorithm 3, </w:t>
            </w:r>
            <w:r w:rsidRPr="00CA65A3">
              <w:rPr>
                <w:rFonts w:eastAsia="Calibri"/>
              </w:rPr>
              <w:t>RFC6</w:t>
            </w:r>
            <w:r w:rsidR="00084C98">
              <w:rPr>
                <w:rFonts w:eastAsia="Calibri"/>
              </w:rPr>
              <w:t>931</w:t>
            </w:r>
            <w:r w:rsidRPr="00CA65A3">
              <w:rPr>
                <w:rFonts w:eastAsia="Calibri"/>
              </w:rPr>
              <w:t xml:space="preserve">). </w:t>
            </w:r>
          </w:p>
        </w:tc>
      </w:tr>
      <w:tr w:rsidR="00E96FDA" w:rsidRPr="00CA65A3" w14:paraId="6A9F5E46" w14:textId="77777777" w:rsidTr="00E44846">
        <w:tc>
          <w:tcPr>
            <w:tcW w:w="1830" w:type="dxa"/>
            <w:shd w:val="clear" w:color="auto" w:fill="FFFFFF"/>
          </w:tcPr>
          <w:p w14:paraId="2816F4FA" w14:textId="77777777" w:rsidR="00E96FDA" w:rsidRPr="00CA65A3" w:rsidRDefault="00E96FDA" w:rsidP="00E96FDA">
            <w:pPr>
              <w:pStyle w:val="TblzatSzveg"/>
            </w:pPr>
            <w:r w:rsidRPr="00CA65A3">
              <w:t>Szülőelem</w:t>
            </w:r>
          </w:p>
        </w:tc>
        <w:tc>
          <w:tcPr>
            <w:tcW w:w="7237" w:type="dxa"/>
            <w:shd w:val="clear" w:color="auto" w:fill="FFFFFF"/>
          </w:tcPr>
          <w:p w14:paraId="13C0E860" w14:textId="77777777" w:rsidR="00E96FDA" w:rsidRPr="00CA65A3" w:rsidRDefault="00E96FDA" w:rsidP="00E96FDA">
            <w:pPr>
              <w:pStyle w:val="TblzatSzveg"/>
            </w:pPr>
            <w:r w:rsidRPr="00CA65A3">
              <w:t>A sémaállományban szereplő olyan elem, ami további elemeket tartalmaz</w:t>
            </w:r>
            <w:r w:rsidRPr="00CA65A3">
              <w:rPr>
                <w:rFonts w:eastAsia="Calibri"/>
              </w:rPr>
              <w:t xml:space="preserve">. </w:t>
            </w:r>
          </w:p>
        </w:tc>
      </w:tr>
      <w:tr w:rsidR="00E96FDA" w:rsidRPr="00CA65A3" w14:paraId="65E21327" w14:textId="77777777" w:rsidTr="00E44846">
        <w:tc>
          <w:tcPr>
            <w:tcW w:w="1830" w:type="dxa"/>
            <w:shd w:val="clear" w:color="auto" w:fill="FFFFFF"/>
          </w:tcPr>
          <w:p w14:paraId="7EF0947E" w14:textId="77777777" w:rsidR="00E96FDA" w:rsidRPr="00CA65A3" w:rsidRDefault="00E96FDA" w:rsidP="00E96FDA">
            <w:pPr>
              <w:pStyle w:val="TblzatSzveg"/>
            </w:pPr>
            <w:r>
              <w:t>Üzembe helyezés</w:t>
            </w:r>
          </w:p>
        </w:tc>
        <w:tc>
          <w:tcPr>
            <w:tcW w:w="7237" w:type="dxa"/>
            <w:shd w:val="clear" w:color="auto" w:fill="FFFFFF"/>
          </w:tcPr>
          <w:p w14:paraId="6E7DA9A5" w14:textId="77777777" w:rsidR="00E96FDA" w:rsidRPr="002A4C06" w:rsidRDefault="00E96FDA" w:rsidP="00E96FDA">
            <w:pPr>
              <w:pStyle w:val="TblzatSzveg"/>
              <w:rPr>
                <w:rFonts w:cs="Times New Roman"/>
                <w:sz w:val="24"/>
              </w:rPr>
            </w:pPr>
            <w:r>
              <w:t>A végfelhasználó számára szánt e-pénztárgép első, továbbá az üzemeltető személyének megváltozását követő rendeltetésszerű használatának megkezdése.</w:t>
            </w:r>
          </w:p>
        </w:tc>
      </w:tr>
      <w:tr w:rsidR="00E96FDA" w:rsidRPr="00CA65A3" w14:paraId="420008C5" w14:textId="77777777" w:rsidTr="00E44846">
        <w:tc>
          <w:tcPr>
            <w:tcW w:w="1830" w:type="dxa"/>
            <w:shd w:val="clear" w:color="auto" w:fill="FFFFFF"/>
          </w:tcPr>
          <w:p w14:paraId="2D05B4E2" w14:textId="77777777" w:rsidR="00E96FDA" w:rsidRPr="00CA65A3" w:rsidRDefault="00E96FDA" w:rsidP="00E96FDA">
            <w:pPr>
              <w:pStyle w:val="TblzatSzveg"/>
            </w:pPr>
            <w:r w:rsidRPr="00CA65A3">
              <w:rPr>
                <w:rFonts w:eastAsia="Calibri"/>
              </w:rPr>
              <w:t xml:space="preserve">XML </w:t>
            </w:r>
          </w:p>
        </w:tc>
        <w:tc>
          <w:tcPr>
            <w:tcW w:w="7237" w:type="dxa"/>
            <w:shd w:val="clear" w:color="auto" w:fill="FFFFFF"/>
          </w:tcPr>
          <w:p w14:paraId="4EF9034A" w14:textId="77777777" w:rsidR="00E96FDA" w:rsidRPr="00CA65A3" w:rsidRDefault="00E96FDA" w:rsidP="00E96FDA">
            <w:pPr>
              <w:pStyle w:val="TblzatSzveg"/>
            </w:pPr>
            <w:r w:rsidRPr="00CA65A3">
              <w:t xml:space="preserve">Kiterjeszthető </w:t>
            </w:r>
            <w:r w:rsidRPr="00CA65A3">
              <w:tab/>
              <w:t xml:space="preserve">Jelölő </w:t>
            </w:r>
            <w:r w:rsidRPr="00CA65A3">
              <w:tab/>
              <w:t xml:space="preserve">Nyelv </w:t>
            </w:r>
            <w:r w:rsidRPr="00CA65A3">
              <w:tab/>
              <w:t>(eXtensible</w:t>
            </w:r>
            <w:r w:rsidRPr="00CA65A3">
              <w:tab/>
              <w:t>Markup</w:t>
            </w:r>
            <w:r w:rsidRPr="00CA65A3">
              <w:tab/>
              <w:t xml:space="preserve">Language, </w:t>
            </w:r>
            <w:r w:rsidRPr="00CA65A3">
              <w:tab/>
              <w:t xml:space="preserve">W3C standard </w:t>
            </w:r>
            <w:hyperlink r:id="rId10" w:history="1">
              <w:r w:rsidRPr="00CA65A3">
                <w:rPr>
                  <w:rStyle w:val="Hiperhivatkozs"/>
                  <w:rFonts w:eastAsia="Calibri"/>
                </w:rPr>
                <w:t>https://www.w3.org/TR/xml/</w:t>
              </w:r>
            </w:hyperlink>
            <w:r w:rsidRPr="00CA65A3">
              <w:rPr>
                <w:rFonts w:eastAsia="Calibri"/>
              </w:rPr>
              <w:t xml:space="preserve">). </w:t>
            </w:r>
          </w:p>
        </w:tc>
      </w:tr>
      <w:tr w:rsidR="00E96FDA" w:rsidRPr="00CA65A3" w14:paraId="5DDD4D0D" w14:textId="77777777" w:rsidTr="00E44846">
        <w:tc>
          <w:tcPr>
            <w:tcW w:w="1830" w:type="dxa"/>
            <w:shd w:val="clear" w:color="auto" w:fill="FFFFFF"/>
          </w:tcPr>
          <w:p w14:paraId="165D5412" w14:textId="77777777" w:rsidR="00E96FDA" w:rsidRPr="00CA65A3" w:rsidRDefault="00E96FDA" w:rsidP="00E96FDA">
            <w:pPr>
              <w:pStyle w:val="TblzatSzveg"/>
            </w:pPr>
            <w:r w:rsidRPr="00CA65A3">
              <w:rPr>
                <w:rFonts w:eastAsia="Calibri"/>
              </w:rPr>
              <w:t xml:space="preserve">XSD </w:t>
            </w:r>
          </w:p>
        </w:tc>
        <w:tc>
          <w:tcPr>
            <w:tcW w:w="7237" w:type="dxa"/>
            <w:shd w:val="clear" w:color="auto" w:fill="FFFFFF"/>
          </w:tcPr>
          <w:p w14:paraId="156EFC9A" w14:textId="77777777" w:rsidR="00E96FDA" w:rsidRPr="00CA65A3" w:rsidRDefault="00E96FDA" w:rsidP="00E96FDA">
            <w:pPr>
              <w:pStyle w:val="TblzatSzveg"/>
            </w:pPr>
            <w:r w:rsidRPr="00CA65A3">
              <w:t xml:space="preserve">XML </w:t>
            </w:r>
            <w:r w:rsidRPr="00CA65A3">
              <w:tab/>
              <w:t xml:space="preserve">séma </w:t>
            </w:r>
            <w:r w:rsidRPr="00CA65A3">
              <w:tab/>
              <w:t>definíciós</w:t>
            </w:r>
            <w:r w:rsidRPr="00CA65A3">
              <w:tab/>
              <w:t xml:space="preserve">fájl </w:t>
            </w:r>
            <w:r w:rsidRPr="00CA65A3">
              <w:tab/>
              <w:t xml:space="preserve">(XML </w:t>
            </w:r>
            <w:r w:rsidRPr="00CA65A3">
              <w:tab/>
              <w:t>Schema</w:t>
            </w:r>
            <w:r w:rsidRPr="00CA65A3">
              <w:tab/>
              <w:t xml:space="preserve">Definition, </w:t>
            </w:r>
            <w:r w:rsidRPr="00CA65A3">
              <w:tab/>
              <w:t xml:space="preserve">W3C standard </w:t>
            </w:r>
            <w:hyperlink r:id="rId11">
              <w:r w:rsidRPr="00CA65A3">
                <w:rPr>
                  <w:rFonts w:eastAsia="Calibri"/>
                  <w:color w:val="0563C1"/>
                  <w:u w:val="single" w:color="0563C1"/>
                </w:rPr>
                <w:t>https://www.w3.org/TR/xmlschema11</w:t>
              </w:r>
            </w:hyperlink>
            <w:hyperlink r:id="rId12">
              <w:r w:rsidRPr="00CA65A3">
                <w:rPr>
                  <w:rFonts w:eastAsia="Calibri"/>
                  <w:color w:val="0563C1"/>
                  <w:u w:val="single" w:color="0563C1"/>
                </w:rPr>
                <w:t>-</w:t>
              </w:r>
            </w:hyperlink>
            <w:hyperlink r:id="rId13">
              <w:r w:rsidRPr="00CA65A3">
                <w:rPr>
                  <w:rFonts w:eastAsia="Calibri"/>
                  <w:color w:val="0563C1"/>
                  <w:u w:val="single" w:color="0563C1"/>
                </w:rPr>
                <w:t>1/</w:t>
              </w:r>
            </w:hyperlink>
            <w:hyperlink r:id="rId14">
              <w:r w:rsidRPr="00CA65A3">
                <w:rPr>
                  <w:rFonts w:eastAsia="Calibri"/>
                </w:rPr>
                <w:t>)</w:t>
              </w:r>
            </w:hyperlink>
            <w:r w:rsidRPr="00CA65A3">
              <w:rPr>
                <w:rFonts w:eastAsia="Calibri"/>
              </w:rPr>
              <w:t xml:space="preserve">. </w:t>
            </w:r>
          </w:p>
        </w:tc>
      </w:tr>
      <w:tr w:rsidR="00E96FDA" w:rsidRPr="002200C3" w14:paraId="4E599B79" w14:textId="77777777" w:rsidTr="00E44846">
        <w:tc>
          <w:tcPr>
            <w:tcW w:w="1830" w:type="dxa"/>
            <w:shd w:val="clear" w:color="auto" w:fill="FFFFFF"/>
          </w:tcPr>
          <w:p w14:paraId="0DE1D2E7" w14:textId="77777777" w:rsidR="00E96FDA" w:rsidRPr="00CA65A3" w:rsidRDefault="00E96FDA" w:rsidP="00E96FDA">
            <w:pPr>
              <w:pStyle w:val="TblzatSzveg"/>
            </w:pPr>
            <w:r w:rsidRPr="00CA65A3">
              <w:t>Webszolgáltatás</w:t>
            </w:r>
          </w:p>
        </w:tc>
        <w:tc>
          <w:tcPr>
            <w:tcW w:w="7237" w:type="dxa"/>
            <w:shd w:val="clear" w:color="auto" w:fill="FFFFFF"/>
          </w:tcPr>
          <w:p w14:paraId="2B649FF7" w14:textId="77777777" w:rsidR="00E96FDA" w:rsidRPr="00CA65A3" w:rsidRDefault="00E96FDA" w:rsidP="00E96FDA">
            <w:pPr>
              <w:pStyle w:val="TblzatSzveg"/>
            </w:pPr>
            <w:r w:rsidRPr="00CA65A3">
              <w:t>Alkalmazások közötti adatcserére szolgáló protokollok és szabványok gyűjteménye</w:t>
            </w:r>
            <w:r w:rsidRPr="00CA65A3">
              <w:rPr>
                <w:rFonts w:eastAsia="Calibri"/>
              </w:rPr>
              <w:t xml:space="preserve">. </w:t>
            </w:r>
          </w:p>
        </w:tc>
      </w:tr>
    </w:tbl>
    <w:p w14:paraId="14FB61F8" w14:textId="77777777" w:rsidR="002200C3" w:rsidRPr="002200C3" w:rsidRDefault="002200C3" w:rsidP="002200C3">
      <w:pPr>
        <w:pStyle w:val="Cmsor1"/>
        <w:jc w:val="both"/>
        <w:rPr>
          <w:rFonts w:asciiTheme="minorHAnsi" w:hAnsiTheme="minorHAnsi" w:cstheme="minorHAnsi"/>
        </w:rPr>
      </w:pPr>
      <w:bookmarkStart w:id="6" w:name="_Toc25262170"/>
      <w:bookmarkStart w:id="7" w:name="_Toc135127572"/>
      <w:bookmarkStart w:id="8" w:name="_Toc138241135"/>
      <w:bookmarkStart w:id="9" w:name="_Toc138749034"/>
      <w:bookmarkStart w:id="10" w:name="_Toc147150754"/>
      <w:r w:rsidRPr="002200C3">
        <w:rPr>
          <w:rFonts w:asciiTheme="minorHAnsi" w:hAnsiTheme="minorHAnsi" w:cstheme="minorHAnsi"/>
        </w:rPr>
        <w:t>Dokumentumtörténet</w:t>
      </w:r>
      <w:bookmarkEnd w:id="6"/>
      <w:bookmarkEnd w:id="7"/>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F5FF"/>
        <w:tblLook w:val="04A0" w:firstRow="1" w:lastRow="0" w:firstColumn="1" w:lastColumn="0" w:noHBand="0" w:noVBand="1"/>
      </w:tblPr>
      <w:tblGrid>
        <w:gridCol w:w="1807"/>
        <w:gridCol w:w="2154"/>
        <w:gridCol w:w="1228"/>
        <w:gridCol w:w="3866"/>
      </w:tblGrid>
      <w:tr w:rsidR="000F1CC2" w:rsidRPr="002200C3" w14:paraId="78B7CF93" w14:textId="77777777" w:rsidTr="000F1CC2">
        <w:trPr>
          <w:tblHeader/>
        </w:trPr>
        <w:tc>
          <w:tcPr>
            <w:tcW w:w="1807" w:type="dxa"/>
            <w:tcBorders>
              <w:bottom w:val="single" w:sz="4" w:space="0" w:color="auto"/>
            </w:tcBorders>
            <w:shd w:val="clear" w:color="auto" w:fill="D9F5FF"/>
          </w:tcPr>
          <w:p w14:paraId="0AEA35EC" w14:textId="77777777" w:rsidR="000F1CC2" w:rsidRPr="002200C3" w:rsidRDefault="000F1CC2" w:rsidP="005B4C4D">
            <w:pPr>
              <w:spacing w:after="165" w:line="259" w:lineRule="auto"/>
              <w:rPr>
                <w:b/>
              </w:rPr>
            </w:pPr>
            <w:r w:rsidRPr="000F1CC2">
              <w:rPr>
                <w:b/>
              </w:rPr>
              <w:t>Dátum</w:t>
            </w:r>
          </w:p>
        </w:tc>
        <w:tc>
          <w:tcPr>
            <w:tcW w:w="2154" w:type="dxa"/>
            <w:tcBorders>
              <w:bottom w:val="single" w:sz="4" w:space="0" w:color="auto"/>
            </w:tcBorders>
            <w:shd w:val="clear" w:color="auto" w:fill="D9F5FF"/>
          </w:tcPr>
          <w:p w14:paraId="56235582" w14:textId="77777777" w:rsidR="000F1CC2" w:rsidRPr="002200C3" w:rsidRDefault="000F1CC2" w:rsidP="005B4C4D">
            <w:pPr>
              <w:spacing w:after="165" w:line="259" w:lineRule="auto"/>
              <w:rPr>
                <w:b/>
              </w:rPr>
            </w:pPr>
            <w:r w:rsidRPr="000F1CC2">
              <w:rPr>
                <w:b/>
              </w:rPr>
              <w:t>Szerző</w:t>
            </w:r>
          </w:p>
        </w:tc>
        <w:tc>
          <w:tcPr>
            <w:tcW w:w="1228" w:type="dxa"/>
            <w:tcBorders>
              <w:bottom w:val="single" w:sz="4" w:space="0" w:color="auto"/>
            </w:tcBorders>
            <w:shd w:val="clear" w:color="auto" w:fill="D9F5FF"/>
          </w:tcPr>
          <w:p w14:paraId="24942D9A" w14:textId="77777777" w:rsidR="000F1CC2" w:rsidRPr="002200C3" w:rsidRDefault="000F1CC2" w:rsidP="005B4C4D">
            <w:pPr>
              <w:spacing w:after="165" w:line="259" w:lineRule="auto"/>
              <w:rPr>
                <w:b/>
              </w:rPr>
            </w:pPr>
            <w:r w:rsidRPr="000F1CC2">
              <w:rPr>
                <w:b/>
              </w:rPr>
              <w:t>Verzió</w:t>
            </w:r>
          </w:p>
        </w:tc>
        <w:tc>
          <w:tcPr>
            <w:tcW w:w="3866" w:type="dxa"/>
            <w:tcBorders>
              <w:bottom w:val="single" w:sz="4" w:space="0" w:color="auto"/>
            </w:tcBorders>
            <w:shd w:val="clear" w:color="auto" w:fill="D9F5FF"/>
          </w:tcPr>
          <w:p w14:paraId="63A62A76" w14:textId="77777777" w:rsidR="000F1CC2" w:rsidRPr="002200C3" w:rsidRDefault="000F1CC2" w:rsidP="005B4C4D">
            <w:pPr>
              <w:spacing w:after="165" w:line="259" w:lineRule="auto"/>
              <w:rPr>
                <w:b/>
              </w:rPr>
            </w:pPr>
            <w:r w:rsidRPr="000F1CC2">
              <w:rPr>
                <w:b/>
              </w:rPr>
              <w:t>Változtatás</w:t>
            </w:r>
          </w:p>
        </w:tc>
      </w:tr>
      <w:tr w:rsidR="000F1CC2" w:rsidRPr="002200C3" w14:paraId="39A8D7B1" w14:textId="77777777" w:rsidTr="000F1CC2">
        <w:tc>
          <w:tcPr>
            <w:tcW w:w="1807" w:type="dxa"/>
            <w:shd w:val="clear" w:color="auto" w:fill="FFFFFF"/>
          </w:tcPr>
          <w:p w14:paraId="3EA32B05" w14:textId="6F944BE8" w:rsidR="000F1CC2" w:rsidRPr="00F40AB2" w:rsidRDefault="003D1CED" w:rsidP="000F1CC2">
            <w:pPr>
              <w:spacing w:line="259" w:lineRule="auto"/>
            </w:pPr>
            <w:r w:rsidRPr="00F40AB2">
              <w:t>2023.10.02</w:t>
            </w:r>
          </w:p>
        </w:tc>
        <w:tc>
          <w:tcPr>
            <w:tcW w:w="2154" w:type="dxa"/>
            <w:shd w:val="clear" w:color="auto" w:fill="FFFFFF"/>
          </w:tcPr>
          <w:p w14:paraId="14B638F5" w14:textId="5A4CF64B" w:rsidR="000F1CC2" w:rsidRPr="00F40AB2" w:rsidRDefault="003D1CED" w:rsidP="000F1CC2">
            <w:pPr>
              <w:spacing w:line="259" w:lineRule="auto"/>
            </w:pPr>
            <w:r w:rsidRPr="00F40AB2">
              <w:t>RD, WK, VB, MA, NA</w:t>
            </w:r>
          </w:p>
        </w:tc>
        <w:tc>
          <w:tcPr>
            <w:tcW w:w="1228" w:type="dxa"/>
            <w:shd w:val="clear" w:color="auto" w:fill="FFFFFF"/>
          </w:tcPr>
          <w:p w14:paraId="2DB3D630" w14:textId="55A535A5" w:rsidR="000F1CC2" w:rsidRPr="00F40AB2" w:rsidRDefault="00D40856" w:rsidP="000F1CC2">
            <w:pPr>
              <w:spacing w:line="259" w:lineRule="auto"/>
            </w:pPr>
            <w:r w:rsidRPr="00F40AB2">
              <w:t>1.0</w:t>
            </w:r>
          </w:p>
        </w:tc>
        <w:tc>
          <w:tcPr>
            <w:tcW w:w="3866" w:type="dxa"/>
            <w:shd w:val="clear" w:color="auto" w:fill="FFFFFF"/>
          </w:tcPr>
          <w:p w14:paraId="672CB857" w14:textId="512C83C7" w:rsidR="000F1CC2" w:rsidRPr="00F40AB2" w:rsidRDefault="00D40856">
            <w:pPr>
              <w:spacing w:line="259" w:lineRule="auto"/>
            </w:pPr>
            <w:r w:rsidRPr="00F40AB2">
              <w:t>Véglegezett D</w:t>
            </w:r>
            <w:r w:rsidR="003D1CED" w:rsidRPr="00F40AB2">
              <w:t>raft verzió, Notifikációra</w:t>
            </w:r>
          </w:p>
        </w:tc>
      </w:tr>
    </w:tbl>
    <w:p w14:paraId="1D678555" w14:textId="77777777" w:rsidR="002200C3" w:rsidRPr="002200C3" w:rsidRDefault="002200C3" w:rsidP="002200C3">
      <w:pPr>
        <w:spacing w:after="150" w:line="259" w:lineRule="auto"/>
      </w:pPr>
    </w:p>
    <w:p w14:paraId="2772D42A" w14:textId="18BE53F7" w:rsidR="003A46D0" w:rsidRDefault="003A46D0">
      <w:pPr>
        <w:jc w:val="left"/>
      </w:pPr>
      <w:r>
        <w:br w:type="page"/>
      </w:r>
    </w:p>
    <w:p w14:paraId="309D5EE1" w14:textId="77777777" w:rsidR="002200C3" w:rsidRPr="002200C3" w:rsidRDefault="002200C3" w:rsidP="002200C3">
      <w:pPr>
        <w:pStyle w:val="Cmsor1"/>
        <w:ind w:left="-5"/>
        <w:jc w:val="both"/>
        <w:rPr>
          <w:rFonts w:asciiTheme="minorHAnsi" w:hAnsiTheme="minorHAnsi" w:cstheme="minorHAnsi"/>
        </w:rPr>
      </w:pPr>
      <w:bookmarkStart w:id="11" w:name="_Toc25262171"/>
      <w:bookmarkStart w:id="12" w:name="_Toc135127573"/>
      <w:bookmarkStart w:id="13" w:name="_Toc138241136"/>
      <w:bookmarkStart w:id="14" w:name="_Toc138749035"/>
      <w:bookmarkStart w:id="15" w:name="_Toc147150755"/>
      <w:r w:rsidRPr="002200C3">
        <w:rPr>
          <w:rFonts w:asciiTheme="minorHAnsi" w:hAnsiTheme="minorHAnsi" w:cstheme="minorHAnsi"/>
          <w:sz w:val="36"/>
        </w:rPr>
        <w:t>B</w:t>
      </w:r>
      <w:r w:rsidR="007E2884">
        <w:rPr>
          <w:rFonts w:asciiTheme="minorHAnsi" w:hAnsiTheme="minorHAnsi" w:cstheme="minorHAnsi"/>
          <w:sz w:val="36"/>
        </w:rPr>
        <w:t>evezetés</w:t>
      </w:r>
      <w:bookmarkEnd w:id="11"/>
      <w:bookmarkEnd w:id="12"/>
      <w:bookmarkEnd w:id="13"/>
      <w:bookmarkEnd w:id="14"/>
      <w:bookmarkEnd w:id="15"/>
    </w:p>
    <w:p w14:paraId="204DBD46" w14:textId="15B53D92" w:rsidR="002200C3" w:rsidRPr="002200C3" w:rsidRDefault="00E24B71" w:rsidP="002200C3">
      <w:pPr>
        <w:spacing w:after="204" w:line="259" w:lineRule="auto"/>
        <w:ind w:left="-29" w:right="-24"/>
      </w:pPr>
      <w:r>
        <w:rPr>
          <w:noProof/>
          <w:color w:val="000000"/>
          <w:lang w:eastAsia="hu-HU"/>
        </w:rPr>
        <mc:AlternateContent>
          <mc:Choice Requires="wpg">
            <w:drawing>
              <wp:inline distT="0" distB="0" distL="0" distR="0" wp14:anchorId="0B9C2873" wp14:editId="67FAA5BD">
                <wp:extent cx="5798820" cy="6350"/>
                <wp:effectExtent l="0" t="0" r="0" b="381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57985" cy="60"/>
                        </a:xfrm>
                      </wpg:grpSpPr>
                      <wps:wsp>
                        <wps:cNvPr id="18" name="Shape 662988"/>
                        <wps:cNvSpPr>
                          <a:spLocks/>
                        </wps:cNvSpPr>
                        <wps:spPr bwMode="auto">
                          <a:xfrm>
                            <a:off x="0" y="0"/>
                            <a:ext cx="57985" cy="91"/>
                          </a:xfrm>
                          <a:custGeom>
                            <a:avLst/>
                            <a:gdLst>
                              <a:gd name="T0" fmla="*/ 0 w 5798566"/>
                              <a:gd name="T1" fmla="*/ 0 h 9144"/>
                              <a:gd name="T2" fmla="*/ 5798566 w 5798566"/>
                              <a:gd name="T3" fmla="*/ 0 h 9144"/>
                              <a:gd name="T4" fmla="*/ 5798566 w 5798566"/>
                              <a:gd name="T5" fmla="*/ 9144 h 9144"/>
                              <a:gd name="T6" fmla="*/ 0 w 5798566"/>
                              <a:gd name="T7" fmla="*/ 9144 h 9144"/>
                              <a:gd name="T8" fmla="*/ 0 w 5798566"/>
                              <a:gd name="T9" fmla="*/ 0 h 9144"/>
                              <a:gd name="T10" fmla="*/ 0 w 5798566"/>
                              <a:gd name="T11" fmla="*/ 0 h 9144"/>
                              <a:gd name="T12" fmla="*/ 5798566 w 5798566"/>
                              <a:gd name="T13" fmla="*/ 9144 h 9144"/>
                            </a:gdLst>
                            <a:ahLst/>
                            <a:cxnLst>
                              <a:cxn ang="0">
                                <a:pos x="T0" y="T1"/>
                              </a:cxn>
                              <a:cxn ang="0">
                                <a:pos x="T2" y="T3"/>
                              </a:cxn>
                              <a:cxn ang="0">
                                <a:pos x="T4" y="T5"/>
                              </a:cxn>
                              <a:cxn ang="0">
                                <a:pos x="T6" y="T7"/>
                              </a:cxn>
                              <a:cxn ang="0">
                                <a:pos x="T8" y="T9"/>
                              </a:cxn>
                            </a:cxnLst>
                            <a:rect l="T10" t="T11" r="T12" b="T13"/>
                            <a:pathLst>
                              <a:path w="5798566" h="9144">
                                <a:moveTo>
                                  <a:pt x="0" y="0"/>
                                </a:moveTo>
                                <a:lnTo>
                                  <a:pt x="5798566" y="0"/>
                                </a:lnTo>
                                <a:lnTo>
                                  <a:pt x="5798566" y="9144"/>
                                </a:lnTo>
                                <a:lnTo>
                                  <a:pt x="0" y="9144"/>
                                </a:lnTo>
                                <a:lnTo>
                                  <a:pt x="0" y="0"/>
                                </a:lnTo>
                              </a:path>
                            </a:pathLst>
                          </a:custGeom>
                          <a:solidFill>
                            <a:srgbClr val="59595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3D18A" id="Group 450001" o:spid="_x0000_s1026" style="width:456.6pt;height:.5pt;mso-position-horizontal-relative:char;mso-position-vertical-relative:line" coordsize="5798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">
                <v:shape id="Shape 662988" o:spid="_x0000_s1027" style="position:absolute;width:57985;height:91;visibility:visible;mso-wrap-style:square;v-text-anchor:top" coordsize="5798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" path="m,l5798566,r,9144l,9144,,e" fillcolor="#595959" stroked="f" strokeweight="0">
                  <v:stroke miterlimit="83231f" joinstyle="miter"/>
                  <v:path arrowok="t" o:connecttype="custom" o:connectlocs="0,0;57985,0;57985,91;0,91;0,0" o:connectangles="0,0,0,0,0" textboxrect="0,0,5798566,9144"/>
                </v:shape>
                <w10:anchorlock/>
              </v:group>
            </w:pict>
          </mc:Fallback>
        </mc:AlternateContent>
      </w:r>
    </w:p>
    <w:p w14:paraId="6162F09B" w14:textId="0D9D613E" w:rsidR="002200C3" w:rsidRDefault="002200C3" w:rsidP="00CB528C">
      <w:bookmarkStart w:id="16" w:name="_Toc25262172"/>
    </w:p>
    <w:p w14:paraId="69A83BF9" w14:textId="1627D879" w:rsidR="00D21559" w:rsidRPr="00D21559" w:rsidRDefault="00D21559" w:rsidP="00CB528C">
      <w:pPr>
        <w:rPr>
          <w:b/>
        </w:rPr>
      </w:pPr>
      <w:r w:rsidRPr="00D21559">
        <w:rPr>
          <w:b/>
        </w:rPr>
        <w:t xml:space="preserve">A dokumentum </w:t>
      </w:r>
      <w:r w:rsidR="00D323D0">
        <w:rPr>
          <w:b/>
        </w:rPr>
        <w:t>a 2023.10.02-i állapotot tükrözi, ami a társadalmi egyeztetés előtti verzió.  A dokumentumra vonatkozó javaslatokat, észrevételeket a NAV a</w:t>
      </w:r>
      <w:r w:rsidR="00084C98">
        <w:rPr>
          <w:b/>
        </w:rPr>
        <w:t>z</w:t>
      </w:r>
      <w:r w:rsidR="00D323D0">
        <w:rPr>
          <w:b/>
        </w:rPr>
        <w:t xml:space="preserve"> </w:t>
      </w:r>
      <w:hyperlink r:id="rId15" w:history="1">
        <w:r w:rsidR="00D323D0" w:rsidRPr="00761252">
          <w:rPr>
            <w:rStyle w:val="Hiperhivatkozs"/>
            <w:b/>
          </w:rPr>
          <w:t>enyugta@nav.gov.hu</w:t>
        </w:r>
      </w:hyperlink>
      <w:r w:rsidR="00D323D0">
        <w:rPr>
          <w:b/>
        </w:rPr>
        <w:t xml:space="preserve"> e-mail címen illetve a </w:t>
      </w:r>
      <w:hyperlink r:id="rId16" w:history="1">
        <w:r w:rsidR="00D323D0" w:rsidRPr="00761252">
          <w:rPr>
            <w:rStyle w:val="Hiperhivatkozs"/>
            <w:b/>
          </w:rPr>
          <w:t>https://github.com/nav-gov-hu/eRECEIPT/discussions</w:t>
        </w:r>
      </w:hyperlink>
      <w:r w:rsidR="00D323D0">
        <w:rPr>
          <w:b/>
        </w:rPr>
        <w:t xml:space="preserve"> linken várja mindenkitől. A specifikáció változtatása a jogszabályban meghatározott keretek között lehetséges.</w:t>
      </w:r>
    </w:p>
    <w:p w14:paraId="2324109C" w14:textId="77777777" w:rsidR="00D21559" w:rsidRDefault="00D21559" w:rsidP="00CB528C"/>
    <w:p w14:paraId="2BB563C5" w14:textId="23696B1D" w:rsidR="008709F7" w:rsidRDefault="002200C3" w:rsidP="008709F7">
      <w:pPr>
        <w:pStyle w:val="Cmsor2"/>
      </w:pPr>
      <w:bookmarkStart w:id="17" w:name="_Toc135127574"/>
      <w:bookmarkStart w:id="18" w:name="_Toc138241137"/>
      <w:bookmarkStart w:id="19" w:name="_Toc138749036"/>
      <w:bookmarkStart w:id="20" w:name="_Toc147150756"/>
      <w:r w:rsidRPr="002200C3">
        <w:t>Cél</w:t>
      </w:r>
      <w:bookmarkEnd w:id="16"/>
      <w:bookmarkEnd w:id="17"/>
      <w:bookmarkEnd w:id="18"/>
      <w:bookmarkEnd w:id="19"/>
      <w:bookmarkEnd w:id="20"/>
    </w:p>
    <w:p w14:paraId="337C0CC6" w14:textId="231C278D" w:rsidR="00305679" w:rsidRDefault="00305679" w:rsidP="00305679">
      <w:pPr>
        <w:ind w:left="7" w:right="38"/>
      </w:pPr>
      <w:r>
        <w:t>A dokumentum célja az e-pénztárgépek által használandó szolgál</w:t>
      </w:r>
      <w:r w:rsidR="008C62E7">
        <w:t>t</w:t>
      </w:r>
      <w:r>
        <w:t xml:space="preserve">atások működésének, illetve a szolgáltatások által használt XML üzenetstruktúrának a bemutatása. </w:t>
      </w:r>
      <w:r w:rsidR="00435A97">
        <w:t>Továbbá</w:t>
      </w:r>
      <w:r w:rsidR="00605BA5">
        <w:t xml:space="preserve"> bemutatja a </w:t>
      </w:r>
      <w:r w:rsidR="0001236C">
        <w:t>v</w:t>
      </w:r>
      <w:r w:rsidR="00605BA5">
        <w:t xml:space="preserve">evői alkalmazás által használt szolgáltatásokat és azok üzenetstruktúráját is. </w:t>
      </w:r>
    </w:p>
    <w:p w14:paraId="3902C958" w14:textId="77777777" w:rsidR="00305679" w:rsidRDefault="00305679" w:rsidP="00305679">
      <w:pPr>
        <w:ind w:left="7" w:right="38"/>
      </w:pPr>
    </w:p>
    <w:p w14:paraId="3AF2FE66" w14:textId="77777777" w:rsidR="00305679" w:rsidRDefault="00305679" w:rsidP="00305679">
      <w:pPr>
        <w:spacing w:after="10"/>
        <w:ind w:left="7" w:right="38"/>
      </w:pPr>
      <w:r>
        <w:t xml:space="preserve">Jelen dokumentum a következő sémaleírók üzleti és műszaki tartalmát foglalja magába.  </w:t>
      </w:r>
    </w:p>
    <w:tbl>
      <w:tblPr>
        <w:tblStyle w:val="TableGrid"/>
        <w:tblW w:w="9064" w:type="dxa"/>
        <w:tblInd w:w="5" w:type="dxa"/>
        <w:tblCellMar>
          <w:top w:w="47" w:type="dxa"/>
          <w:left w:w="108" w:type="dxa"/>
          <w:right w:w="67" w:type="dxa"/>
        </w:tblCellMar>
        <w:tblLook w:val="04A0" w:firstRow="1" w:lastRow="0" w:firstColumn="1" w:lastColumn="0" w:noHBand="0" w:noVBand="1"/>
      </w:tblPr>
      <w:tblGrid>
        <w:gridCol w:w="4107"/>
        <w:gridCol w:w="4957"/>
      </w:tblGrid>
      <w:tr w:rsidR="00305679" w14:paraId="76D2A13C" w14:textId="77777777" w:rsidTr="009109D7">
        <w:trPr>
          <w:trHeight w:val="264"/>
        </w:trPr>
        <w:tc>
          <w:tcPr>
            <w:tcW w:w="4107" w:type="dxa"/>
            <w:tcBorders>
              <w:top w:val="single" w:sz="4" w:space="0" w:color="000000"/>
              <w:left w:val="single" w:sz="4" w:space="0" w:color="000000"/>
              <w:bottom w:val="single" w:sz="4" w:space="0" w:color="000000"/>
              <w:right w:val="single" w:sz="4" w:space="0" w:color="000000"/>
            </w:tcBorders>
          </w:tcPr>
          <w:p w14:paraId="17166932" w14:textId="77777777" w:rsidR="00305679" w:rsidRDefault="00305679" w:rsidP="009109D7">
            <w:pPr>
              <w:spacing w:line="259" w:lineRule="auto"/>
              <w:ind w:right="39"/>
              <w:jc w:val="center"/>
            </w:pPr>
            <w:r>
              <w:rPr>
                <w:b/>
                <w:sz w:val="20"/>
              </w:rPr>
              <w:t xml:space="preserve">Séma </w:t>
            </w:r>
          </w:p>
        </w:tc>
        <w:tc>
          <w:tcPr>
            <w:tcW w:w="4957" w:type="dxa"/>
            <w:tcBorders>
              <w:top w:val="single" w:sz="4" w:space="0" w:color="000000"/>
              <w:left w:val="single" w:sz="4" w:space="0" w:color="000000"/>
              <w:bottom w:val="single" w:sz="4" w:space="0" w:color="000000"/>
              <w:right w:val="single" w:sz="4" w:space="0" w:color="000000"/>
            </w:tcBorders>
          </w:tcPr>
          <w:p w14:paraId="51CE6A58" w14:textId="77777777" w:rsidR="00305679" w:rsidRDefault="00305679" w:rsidP="009109D7">
            <w:pPr>
              <w:spacing w:line="259" w:lineRule="auto"/>
              <w:ind w:right="43"/>
              <w:jc w:val="center"/>
            </w:pPr>
            <w:r>
              <w:rPr>
                <w:b/>
                <w:sz w:val="20"/>
              </w:rPr>
              <w:t xml:space="preserve">Tartalom </w:t>
            </w:r>
          </w:p>
        </w:tc>
      </w:tr>
      <w:tr w:rsidR="00305679" w14:paraId="446248A2" w14:textId="77777777" w:rsidTr="009109D7">
        <w:trPr>
          <w:trHeight w:val="523"/>
        </w:trPr>
        <w:tc>
          <w:tcPr>
            <w:tcW w:w="4107" w:type="dxa"/>
            <w:tcBorders>
              <w:top w:val="single" w:sz="4" w:space="0" w:color="000000"/>
              <w:left w:val="single" w:sz="4" w:space="0" w:color="000000"/>
              <w:bottom w:val="single" w:sz="4" w:space="0" w:color="000000"/>
              <w:right w:val="single" w:sz="4" w:space="0" w:color="000000"/>
            </w:tcBorders>
          </w:tcPr>
          <w:p w14:paraId="098070E3" w14:textId="77777777" w:rsidR="00305679" w:rsidRDefault="00305679" w:rsidP="009109D7">
            <w:pPr>
              <w:spacing w:line="259" w:lineRule="auto"/>
              <w:ind w:left="2"/>
              <w:jc w:val="left"/>
            </w:pPr>
            <w:r>
              <w:rPr>
                <w:sz w:val="20"/>
              </w:rPr>
              <w:t xml:space="preserve">common.xsd </w:t>
            </w:r>
          </w:p>
        </w:tc>
        <w:tc>
          <w:tcPr>
            <w:tcW w:w="4957" w:type="dxa"/>
            <w:tcBorders>
              <w:top w:val="single" w:sz="4" w:space="0" w:color="000000"/>
              <w:left w:val="single" w:sz="4" w:space="0" w:color="000000"/>
              <w:bottom w:val="single" w:sz="4" w:space="0" w:color="000000"/>
              <w:right w:val="single" w:sz="4" w:space="0" w:color="000000"/>
            </w:tcBorders>
          </w:tcPr>
          <w:p w14:paraId="1F777222" w14:textId="2FD97EC9" w:rsidR="00305679" w:rsidRDefault="00305679" w:rsidP="009109D7">
            <w:pPr>
              <w:spacing w:line="259" w:lineRule="auto"/>
            </w:pPr>
            <w:r>
              <w:rPr>
                <w:sz w:val="20"/>
              </w:rPr>
              <w:t>Generikus, NAV kommunikációt leíró típusok, katalógus elemek és primitívek</w:t>
            </w:r>
            <w:r w:rsidR="005568FC">
              <w:rPr>
                <w:sz w:val="20"/>
              </w:rPr>
              <w:t>.</w:t>
            </w:r>
            <w:r>
              <w:rPr>
                <w:sz w:val="20"/>
              </w:rPr>
              <w:t xml:space="preserve"> </w:t>
            </w:r>
          </w:p>
        </w:tc>
      </w:tr>
      <w:tr w:rsidR="00305679" w14:paraId="6FB48BA2" w14:textId="77777777" w:rsidTr="009109D7">
        <w:trPr>
          <w:trHeight w:val="267"/>
        </w:trPr>
        <w:tc>
          <w:tcPr>
            <w:tcW w:w="4107" w:type="dxa"/>
            <w:tcBorders>
              <w:top w:val="single" w:sz="4" w:space="0" w:color="000000"/>
              <w:left w:val="single" w:sz="4" w:space="0" w:color="000000"/>
              <w:bottom w:val="single" w:sz="4" w:space="0" w:color="000000"/>
              <w:right w:val="single" w:sz="4" w:space="0" w:color="000000"/>
            </w:tcBorders>
          </w:tcPr>
          <w:p w14:paraId="0989573B" w14:textId="77777777" w:rsidR="00305679" w:rsidRDefault="00305679" w:rsidP="009109D7">
            <w:pPr>
              <w:spacing w:line="259" w:lineRule="auto"/>
              <w:ind w:left="2"/>
              <w:jc w:val="left"/>
            </w:pPr>
            <w:r>
              <w:rPr>
                <w:sz w:val="20"/>
              </w:rPr>
              <w:t xml:space="preserve">eReceiptBase.xsd </w:t>
            </w:r>
          </w:p>
        </w:tc>
        <w:tc>
          <w:tcPr>
            <w:tcW w:w="4957" w:type="dxa"/>
            <w:tcBorders>
              <w:top w:val="single" w:sz="4" w:space="0" w:color="000000"/>
              <w:left w:val="single" w:sz="4" w:space="0" w:color="000000"/>
              <w:bottom w:val="single" w:sz="4" w:space="0" w:color="000000"/>
              <w:right w:val="single" w:sz="4" w:space="0" w:color="000000"/>
            </w:tcBorders>
          </w:tcPr>
          <w:p w14:paraId="74E426E1" w14:textId="0A2613DC" w:rsidR="00305679" w:rsidRDefault="005568FC" w:rsidP="009109D7">
            <w:pPr>
              <w:spacing w:line="259" w:lineRule="auto"/>
              <w:jc w:val="left"/>
            </w:pPr>
            <w:r>
              <w:rPr>
                <w:sz w:val="20"/>
              </w:rPr>
              <w:t>E</w:t>
            </w:r>
            <w:r w:rsidR="00305679">
              <w:rPr>
                <w:sz w:val="20"/>
              </w:rPr>
              <w:t>-pénztárgép rendszer specifikus adattípusai (kivéve egyszerűsített számla)</w:t>
            </w:r>
            <w:r>
              <w:rPr>
                <w:sz w:val="20"/>
              </w:rPr>
              <w:t>.</w:t>
            </w:r>
          </w:p>
        </w:tc>
      </w:tr>
      <w:tr w:rsidR="00305679" w14:paraId="27EC3A8E" w14:textId="77777777" w:rsidTr="009109D7">
        <w:trPr>
          <w:trHeight w:val="267"/>
        </w:trPr>
        <w:tc>
          <w:tcPr>
            <w:tcW w:w="4107" w:type="dxa"/>
            <w:tcBorders>
              <w:top w:val="single" w:sz="4" w:space="0" w:color="000000"/>
              <w:left w:val="single" w:sz="4" w:space="0" w:color="000000"/>
              <w:bottom w:val="single" w:sz="4" w:space="0" w:color="000000"/>
              <w:right w:val="single" w:sz="4" w:space="0" w:color="000000"/>
            </w:tcBorders>
          </w:tcPr>
          <w:p w14:paraId="7C5DB677" w14:textId="77777777" w:rsidR="00305679" w:rsidRDefault="00305679" w:rsidP="009109D7">
            <w:pPr>
              <w:spacing w:line="259" w:lineRule="auto"/>
              <w:ind w:left="2"/>
              <w:jc w:val="left"/>
            </w:pPr>
            <w:r>
              <w:rPr>
                <w:sz w:val="20"/>
              </w:rPr>
              <w:t xml:space="preserve">invoiceBase.xsd </w:t>
            </w:r>
          </w:p>
        </w:tc>
        <w:tc>
          <w:tcPr>
            <w:tcW w:w="4957" w:type="dxa"/>
            <w:tcBorders>
              <w:top w:val="single" w:sz="4" w:space="0" w:color="000000"/>
              <w:left w:val="single" w:sz="4" w:space="0" w:color="000000"/>
              <w:bottom w:val="single" w:sz="4" w:space="0" w:color="000000"/>
              <w:right w:val="single" w:sz="4" w:space="0" w:color="000000"/>
            </w:tcBorders>
          </w:tcPr>
          <w:p w14:paraId="322DF3BC" w14:textId="71D484E8" w:rsidR="00305679" w:rsidRDefault="00305679" w:rsidP="009109D7">
            <w:pPr>
              <w:spacing w:line="259" w:lineRule="auto"/>
              <w:jc w:val="left"/>
            </w:pPr>
            <w:r>
              <w:rPr>
                <w:sz w:val="20"/>
              </w:rPr>
              <w:t>Egyszerűsített számla specifikus adattípusai</w:t>
            </w:r>
            <w:r w:rsidR="005568FC">
              <w:rPr>
                <w:sz w:val="20"/>
              </w:rPr>
              <w:t>.</w:t>
            </w:r>
          </w:p>
        </w:tc>
      </w:tr>
      <w:tr w:rsidR="00305679" w14:paraId="4BA7DA5C"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5D57B9C2" w14:textId="77777777" w:rsidR="00305679" w:rsidRDefault="00305679" w:rsidP="009109D7">
            <w:pPr>
              <w:spacing w:line="259" w:lineRule="auto"/>
              <w:ind w:left="2"/>
              <w:jc w:val="left"/>
            </w:pPr>
            <w:r>
              <w:rPr>
                <w:sz w:val="20"/>
              </w:rPr>
              <w:t xml:space="preserve">invoiceData.xsd </w:t>
            </w:r>
          </w:p>
        </w:tc>
        <w:tc>
          <w:tcPr>
            <w:tcW w:w="4957" w:type="dxa"/>
            <w:tcBorders>
              <w:top w:val="single" w:sz="4" w:space="0" w:color="000000"/>
              <w:left w:val="single" w:sz="4" w:space="0" w:color="000000"/>
              <w:bottom w:val="single" w:sz="4" w:space="0" w:color="000000"/>
              <w:right w:val="single" w:sz="4" w:space="0" w:color="000000"/>
            </w:tcBorders>
          </w:tcPr>
          <w:p w14:paraId="097E419D" w14:textId="00FBBC02" w:rsidR="00305679" w:rsidRDefault="00305679" w:rsidP="009109D7">
            <w:pPr>
              <w:spacing w:line="259" w:lineRule="auto"/>
              <w:jc w:val="left"/>
            </w:pPr>
            <w:r>
              <w:rPr>
                <w:sz w:val="20"/>
              </w:rPr>
              <w:t>Az egyszerűsített számla szolgáltatás üzleti tartalma</w:t>
            </w:r>
            <w:r w:rsidR="005568FC">
              <w:rPr>
                <w:sz w:val="20"/>
              </w:rPr>
              <w:t>.</w:t>
            </w:r>
          </w:p>
        </w:tc>
      </w:tr>
      <w:tr w:rsidR="00305679" w:rsidRPr="00EE2B5B" w14:paraId="331FB0DE" w14:textId="77777777" w:rsidTr="009109D7">
        <w:trPr>
          <w:trHeight w:val="267"/>
        </w:trPr>
        <w:tc>
          <w:tcPr>
            <w:tcW w:w="4107" w:type="dxa"/>
            <w:tcBorders>
              <w:top w:val="single" w:sz="4" w:space="0" w:color="000000"/>
              <w:left w:val="single" w:sz="4" w:space="0" w:color="000000"/>
              <w:bottom w:val="single" w:sz="4" w:space="0" w:color="000000"/>
              <w:right w:val="single" w:sz="4" w:space="0" w:color="000000"/>
            </w:tcBorders>
          </w:tcPr>
          <w:p w14:paraId="0170C95A" w14:textId="77777777" w:rsidR="00305679" w:rsidRPr="00EE2B5B" w:rsidRDefault="00305679" w:rsidP="009109D7">
            <w:pPr>
              <w:spacing w:line="259" w:lineRule="auto"/>
              <w:ind w:left="2"/>
              <w:jc w:val="left"/>
              <w:rPr>
                <w:sz w:val="20"/>
              </w:rPr>
            </w:pPr>
            <w:r w:rsidRPr="00EE2B5B">
              <w:rPr>
                <w:sz w:val="20"/>
              </w:rPr>
              <w:t>documentData.xsd</w:t>
            </w:r>
          </w:p>
        </w:tc>
        <w:tc>
          <w:tcPr>
            <w:tcW w:w="4957" w:type="dxa"/>
            <w:tcBorders>
              <w:top w:val="single" w:sz="4" w:space="0" w:color="000000"/>
              <w:left w:val="single" w:sz="4" w:space="0" w:color="000000"/>
              <w:bottom w:val="single" w:sz="4" w:space="0" w:color="000000"/>
              <w:right w:val="single" w:sz="4" w:space="0" w:color="000000"/>
            </w:tcBorders>
          </w:tcPr>
          <w:p w14:paraId="5EE93193" w14:textId="12124935" w:rsidR="00305679" w:rsidRPr="00EE2B5B" w:rsidRDefault="00305679" w:rsidP="009109D7">
            <w:pPr>
              <w:spacing w:line="259" w:lineRule="auto"/>
              <w:ind w:left="2"/>
              <w:jc w:val="left"/>
              <w:rPr>
                <w:sz w:val="20"/>
              </w:rPr>
            </w:pPr>
            <w:r>
              <w:rPr>
                <w:sz w:val="20"/>
              </w:rPr>
              <w:t>A bizonylat beküldés szolgáltatás üzleti tartalma (kivéve egyszerűsített számla)</w:t>
            </w:r>
            <w:r w:rsidR="005568FC">
              <w:rPr>
                <w:sz w:val="20"/>
              </w:rPr>
              <w:t>.</w:t>
            </w:r>
          </w:p>
        </w:tc>
      </w:tr>
      <w:tr w:rsidR="00305679" w:rsidRPr="00EE2B5B" w14:paraId="768A532D"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61D0F922" w14:textId="77777777" w:rsidR="00305679" w:rsidRPr="00EE2B5B" w:rsidRDefault="00305679" w:rsidP="009109D7">
            <w:pPr>
              <w:spacing w:line="259" w:lineRule="auto"/>
              <w:ind w:left="2"/>
              <w:jc w:val="left"/>
              <w:rPr>
                <w:sz w:val="20"/>
              </w:rPr>
            </w:pPr>
            <w:r w:rsidRPr="00EE2B5B">
              <w:rPr>
                <w:sz w:val="20"/>
              </w:rPr>
              <w:t>communicationData.xsd</w:t>
            </w:r>
          </w:p>
        </w:tc>
        <w:tc>
          <w:tcPr>
            <w:tcW w:w="4957" w:type="dxa"/>
            <w:tcBorders>
              <w:top w:val="single" w:sz="4" w:space="0" w:color="000000"/>
              <w:left w:val="single" w:sz="4" w:space="0" w:color="000000"/>
              <w:bottom w:val="single" w:sz="4" w:space="0" w:color="000000"/>
              <w:right w:val="single" w:sz="4" w:space="0" w:color="000000"/>
            </w:tcBorders>
          </w:tcPr>
          <w:p w14:paraId="28F267F1" w14:textId="1E5A0102" w:rsidR="00305679" w:rsidRPr="00EE2B5B" w:rsidRDefault="00305679" w:rsidP="00305679">
            <w:pPr>
              <w:spacing w:line="259" w:lineRule="auto"/>
              <w:ind w:left="2"/>
              <w:jc w:val="left"/>
              <w:rPr>
                <w:sz w:val="20"/>
              </w:rPr>
            </w:pPr>
            <w:r>
              <w:rPr>
                <w:sz w:val="20"/>
              </w:rPr>
              <w:t>Az e-pénztárgép rendszer kommunikációs eseteinek üzleti tartalma</w:t>
            </w:r>
            <w:r w:rsidR="005568FC">
              <w:rPr>
                <w:sz w:val="20"/>
              </w:rPr>
              <w:t>.</w:t>
            </w:r>
          </w:p>
        </w:tc>
      </w:tr>
      <w:tr w:rsidR="00305679" w:rsidRPr="00A57BB7" w14:paraId="6EAA8E43"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33A5E241" w14:textId="77777777" w:rsidR="00305679" w:rsidRPr="00A57BB7" w:rsidRDefault="00305679" w:rsidP="009109D7">
            <w:pPr>
              <w:spacing w:line="259" w:lineRule="auto"/>
              <w:ind w:left="2"/>
              <w:jc w:val="left"/>
              <w:rPr>
                <w:sz w:val="20"/>
              </w:rPr>
            </w:pPr>
            <w:r w:rsidRPr="00A57BB7">
              <w:rPr>
                <w:sz w:val="20"/>
              </w:rPr>
              <w:t>documentMessage.xsd</w:t>
            </w:r>
          </w:p>
        </w:tc>
        <w:tc>
          <w:tcPr>
            <w:tcW w:w="4957" w:type="dxa"/>
            <w:tcBorders>
              <w:top w:val="single" w:sz="4" w:space="0" w:color="000000"/>
              <w:left w:val="single" w:sz="4" w:space="0" w:color="000000"/>
              <w:bottom w:val="single" w:sz="4" w:space="0" w:color="000000"/>
              <w:right w:val="single" w:sz="4" w:space="0" w:color="000000"/>
            </w:tcBorders>
          </w:tcPr>
          <w:p w14:paraId="7DE5A9A8" w14:textId="030A77B5" w:rsidR="00305679" w:rsidRPr="00A57BB7" w:rsidRDefault="00305679" w:rsidP="00305679">
            <w:pPr>
              <w:spacing w:line="259" w:lineRule="auto"/>
              <w:ind w:left="2"/>
              <w:jc w:val="left"/>
              <w:rPr>
                <w:sz w:val="20"/>
              </w:rPr>
            </w:pPr>
            <w:r>
              <w:rPr>
                <w:sz w:val="20"/>
              </w:rPr>
              <w:t>A bizonylatok beküldésére szolgáló operációban a bizonylat részeket tartalmazó borítékok elemei</w:t>
            </w:r>
            <w:r w:rsidR="005568FC">
              <w:rPr>
                <w:sz w:val="20"/>
              </w:rPr>
              <w:t>.</w:t>
            </w:r>
            <w:r>
              <w:rPr>
                <w:sz w:val="20"/>
              </w:rPr>
              <w:t xml:space="preserve"> </w:t>
            </w:r>
          </w:p>
        </w:tc>
      </w:tr>
      <w:tr w:rsidR="00305679" w:rsidRPr="00A57BB7" w14:paraId="46F80FAD"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2020807A" w14:textId="77777777" w:rsidR="00305679" w:rsidRPr="00A57BB7" w:rsidRDefault="00305679" w:rsidP="009109D7">
            <w:pPr>
              <w:spacing w:line="259" w:lineRule="auto"/>
              <w:ind w:left="2"/>
              <w:jc w:val="left"/>
              <w:rPr>
                <w:sz w:val="20"/>
              </w:rPr>
            </w:pPr>
            <w:r w:rsidRPr="00A57BB7">
              <w:rPr>
                <w:sz w:val="20"/>
              </w:rPr>
              <w:t>reportMessage.xsd</w:t>
            </w:r>
          </w:p>
        </w:tc>
        <w:tc>
          <w:tcPr>
            <w:tcW w:w="4957" w:type="dxa"/>
            <w:tcBorders>
              <w:top w:val="single" w:sz="4" w:space="0" w:color="000000"/>
              <w:left w:val="single" w:sz="4" w:space="0" w:color="000000"/>
              <w:bottom w:val="single" w:sz="4" w:space="0" w:color="000000"/>
              <w:right w:val="single" w:sz="4" w:space="0" w:color="000000"/>
            </w:tcBorders>
          </w:tcPr>
          <w:p w14:paraId="19ED7D99" w14:textId="4A883F05" w:rsidR="00305679" w:rsidRPr="00A57BB7" w:rsidRDefault="00305679" w:rsidP="009109D7">
            <w:pPr>
              <w:spacing w:line="259" w:lineRule="auto"/>
              <w:ind w:left="2"/>
              <w:jc w:val="left"/>
              <w:rPr>
                <w:sz w:val="20"/>
              </w:rPr>
            </w:pPr>
            <w:r>
              <w:rPr>
                <w:sz w:val="20"/>
              </w:rPr>
              <w:t xml:space="preserve">A </w:t>
            </w:r>
            <w:r w:rsidR="008B69BF">
              <w:rPr>
                <w:sz w:val="20"/>
              </w:rPr>
              <w:t>riportok (</w:t>
            </w:r>
            <w:r>
              <w:rPr>
                <w:sz w:val="20"/>
              </w:rPr>
              <w:t>jelentések, adatszolgáltatások</w:t>
            </w:r>
            <w:r w:rsidR="008B69BF">
              <w:rPr>
                <w:sz w:val="20"/>
              </w:rPr>
              <w:t>)</w:t>
            </w:r>
            <w:r>
              <w:rPr>
                <w:sz w:val="20"/>
              </w:rPr>
              <w:t xml:space="preserve"> beküldésére szolgáló operációban a boríték elemei</w:t>
            </w:r>
            <w:r w:rsidR="005568FC">
              <w:rPr>
                <w:sz w:val="20"/>
              </w:rPr>
              <w:t>.</w:t>
            </w:r>
          </w:p>
        </w:tc>
      </w:tr>
      <w:tr w:rsidR="00305679" w:rsidRPr="00A57BB7" w14:paraId="03C06D92"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5560D658" w14:textId="5740F6A6" w:rsidR="00305679" w:rsidRPr="00A57BB7" w:rsidRDefault="00305679" w:rsidP="00305679">
            <w:pPr>
              <w:spacing w:line="259" w:lineRule="auto"/>
              <w:ind w:left="2"/>
              <w:jc w:val="left"/>
              <w:rPr>
                <w:sz w:val="20"/>
              </w:rPr>
            </w:pPr>
            <w:r>
              <w:rPr>
                <w:sz w:val="20"/>
              </w:rPr>
              <w:t xml:space="preserve">eReceiptApi.xsd </w:t>
            </w:r>
          </w:p>
        </w:tc>
        <w:tc>
          <w:tcPr>
            <w:tcW w:w="4957" w:type="dxa"/>
            <w:tcBorders>
              <w:top w:val="single" w:sz="4" w:space="0" w:color="000000"/>
              <w:left w:val="single" w:sz="4" w:space="0" w:color="000000"/>
              <w:bottom w:val="single" w:sz="4" w:space="0" w:color="000000"/>
              <w:right w:val="single" w:sz="4" w:space="0" w:color="000000"/>
            </w:tcBorders>
          </w:tcPr>
          <w:p w14:paraId="7F0BD391" w14:textId="255F7504" w:rsidR="00305679" w:rsidRDefault="00305679" w:rsidP="00305679">
            <w:pPr>
              <w:spacing w:line="259" w:lineRule="auto"/>
              <w:ind w:left="2"/>
              <w:jc w:val="left"/>
              <w:rPr>
                <w:sz w:val="20"/>
              </w:rPr>
            </w:pPr>
            <w:r>
              <w:rPr>
                <w:sz w:val="20"/>
              </w:rPr>
              <w:t>A meghívható szolgáltatások kérés és válasz struktúrái</w:t>
            </w:r>
            <w:r w:rsidR="005568FC">
              <w:rPr>
                <w:sz w:val="20"/>
              </w:rPr>
              <w:t>.</w:t>
            </w:r>
          </w:p>
        </w:tc>
      </w:tr>
      <w:tr w:rsidR="00084C98" w:rsidRPr="00A57BB7" w14:paraId="3FBA3DE4"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53A75001" w14:textId="1F92864E" w:rsidR="00084C98" w:rsidRDefault="00084C98" w:rsidP="00084C98">
            <w:pPr>
              <w:spacing w:line="259" w:lineRule="auto"/>
              <w:ind w:left="2"/>
              <w:jc w:val="left"/>
              <w:rPr>
                <w:sz w:val="20"/>
              </w:rPr>
            </w:pPr>
            <w:r w:rsidRPr="0066621A">
              <w:rPr>
                <w:sz w:val="20"/>
              </w:rPr>
              <w:t>eDocumentStoreApi.xsd</w:t>
            </w:r>
          </w:p>
        </w:tc>
        <w:tc>
          <w:tcPr>
            <w:tcW w:w="4957" w:type="dxa"/>
            <w:tcBorders>
              <w:top w:val="single" w:sz="4" w:space="0" w:color="000000"/>
              <w:left w:val="single" w:sz="4" w:space="0" w:color="000000"/>
              <w:bottom w:val="single" w:sz="4" w:space="0" w:color="000000"/>
              <w:right w:val="single" w:sz="4" w:space="0" w:color="000000"/>
            </w:tcBorders>
          </w:tcPr>
          <w:p w14:paraId="54B50629" w14:textId="53372511" w:rsidR="00084C98" w:rsidRDefault="00084C98" w:rsidP="00084C98">
            <w:pPr>
              <w:spacing w:line="259" w:lineRule="auto"/>
              <w:ind w:left="2"/>
              <w:jc w:val="left"/>
              <w:rPr>
                <w:sz w:val="20"/>
              </w:rPr>
            </w:pPr>
            <w:r>
              <w:rPr>
                <w:sz w:val="20"/>
              </w:rPr>
              <w:t>A nyugtatár által biztosított szolgáltatások kérés és válasz struktúrái.</w:t>
            </w:r>
          </w:p>
        </w:tc>
      </w:tr>
      <w:tr w:rsidR="00084C98" w:rsidRPr="00A57BB7" w14:paraId="2F963FA3"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10989ED5" w14:textId="0595E900" w:rsidR="00084C98" w:rsidRDefault="00084C98" w:rsidP="00084C98">
            <w:pPr>
              <w:spacing w:line="259" w:lineRule="auto"/>
              <w:ind w:left="2"/>
              <w:jc w:val="left"/>
              <w:rPr>
                <w:sz w:val="20"/>
              </w:rPr>
            </w:pPr>
            <w:r w:rsidRPr="0066621A">
              <w:rPr>
                <w:sz w:val="20"/>
              </w:rPr>
              <w:t>eDocumentStoreMessage.xsd</w:t>
            </w:r>
          </w:p>
        </w:tc>
        <w:tc>
          <w:tcPr>
            <w:tcW w:w="4957" w:type="dxa"/>
            <w:tcBorders>
              <w:top w:val="single" w:sz="4" w:space="0" w:color="000000"/>
              <w:left w:val="single" w:sz="4" w:space="0" w:color="000000"/>
              <w:bottom w:val="single" w:sz="4" w:space="0" w:color="000000"/>
              <w:right w:val="single" w:sz="4" w:space="0" w:color="000000"/>
            </w:tcBorders>
          </w:tcPr>
          <w:p w14:paraId="4A11FFFC" w14:textId="63186716" w:rsidR="00084C98" w:rsidRDefault="00084C98" w:rsidP="00084C98">
            <w:pPr>
              <w:spacing w:line="259" w:lineRule="auto"/>
              <w:ind w:left="2"/>
              <w:jc w:val="left"/>
              <w:rPr>
                <w:sz w:val="20"/>
              </w:rPr>
            </w:pPr>
            <w:r>
              <w:rPr>
                <w:sz w:val="20"/>
              </w:rPr>
              <w:t>A nyugtatár által biztosított szolgáltatások specifikus adattípusai.</w:t>
            </w:r>
          </w:p>
        </w:tc>
      </w:tr>
      <w:tr w:rsidR="00084C98" w:rsidRPr="00A57BB7" w14:paraId="5F538967" w14:textId="77777777" w:rsidTr="009109D7">
        <w:trPr>
          <w:trHeight w:val="266"/>
        </w:trPr>
        <w:tc>
          <w:tcPr>
            <w:tcW w:w="4107" w:type="dxa"/>
            <w:tcBorders>
              <w:top w:val="single" w:sz="4" w:space="0" w:color="000000"/>
              <w:left w:val="single" w:sz="4" w:space="0" w:color="000000"/>
              <w:bottom w:val="single" w:sz="4" w:space="0" w:color="000000"/>
              <w:right w:val="single" w:sz="4" w:space="0" w:color="000000"/>
            </w:tcBorders>
          </w:tcPr>
          <w:p w14:paraId="68CE7665" w14:textId="3A3798C6" w:rsidR="00084C98" w:rsidRDefault="00084C98" w:rsidP="00084C98">
            <w:pPr>
              <w:spacing w:line="259" w:lineRule="auto"/>
              <w:ind w:left="2"/>
              <w:jc w:val="left"/>
              <w:rPr>
                <w:sz w:val="20"/>
              </w:rPr>
            </w:pPr>
            <w:r>
              <w:rPr>
                <w:sz w:val="20"/>
              </w:rPr>
              <w:t>eReceiptExport.xsd</w:t>
            </w:r>
          </w:p>
        </w:tc>
        <w:tc>
          <w:tcPr>
            <w:tcW w:w="4957" w:type="dxa"/>
            <w:tcBorders>
              <w:top w:val="single" w:sz="4" w:space="0" w:color="000000"/>
              <w:left w:val="single" w:sz="4" w:space="0" w:color="000000"/>
              <w:bottom w:val="single" w:sz="4" w:space="0" w:color="000000"/>
              <w:right w:val="single" w:sz="4" w:space="0" w:color="000000"/>
            </w:tcBorders>
          </w:tcPr>
          <w:p w14:paraId="53A0EA90" w14:textId="71464313" w:rsidR="00084C98" w:rsidRDefault="00084C98" w:rsidP="00084C98">
            <w:pPr>
              <w:spacing w:line="259" w:lineRule="auto"/>
              <w:ind w:left="2"/>
              <w:jc w:val="left"/>
              <w:rPr>
                <w:sz w:val="20"/>
              </w:rPr>
            </w:pPr>
            <w:r>
              <w:rPr>
                <w:sz w:val="20"/>
              </w:rPr>
              <w:t>Vevői alkalmazás XML export struktúrája.</w:t>
            </w:r>
          </w:p>
        </w:tc>
      </w:tr>
    </w:tbl>
    <w:p w14:paraId="13C44F5E" w14:textId="77777777" w:rsidR="0066621A" w:rsidRDefault="0066621A" w:rsidP="00305679">
      <w:pPr>
        <w:spacing w:after="151" w:line="259" w:lineRule="auto"/>
        <w:jc w:val="left"/>
      </w:pPr>
    </w:p>
    <w:p w14:paraId="1E3F04B7" w14:textId="58FC4ECC" w:rsidR="00F42B0B" w:rsidRDefault="00305679" w:rsidP="00305679">
      <w:r>
        <w:t>A</w:t>
      </w:r>
      <w:r w:rsidR="008B69BF">
        <w:t xml:space="preserve"> szolgáltatásokra vonatkozó általános szabályok </w:t>
      </w:r>
      <w:r>
        <w:t>az „</w:t>
      </w:r>
      <w:r w:rsidRPr="0037777B">
        <w:rPr>
          <w:b/>
          <w:bCs/>
        </w:rPr>
        <w:t>eReceipt gépi interfész általános ismertetése</w:t>
      </w:r>
      <w:r>
        <w:rPr>
          <w:b/>
        </w:rPr>
        <w:t>”</w:t>
      </w:r>
      <w:r>
        <w:t xml:space="preserve"> fejezetben, míg a</w:t>
      </w:r>
      <w:r w:rsidR="004804C1">
        <w:t>z</w:t>
      </w:r>
      <w:r w:rsidR="008B69BF">
        <w:t xml:space="preserve"> </w:t>
      </w:r>
      <w:r w:rsidR="004804C1">
        <w:t>e-</w:t>
      </w:r>
      <w:r w:rsidR="008B69BF">
        <w:t>pénztárgépek által igénybe veendő szolgáltatások leírása a „</w:t>
      </w:r>
      <w:r w:rsidR="008B69BF" w:rsidRPr="008B69BF">
        <w:rPr>
          <w:b/>
        </w:rPr>
        <w:t>NAV által az e-</w:t>
      </w:r>
      <w:r w:rsidR="005568FC">
        <w:rPr>
          <w:b/>
        </w:rPr>
        <w:t>p</w:t>
      </w:r>
      <w:r w:rsidR="008B69BF" w:rsidRPr="008B69BF">
        <w:rPr>
          <w:b/>
        </w:rPr>
        <w:t>énztárgépeknek biztosított üzleti szolgáltatások</w:t>
      </w:r>
      <w:r w:rsidR="008B69BF">
        <w:t xml:space="preserve">” fejezetben található. Az </w:t>
      </w:r>
      <w:r w:rsidR="00061457">
        <w:t xml:space="preserve">XSD </w:t>
      </w:r>
      <w:r w:rsidR="008B69BF">
        <w:t xml:space="preserve">sémák elemeinek ismertetése </w:t>
      </w:r>
      <w:r>
        <w:t xml:space="preserve">a </w:t>
      </w:r>
      <w:r w:rsidRPr="00A27092">
        <w:rPr>
          <w:b/>
          <w:bCs/>
        </w:rPr>
        <w:t>„</w:t>
      </w:r>
      <w:r w:rsidR="00435A97">
        <w:rPr>
          <w:b/>
          <w:bCs/>
        </w:rPr>
        <w:t>Üzleti adattartalom leírása</w:t>
      </w:r>
      <w:r w:rsidRPr="00A27092">
        <w:rPr>
          <w:b/>
          <w:bCs/>
        </w:rPr>
        <w:t>”</w:t>
      </w:r>
      <w:r>
        <w:t xml:space="preserve"> fejezetben találhatók meg.</w:t>
      </w:r>
    </w:p>
    <w:p w14:paraId="60B359C7" w14:textId="5B8816EF" w:rsidR="00336CF2" w:rsidRDefault="00336CF2" w:rsidP="00305679"/>
    <w:p w14:paraId="0EE4C165" w14:textId="73149C65" w:rsidR="00336CF2" w:rsidRPr="00F42B0B" w:rsidRDefault="00336CF2" w:rsidP="00305679">
      <w:pPr>
        <w:rPr>
          <w:lang w:eastAsia="hu-HU"/>
        </w:rPr>
      </w:pPr>
      <w:r>
        <w:t>A dokumentum ezeken kívül tartalmazza a</w:t>
      </w:r>
      <w:r w:rsidR="00061457">
        <w:t xml:space="preserve"> „</w:t>
      </w:r>
      <w:r w:rsidR="00435A97" w:rsidRPr="00667D56">
        <w:rPr>
          <w:b/>
        </w:rPr>
        <w:t>Mobilszolgáltató/felhőszolgáltató</w:t>
      </w:r>
      <w:r w:rsidR="00435A97">
        <w:rPr>
          <w:b/>
        </w:rPr>
        <w:t xml:space="preserve"> által biztosított</w:t>
      </w:r>
      <w:r w:rsidR="00061457" w:rsidRPr="00DD3C95">
        <w:rPr>
          <w:b/>
          <w:bCs/>
        </w:rPr>
        <w:t xml:space="preserve"> üzleti szolgáltatások</w:t>
      </w:r>
      <w:r w:rsidR="00061457">
        <w:t xml:space="preserve">” </w:t>
      </w:r>
      <w:r>
        <w:t>leírását, amelyen keresztül a NAV</w:t>
      </w:r>
      <w:r w:rsidR="00061457">
        <w:t>-I</w:t>
      </w:r>
      <w:r>
        <w:t xml:space="preserve"> utasítást adhat az egyes e-pénztárgépeknek. A „</w:t>
      </w:r>
      <w:r w:rsidRPr="00336CF2">
        <w:rPr>
          <w:b/>
        </w:rPr>
        <w:t>Vevői alkalmazásra vonatkozó követelmények</w:t>
      </w:r>
      <w:r>
        <w:t>” fejezetben a nyugták lekérdezésére szolgáló vevői alkalmazás által teljesítendő követelmények találhatók.</w:t>
      </w:r>
      <w:r w:rsidR="004804C1">
        <w:t xml:space="preserve"> A vevői alkalmazás a „</w:t>
      </w:r>
      <w:r w:rsidR="004804C1" w:rsidRPr="004804C1">
        <w:rPr>
          <w:b/>
        </w:rPr>
        <w:t>Nyugtatár által biztosított szolgáltatások</w:t>
      </w:r>
      <w:r w:rsidR="004804C1">
        <w:t>” fejezetben leírt szolgáltatásokkal tudja a nyugtákat lekérdezni a nyugtatárból.</w:t>
      </w:r>
      <w:r>
        <w:t xml:space="preserve"> </w:t>
      </w:r>
    </w:p>
    <w:p w14:paraId="68C140E6" w14:textId="77777777" w:rsidR="002200C3" w:rsidRDefault="002200C3" w:rsidP="00CB528C">
      <w:pPr>
        <w:pStyle w:val="Cmsor2"/>
      </w:pPr>
      <w:bookmarkStart w:id="21" w:name="_Toc25262173"/>
      <w:bookmarkStart w:id="22" w:name="_Toc135127575"/>
      <w:bookmarkStart w:id="23" w:name="_Toc138241138"/>
      <w:bookmarkStart w:id="24" w:name="_Toc138749037"/>
      <w:bookmarkStart w:id="25" w:name="_Toc147150757"/>
      <w:r w:rsidRPr="002200C3">
        <w:t>Adózókra vonatkozó használati követelmények</w:t>
      </w:r>
      <w:bookmarkEnd w:id="21"/>
      <w:bookmarkEnd w:id="22"/>
      <w:bookmarkEnd w:id="23"/>
      <w:bookmarkEnd w:id="24"/>
      <w:bookmarkEnd w:id="25"/>
    </w:p>
    <w:p w14:paraId="58E3AA92" w14:textId="6267C6E4" w:rsidR="004B36FE" w:rsidRPr="004B36FE" w:rsidRDefault="00723725" w:rsidP="00723725">
      <w:pPr>
        <w:rPr>
          <w:lang w:eastAsia="hu-HU"/>
        </w:rPr>
      </w:pPr>
      <w:r w:rsidRPr="00723725">
        <w:t>Az adózóknak a</w:t>
      </w:r>
      <w:r w:rsidR="00061457">
        <w:t>z</w:t>
      </w:r>
      <w:r w:rsidRPr="00723725">
        <w:t xml:space="preserve"> </w:t>
      </w:r>
      <w:r w:rsidR="00061457">
        <w:t>e-</w:t>
      </w:r>
      <w:r w:rsidRPr="00723725">
        <w:t>pénztárgép üzembe helyezése vagy átszemélyesítése előtt érvényes üzembe helyezési kóddal kell rendelkezni</w:t>
      </w:r>
      <w:r w:rsidR="005568FC">
        <w:t>ük</w:t>
      </w:r>
      <w:r w:rsidRPr="00723725">
        <w:t xml:space="preserve">. </w:t>
      </w:r>
    </w:p>
    <w:p w14:paraId="311375E9" w14:textId="7FE0E96C" w:rsidR="004B36FE" w:rsidRDefault="002200C3" w:rsidP="00CB528C">
      <w:pPr>
        <w:pStyle w:val="Cmsor2"/>
      </w:pPr>
      <w:bookmarkStart w:id="26" w:name="_Toc25262174"/>
      <w:bookmarkStart w:id="27" w:name="_Toc135127576"/>
      <w:bookmarkStart w:id="28" w:name="_Toc138241139"/>
      <w:bookmarkStart w:id="29" w:name="_Toc138749038"/>
      <w:bookmarkStart w:id="30" w:name="_Toc147150758"/>
      <w:r w:rsidRPr="002200C3">
        <w:t>A kapcsolódáshoz implementálandó technológiák</w:t>
      </w:r>
      <w:bookmarkEnd w:id="26"/>
      <w:bookmarkEnd w:id="27"/>
      <w:bookmarkEnd w:id="28"/>
      <w:bookmarkEnd w:id="29"/>
      <w:bookmarkEnd w:id="30"/>
    </w:p>
    <w:p w14:paraId="429E3EB4" w14:textId="460EEA5C" w:rsidR="002200C3" w:rsidRPr="000942BA" w:rsidRDefault="000942BA" w:rsidP="002200C3">
      <w:r w:rsidRPr="000942BA">
        <w:t>A</w:t>
      </w:r>
      <w:r w:rsidR="00C56506">
        <w:t>z</w:t>
      </w:r>
      <w:r w:rsidRPr="000942BA">
        <w:t xml:space="preserve"> </w:t>
      </w:r>
      <w:r w:rsidR="00C56506">
        <w:t>e-</w:t>
      </w:r>
      <w:r w:rsidRPr="000942BA">
        <w:t>pénztárgépeknek a kapcsolódáshoz a következő technológiákat kell implementálniuk:</w:t>
      </w:r>
    </w:p>
    <w:p w14:paraId="4BD85123" w14:textId="77777777" w:rsidR="002200C3" w:rsidRPr="000942BA" w:rsidRDefault="002200C3" w:rsidP="00D344D0">
      <w:pPr>
        <w:pStyle w:val="Listaszerbekezds"/>
        <w:numPr>
          <w:ilvl w:val="0"/>
          <w:numId w:val="11"/>
        </w:numPr>
      </w:pPr>
      <w:r w:rsidRPr="000942BA">
        <w:t>HTTPS – Biztonságos HTTP</w:t>
      </w:r>
    </w:p>
    <w:p w14:paraId="44AD8C13" w14:textId="4CA6193D" w:rsidR="002200C3" w:rsidRPr="000942BA" w:rsidRDefault="002200C3" w:rsidP="00D344D0">
      <w:pPr>
        <w:pStyle w:val="Listaszerbekezds"/>
        <w:numPr>
          <w:ilvl w:val="0"/>
          <w:numId w:val="11"/>
        </w:numPr>
      </w:pPr>
      <w:r w:rsidRPr="000942BA">
        <w:t>Webservice – Webszolgáltatás</w:t>
      </w:r>
    </w:p>
    <w:p w14:paraId="1B231FBD" w14:textId="7C16C411" w:rsidR="000942BA" w:rsidRPr="000942BA" w:rsidRDefault="000942BA" w:rsidP="00D344D0">
      <w:pPr>
        <w:pStyle w:val="Listaszerbekezds"/>
        <w:numPr>
          <w:ilvl w:val="0"/>
          <w:numId w:val="11"/>
        </w:numPr>
      </w:pPr>
      <w:r w:rsidRPr="000942BA">
        <w:t>REST API – Adatszolgáltatáshoz szükséges REST interfész</w:t>
      </w:r>
    </w:p>
    <w:p w14:paraId="428C3BDB" w14:textId="77777777" w:rsidR="002200C3" w:rsidRPr="000942BA" w:rsidRDefault="002200C3" w:rsidP="00D344D0">
      <w:pPr>
        <w:pStyle w:val="Listaszerbekezds"/>
        <w:numPr>
          <w:ilvl w:val="0"/>
          <w:numId w:val="11"/>
        </w:numPr>
      </w:pPr>
      <w:r w:rsidRPr="000942BA">
        <w:t>XML – Kiterjeszthető Jelölő Nyelv</w:t>
      </w:r>
    </w:p>
    <w:p w14:paraId="4C4158DF" w14:textId="5E6A74BE" w:rsidR="006B51FE" w:rsidRDefault="00011616" w:rsidP="00D344D0">
      <w:pPr>
        <w:pStyle w:val="Listaszerbekezds"/>
        <w:numPr>
          <w:ilvl w:val="0"/>
          <w:numId w:val="11"/>
        </w:numPr>
      </w:pPr>
      <w:r>
        <w:t xml:space="preserve">Az e-pénztárgép által használandó </w:t>
      </w:r>
      <w:r w:rsidR="002200C3" w:rsidRPr="000942BA">
        <w:t>algoritmusok</w:t>
      </w:r>
      <w:r>
        <w:t xml:space="preserve"> és szabályozások</w:t>
      </w:r>
    </w:p>
    <w:p w14:paraId="1C765A4A" w14:textId="037291CB" w:rsidR="006B51FE" w:rsidRDefault="006B51FE" w:rsidP="006B51FE"/>
    <w:p w14:paraId="5D4FC21B" w14:textId="5B24C701" w:rsidR="006B51FE" w:rsidRDefault="00011616" w:rsidP="006B51FE">
      <w:r>
        <w:t xml:space="preserve">Az e-pénztárgép által használandó </w:t>
      </w:r>
      <w:r w:rsidRPr="000942BA">
        <w:t>algoritmusok</w:t>
      </w:r>
      <w:r>
        <w:t xml:space="preserve"> és szabályozások</w:t>
      </w:r>
      <w:r w:rsidR="006B51FE">
        <w:t>:</w:t>
      </w:r>
    </w:p>
    <w:p w14:paraId="08DA1B71" w14:textId="77777777" w:rsidR="00624E07" w:rsidRDefault="00624E07" w:rsidP="00624E07">
      <w:pPr>
        <w:pStyle w:val="Listaszerbekezds"/>
        <w:numPr>
          <w:ilvl w:val="0"/>
          <w:numId w:val="10"/>
        </w:numPr>
      </w:pPr>
      <w:r>
        <w:t>Hibrid nyilvános kulcsú titkosítás (RFC9180)</w:t>
      </w:r>
    </w:p>
    <w:p w14:paraId="325B714E" w14:textId="54872020" w:rsidR="00624E07" w:rsidRDefault="00624E07" w:rsidP="00624E07">
      <w:pPr>
        <w:pStyle w:val="Listaszerbekezds"/>
        <w:numPr>
          <w:ilvl w:val="0"/>
          <w:numId w:val="10"/>
        </w:numPr>
      </w:pPr>
      <w:r>
        <w:t>Elliptic Curve Integrated Encryption Scheme (</w:t>
      </w:r>
      <w:r w:rsidRPr="007E48A9">
        <w:t>SECG,</w:t>
      </w:r>
      <w:r w:rsidR="005568FC">
        <w:t xml:space="preserve"> </w:t>
      </w:r>
      <w:r w:rsidRPr="007E48A9">
        <w:t>SEC</w:t>
      </w:r>
      <w:r>
        <w:t xml:space="preserve"> 1)</w:t>
      </w:r>
    </w:p>
    <w:p w14:paraId="696F9AFF" w14:textId="4246106A" w:rsidR="00624E07" w:rsidRDefault="00624E07" w:rsidP="00624E07">
      <w:pPr>
        <w:pStyle w:val="Listaszerbekezds"/>
        <w:numPr>
          <w:ilvl w:val="0"/>
          <w:numId w:val="10"/>
        </w:numPr>
      </w:pPr>
      <w:r>
        <w:t>AES-256 titkosítás (RFC3602)</w:t>
      </w:r>
    </w:p>
    <w:p w14:paraId="262999D5" w14:textId="2045D4A7" w:rsidR="00700A9E" w:rsidRDefault="00700A9E" w:rsidP="00D344D0">
      <w:pPr>
        <w:pStyle w:val="Listaszerbekezds"/>
        <w:numPr>
          <w:ilvl w:val="0"/>
          <w:numId w:val="10"/>
        </w:numPr>
      </w:pPr>
      <w:r>
        <w:t>RSA titkosítás</w:t>
      </w:r>
      <w:r w:rsidR="003D0CFD">
        <w:t>, aláírás</w:t>
      </w:r>
      <w:r>
        <w:t xml:space="preserve"> (RFC8017)</w:t>
      </w:r>
    </w:p>
    <w:p w14:paraId="732659BF" w14:textId="3F48DF43" w:rsidR="00700A9E" w:rsidRDefault="002B77FD" w:rsidP="00D344D0">
      <w:pPr>
        <w:pStyle w:val="Listaszerbekezds"/>
        <w:numPr>
          <w:ilvl w:val="0"/>
          <w:numId w:val="10"/>
        </w:numPr>
      </w:pPr>
      <w:r>
        <w:t>PEM formátumú tanúsítvány (RFC7468)</w:t>
      </w:r>
    </w:p>
    <w:p w14:paraId="69A9E4C7" w14:textId="60542A37" w:rsidR="002B77FD" w:rsidRDefault="003D0CFD" w:rsidP="00D344D0">
      <w:pPr>
        <w:pStyle w:val="Listaszerbekezds"/>
        <w:numPr>
          <w:ilvl w:val="0"/>
          <w:numId w:val="10"/>
        </w:numPr>
      </w:pPr>
      <w:r>
        <w:t>SHA-256 (RFC6234)</w:t>
      </w:r>
    </w:p>
    <w:p w14:paraId="17E46EF4" w14:textId="72017B35" w:rsidR="00D323D0" w:rsidRDefault="00D323D0" w:rsidP="00D344D0">
      <w:pPr>
        <w:pStyle w:val="Listaszerbekezds"/>
        <w:numPr>
          <w:ilvl w:val="0"/>
          <w:numId w:val="10"/>
        </w:numPr>
      </w:pPr>
      <w:r>
        <w:t>SHA3-512</w:t>
      </w:r>
      <w:r w:rsidR="00084C98">
        <w:t xml:space="preserve"> </w:t>
      </w:r>
      <w:r>
        <w:t>(</w:t>
      </w:r>
      <w:r w:rsidRPr="00D323D0">
        <w:t>RFC6931</w:t>
      </w:r>
      <w:r>
        <w:t>)</w:t>
      </w:r>
    </w:p>
    <w:p w14:paraId="0B6E260F" w14:textId="34348D59" w:rsidR="008A1C4A" w:rsidRDefault="008A1C4A" w:rsidP="00D344D0">
      <w:pPr>
        <w:pStyle w:val="Listaszerbekezds"/>
        <w:numPr>
          <w:ilvl w:val="0"/>
          <w:numId w:val="10"/>
        </w:numPr>
      </w:pPr>
      <w:r>
        <w:t>ECC - Elliptic Curve Crytography (RFC4492)</w:t>
      </w:r>
    </w:p>
    <w:p w14:paraId="16396E4D" w14:textId="0990F542" w:rsidR="003D0CFD" w:rsidRPr="000942BA" w:rsidRDefault="003D0CFD" w:rsidP="00D344D0">
      <w:pPr>
        <w:pStyle w:val="Listaszerbekezds"/>
        <w:numPr>
          <w:ilvl w:val="0"/>
          <w:numId w:val="10"/>
        </w:numPr>
      </w:pPr>
      <w:r w:rsidRPr="003D0CFD">
        <w:t xml:space="preserve">BASE64 </w:t>
      </w:r>
      <w:r>
        <w:t>kódolás</w:t>
      </w:r>
      <w:r w:rsidRPr="003D0CFD">
        <w:t xml:space="preserve"> (RFC3548)</w:t>
      </w:r>
    </w:p>
    <w:p w14:paraId="7BAAE51A" w14:textId="75D8A7C0" w:rsidR="00016222" w:rsidRPr="00EF7B7D" w:rsidRDefault="00016222" w:rsidP="00D344D0">
      <w:pPr>
        <w:pStyle w:val="Listaszerbekezds"/>
        <w:numPr>
          <w:ilvl w:val="0"/>
          <w:numId w:val="10"/>
        </w:numPr>
      </w:pPr>
      <w:r w:rsidRPr="00EF7B7D">
        <w:t>GZIP compress/decompress (RFC1952)</w:t>
      </w:r>
    </w:p>
    <w:p w14:paraId="179863CE" w14:textId="3497690C" w:rsidR="00624E07" w:rsidRDefault="008A1C4A" w:rsidP="00624E07">
      <w:pPr>
        <w:pStyle w:val="Listaszerbekezds"/>
        <w:numPr>
          <w:ilvl w:val="0"/>
          <w:numId w:val="10"/>
        </w:numPr>
      </w:pPr>
      <w:r w:rsidRPr="00E54E15">
        <w:t>XML kanonizálás (</w:t>
      </w:r>
      <w:r w:rsidR="00301D2D">
        <w:t>RFC</w:t>
      </w:r>
      <w:r w:rsidR="00301D2D" w:rsidRPr="00011616">
        <w:t>3076</w:t>
      </w:r>
      <w:r w:rsidRPr="00E54E15">
        <w:t>)</w:t>
      </w:r>
    </w:p>
    <w:p w14:paraId="4F599E53" w14:textId="14F08874" w:rsidR="002200C3" w:rsidRDefault="00D323D0" w:rsidP="00CB528C">
      <w:pPr>
        <w:pStyle w:val="Cmsor2"/>
      </w:pPr>
      <w:bookmarkStart w:id="31" w:name="_Toc147150759"/>
      <w:bookmarkStart w:id="32" w:name="_Toc25262175"/>
      <w:bookmarkStart w:id="33" w:name="_Toc135127577"/>
      <w:bookmarkStart w:id="34" w:name="_Toc138241140"/>
      <w:bookmarkStart w:id="35" w:name="_Toc138749039"/>
      <w:bookmarkStart w:id="36" w:name="_Toc147150760"/>
      <w:bookmarkEnd w:id="31"/>
      <w:r>
        <w:t xml:space="preserve">Az </w:t>
      </w:r>
      <w:r w:rsidR="00C56506">
        <w:t>e-p</w:t>
      </w:r>
      <w:r w:rsidR="006241AB">
        <w:t xml:space="preserve">énztárgép </w:t>
      </w:r>
      <w:r>
        <w:t>szoftverre</w:t>
      </w:r>
      <w:r w:rsidRPr="002200C3">
        <w:t xml:space="preserve"> </w:t>
      </w:r>
      <w:r w:rsidR="002200C3" w:rsidRPr="002200C3">
        <w:t xml:space="preserve">vonatkozó </w:t>
      </w:r>
      <w:r w:rsidR="000942BA">
        <w:t xml:space="preserve">technikai </w:t>
      </w:r>
      <w:r w:rsidR="002200C3" w:rsidRPr="002200C3">
        <w:t>követelmények</w:t>
      </w:r>
      <w:bookmarkEnd w:id="32"/>
      <w:bookmarkEnd w:id="33"/>
      <w:bookmarkEnd w:id="34"/>
      <w:bookmarkEnd w:id="35"/>
      <w:bookmarkEnd w:id="36"/>
    </w:p>
    <w:p w14:paraId="214A4829" w14:textId="2E6EEA36" w:rsidR="003D0CFD" w:rsidRDefault="000942BA">
      <w:r w:rsidRPr="000942BA">
        <w:t>A</w:t>
      </w:r>
      <w:r w:rsidR="00C56506">
        <w:t>z</w:t>
      </w:r>
      <w:r w:rsidRPr="000942BA">
        <w:t xml:space="preserve"> </w:t>
      </w:r>
      <w:r w:rsidR="00C56506">
        <w:t>e-</w:t>
      </w:r>
      <w:r w:rsidRPr="000942BA">
        <w:t xml:space="preserve">pénztárgép interfészeket az éles környezetben csak a </w:t>
      </w:r>
      <w:r w:rsidR="003471BC">
        <w:t>NAV</w:t>
      </w:r>
      <w:r w:rsidR="003471BC" w:rsidRPr="000942BA">
        <w:t xml:space="preserve"> </w:t>
      </w:r>
      <w:r w:rsidRPr="000942BA">
        <w:t xml:space="preserve">által bevizsgált, engedélyezett </w:t>
      </w:r>
      <w:r w:rsidR="00C56506">
        <w:t>e-</w:t>
      </w:r>
      <w:r w:rsidRPr="000942BA">
        <w:t xml:space="preserve">pénztárgépek vehetik igénybe. </w:t>
      </w:r>
    </w:p>
    <w:p w14:paraId="6FCBAB23" w14:textId="1DCD3652" w:rsidR="00315676" w:rsidRPr="000942BA" w:rsidRDefault="000942BA">
      <w:r w:rsidRPr="000942BA">
        <w:t xml:space="preserve">A fejlesztés alatt álló, még nem engedélyezett </w:t>
      </w:r>
      <w:r w:rsidR="00C56506">
        <w:t>e-</w:t>
      </w:r>
      <w:r w:rsidRPr="000942BA">
        <w:t>pénztárgép</w:t>
      </w:r>
      <w:r w:rsidR="00723725">
        <w:t xml:space="preserve"> típusok</w:t>
      </w:r>
      <w:r w:rsidRPr="000942BA">
        <w:t xml:space="preserve"> csak a teszt környezet s</w:t>
      </w:r>
      <w:r>
        <w:t>zolgáltatásait vehetik igénybe.</w:t>
      </w:r>
      <w:r w:rsidR="00315676">
        <w:rPr>
          <w:rFonts w:eastAsia="Calibri"/>
        </w:rPr>
        <w:br w:type="page"/>
      </w:r>
    </w:p>
    <w:p w14:paraId="7371585F" w14:textId="55010137" w:rsidR="002200C3" w:rsidRPr="002200C3" w:rsidRDefault="00BA6DA0" w:rsidP="00CA494B">
      <w:pPr>
        <w:pStyle w:val="Cmsor1"/>
        <w:ind w:left="284"/>
        <w:jc w:val="both"/>
      </w:pPr>
      <w:bookmarkStart w:id="37" w:name="_Toc25256208"/>
      <w:bookmarkStart w:id="38" w:name="_Toc135127578"/>
      <w:bookmarkStart w:id="39" w:name="_Toc138241141"/>
      <w:bookmarkStart w:id="40" w:name="_Toc138749040"/>
      <w:bookmarkStart w:id="41" w:name="_Toc147150761"/>
      <w:r>
        <w:t xml:space="preserve">Az </w:t>
      </w:r>
      <w:r w:rsidR="00BA23C4">
        <w:t>eReceipt</w:t>
      </w:r>
      <w:r w:rsidR="002200C3" w:rsidRPr="002200C3">
        <w:t xml:space="preserve"> gépi interfész általános ismertetése</w:t>
      </w:r>
      <w:bookmarkEnd w:id="37"/>
      <w:bookmarkEnd w:id="38"/>
      <w:bookmarkEnd w:id="39"/>
      <w:bookmarkEnd w:id="40"/>
      <w:bookmarkEnd w:id="41"/>
    </w:p>
    <w:p w14:paraId="5E581BB0" w14:textId="0F4D6356" w:rsidR="002200C3" w:rsidRDefault="002200C3" w:rsidP="002200C3">
      <w:pPr>
        <w:spacing w:after="165" w:line="259" w:lineRule="auto"/>
      </w:pPr>
      <w:r w:rsidRPr="002200C3">
        <w:t>Jelen fejezet az összes szolgáltatásra kiterjedő technikai információkat tartalmaz</w:t>
      </w:r>
      <w:r w:rsidR="00280817">
        <w:t>za</w:t>
      </w:r>
      <w:r w:rsidRPr="002200C3">
        <w:t>, az egyes üzleti szolgáltatások részletes leírásá</w:t>
      </w:r>
      <w:r>
        <w:t>t</w:t>
      </w:r>
      <w:r w:rsidR="00011BB1">
        <w:t xml:space="preserve">, kérés-válasz struktúráját a </w:t>
      </w:r>
      <w:r w:rsidR="0031014F">
        <w:t>„</w:t>
      </w:r>
      <w:r w:rsidR="00011BB1" w:rsidRPr="00011BB1">
        <w:rPr>
          <w:b/>
        </w:rPr>
        <w:t>NAV által az e-</w:t>
      </w:r>
      <w:r w:rsidR="00C56506">
        <w:rPr>
          <w:b/>
        </w:rPr>
        <w:t>p</w:t>
      </w:r>
      <w:r w:rsidR="00011BB1" w:rsidRPr="00011BB1">
        <w:rPr>
          <w:b/>
        </w:rPr>
        <w:t>énztárgépeknek biztosított ü</w:t>
      </w:r>
      <w:r w:rsidRPr="00011BB1">
        <w:rPr>
          <w:b/>
        </w:rPr>
        <w:t>zleti szolgáltatások</w:t>
      </w:r>
      <w:r w:rsidR="008709F7" w:rsidRPr="00011BB1">
        <w:rPr>
          <w:b/>
        </w:rPr>
        <w:t xml:space="preserve"> </w:t>
      </w:r>
      <w:r w:rsidRPr="00011BB1">
        <w:rPr>
          <w:b/>
        </w:rPr>
        <w:t>fejezet</w:t>
      </w:r>
      <w:r w:rsidR="0031014F">
        <w:rPr>
          <w:b/>
        </w:rPr>
        <w:t>”</w:t>
      </w:r>
      <w:r w:rsidRPr="002200C3">
        <w:t xml:space="preserve"> tartalmazza.</w:t>
      </w:r>
    </w:p>
    <w:p w14:paraId="752B0D6B" w14:textId="3E9379F8" w:rsidR="00060042" w:rsidRPr="00E26F7C" w:rsidRDefault="00060042" w:rsidP="00060042">
      <w:pPr>
        <w:pStyle w:val="Cmsor2"/>
      </w:pPr>
      <w:bookmarkStart w:id="42" w:name="_Toc135127579"/>
      <w:bookmarkStart w:id="43" w:name="_Toc138241142"/>
      <w:bookmarkStart w:id="44" w:name="_Toc138749041"/>
      <w:bookmarkStart w:id="45" w:name="_Toc147150762"/>
      <w:r w:rsidRPr="00E26F7C">
        <w:t>Az eReceipt adatszolgáltatás folyamata</w:t>
      </w:r>
      <w:bookmarkStart w:id="46" w:name="_Toc25256209"/>
      <w:bookmarkEnd w:id="42"/>
      <w:bookmarkEnd w:id="43"/>
      <w:bookmarkEnd w:id="44"/>
      <w:bookmarkEnd w:id="45"/>
    </w:p>
    <w:p w14:paraId="3EA00157" w14:textId="25523CBB" w:rsidR="00E26F7C" w:rsidRDefault="005D16C5" w:rsidP="00E26F7C">
      <w:r>
        <w:t xml:space="preserve">Az </w:t>
      </w:r>
      <w:r w:rsidR="00C56506">
        <w:t>e-</w:t>
      </w:r>
      <w:r w:rsidR="00E26F7C">
        <w:t xml:space="preserve">pénztárgép </w:t>
      </w:r>
      <w:r w:rsidR="00E26F7C" w:rsidRPr="00011BB1">
        <w:t>üzembe</w:t>
      </w:r>
      <w:r w:rsidR="00011BB1">
        <w:t xml:space="preserve"> </w:t>
      </w:r>
      <w:r w:rsidR="00E26F7C" w:rsidRPr="00011BB1">
        <w:t>helyezéséhez</w:t>
      </w:r>
      <w:r w:rsidR="00011BB1">
        <w:t xml:space="preserve">, illetve </w:t>
      </w:r>
      <w:r>
        <w:t>átszemélyesítéséhez</w:t>
      </w:r>
      <w:r w:rsidR="00E26F7C">
        <w:t xml:space="preserve"> </w:t>
      </w:r>
      <w:r w:rsidR="00E26F7C" w:rsidRPr="00011BB1">
        <w:t>üzembe</w:t>
      </w:r>
      <w:r w:rsidR="00011BB1">
        <w:t xml:space="preserve"> </w:t>
      </w:r>
      <w:r w:rsidR="00E26F7C" w:rsidRPr="00011BB1">
        <w:t>helyezési</w:t>
      </w:r>
      <w:r w:rsidR="00011BB1">
        <w:t xml:space="preserve"> kódot </w:t>
      </w:r>
      <w:r w:rsidR="0009196A">
        <w:t xml:space="preserve">kell </w:t>
      </w:r>
      <w:r w:rsidR="00011BB1">
        <w:t>igényelni. A</w:t>
      </w:r>
      <w:r w:rsidR="00C56506">
        <w:t>z</w:t>
      </w:r>
      <w:r w:rsidR="00011BB1">
        <w:t xml:space="preserve"> </w:t>
      </w:r>
      <w:r w:rsidR="00C56506">
        <w:t>e-</w:t>
      </w:r>
      <w:r w:rsidR="00E26F7C">
        <w:t xml:space="preserve">pénztárgépnek és egyben az adóügyi egységnek egyedi azonosítóval, AP számmal kell rendelkeznie. </w:t>
      </w:r>
    </w:p>
    <w:p w14:paraId="1B604C10" w14:textId="658A3346" w:rsidR="00E26F7C" w:rsidRDefault="00E26F7C" w:rsidP="00E26F7C">
      <w:pPr>
        <w:rPr>
          <w:lang w:eastAsia="hu-HU"/>
        </w:rPr>
      </w:pPr>
      <w:r>
        <w:rPr>
          <w:lang w:eastAsia="hu-HU"/>
        </w:rPr>
        <w:t>Minden e-pénztárgépnek a működés megkezdése előtt meg kell hívnia a</w:t>
      </w:r>
      <w:r w:rsidR="00C56506">
        <w:rPr>
          <w:lang w:eastAsia="hu-HU"/>
        </w:rPr>
        <w:t>z</w:t>
      </w:r>
      <w:r>
        <w:rPr>
          <w:lang w:eastAsia="hu-HU"/>
        </w:rPr>
        <w:t xml:space="preserve"> </w:t>
      </w:r>
      <w:r w:rsidR="00F51C8A">
        <w:rPr>
          <w:lang w:eastAsia="hu-HU"/>
        </w:rPr>
        <w:t>eszköz</w:t>
      </w:r>
      <w:r>
        <w:rPr>
          <w:lang w:eastAsia="hu-HU"/>
        </w:rPr>
        <w:t>regisztráció szolgáltatást, ennek sikeres végrehajtása után lehet az e-pénztárgépet használni</w:t>
      </w:r>
      <w:r w:rsidR="00C56506">
        <w:rPr>
          <w:lang w:eastAsia="hu-HU"/>
        </w:rPr>
        <w:t xml:space="preserve">. </w:t>
      </w:r>
      <w:r w:rsidR="00B054C5">
        <w:rPr>
          <w:lang w:eastAsia="hu-HU"/>
        </w:rPr>
        <w:t>A r</w:t>
      </w:r>
      <w:r w:rsidR="00C56506">
        <w:rPr>
          <w:lang w:eastAsia="hu-HU"/>
        </w:rPr>
        <w:t>egisztráció folyamata a</w:t>
      </w:r>
      <w:r>
        <w:rPr>
          <w:lang w:eastAsia="hu-HU"/>
        </w:rPr>
        <w:t xml:space="preserve"> </w:t>
      </w:r>
      <w:r w:rsidR="00846D1D">
        <w:rPr>
          <w:lang w:eastAsia="hu-HU"/>
        </w:rPr>
        <w:t>„</w:t>
      </w:r>
      <w:r w:rsidR="00F51C8A" w:rsidRPr="0071434B">
        <w:rPr>
          <w:b/>
          <w:lang w:eastAsia="hu-HU"/>
        </w:rPr>
        <w:t>Eszköz</w:t>
      </w:r>
      <w:r w:rsidRPr="0071434B">
        <w:rPr>
          <w:b/>
          <w:lang w:eastAsia="hu-HU"/>
        </w:rPr>
        <w:t>regisztráció</w:t>
      </w:r>
      <w:r w:rsidR="00846D1D">
        <w:rPr>
          <w:lang w:eastAsia="hu-HU"/>
        </w:rPr>
        <w:t>”</w:t>
      </w:r>
      <w:r>
        <w:rPr>
          <w:lang w:eastAsia="hu-HU"/>
        </w:rPr>
        <w:t xml:space="preserve"> fejezet</w:t>
      </w:r>
      <w:r w:rsidR="00F51C8A">
        <w:rPr>
          <w:lang w:eastAsia="hu-HU"/>
        </w:rPr>
        <w:t>ben</w:t>
      </w:r>
      <w:r w:rsidR="00C56506">
        <w:rPr>
          <w:lang w:eastAsia="hu-HU"/>
        </w:rPr>
        <w:t xml:space="preserve"> kerül ismertetésre</w:t>
      </w:r>
      <w:r>
        <w:rPr>
          <w:lang w:eastAsia="hu-HU"/>
        </w:rPr>
        <w:t>.</w:t>
      </w:r>
    </w:p>
    <w:p w14:paraId="5852B30A" w14:textId="16D9A402" w:rsidR="00E26F7C" w:rsidRDefault="00E26F7C" w:rsidP="00E26F7C">
      <w:r>
        <w:t>Az egyes bizonylatokat, a papír alapú bizonylatokról teljesített adatszolgáltatásokat és egyéb adatszolgáltatásokat a NAV</w:t>
      </w:r>
      <w:r w:rsidR="00B054C5">
        <w:t>-I</w:t>
      </w:r>
      <w:r>
        <w:t xml:space="preserve"> felé kell teljesíteni a keletkezést követően azonnal, szinkron módon a </w:t>
      </w:r>
      <w:r w:rsidR="00846D1D">
        <w:t>„</w:t>
      </w:r>
      <w:r w:rsidRPr="00DD3C95">
        <w:rPr>
          <w:b/>
        </w:rPr>
        <w:t>Környezetek elérhetőségei</w:t>
      </w:r>
      <w:r w:rsidR="00846D1D">
        <w:t>”</w:t>
      </w:r>
      <w:r>
        <w:t xml:space="preserve"> fejezetben környezetenként</w:t>
      </w:r>
      <w:r w:rsidR="00B054C5">
        <w:t xml:space="preserve"> meghatározott</w:t>
      </w:r>
      <w:r>
        <w:t xml:space="preserve"> </w:t>
      </w:r>
      <w:r w:rsidR="00B054C5">
        <w:t>végpontok igénybevételével</w:t>
      </w:r>
      <w:r>
        <w:t>.</w:t>
      </w:r>
    </w:p>
    <w:p w14:paraId="77AB6D6E" w14:textId="35E92AB0" w:rsidR="00E26F7C" w:rsidRDefault="00E26F7C" w:rsidP="00E26F7C">
      <w:r>
        <w:t xml:space="preserve">A bizonylatokat és adatszolgáltatásokat </w:t>
      </w:r>
      <w:r w:rsidR="00B054C5">
        <w:t xml:space="preserve">szolgáltatás hívásonként </w:t>
      </w:r>
      <w:r w:rsidR="0083639F">
        <w:t>egyesével</w:t>
      </w:r>
      <w:r>
        <w:t xml:space="preserve"> kell beküldeni, </w:t>
      </w:r>
      <w:r w:rsidR="00B054C5">
        <w:t>a beküldés nem</w:t>
      </w:r>
      <w:r>
        <w:t xml:space="preserve"> történhet kötegelten.</w:t>
      </w:r>
    </w:p>
    <w:p w14:paraId="06921D42" w14:textId="0DC84ED2" w:rsidR="00E26F7C" w:rsidRDefault="00E26F7C" w:rsidP="00E26F7C">
      <w:r>
        <w:t xml:space="preserve">A különböző környezetekhez különböző tanúsítvány alapú </w:t>
      </w:r>
      <w:r w:rsidR="0009196A">
        <w:t>azonosítást (</w:t>
      </w:r>
      <w:r>
        <w:t>authentikációt</w:t>
      </w:r>
      <w:r w:rsidR="0009196A">
        <w:t>)</w:t>
      </w:r>
      <w:r>
        <w:t xml:space="preserve"> kell alkalmazni, amelynek leírását a</w:t>
      </w:r>
      <w:r w:rsidR="00846D1D">
        <w:t>z</w:t>
      </w:r>
      <w:r w:rsidR="008709F7">
        <w:t xml:space="preserve"> </w:t>
      </w:r>
      <w:r w:rsidR="00846D1D">
        <w:t>„</w:t>
      </w:r>
      <w:r w:rsidRPr="00DD3C95">
        <w:rPr>
          <w:b/>
        </w:rPr>
        <w:t>Authentikáció</w:t>
      </w:r>
      <w:r w:rsidR="00846D1D">
        <w:t>”</w:t>
      </w:r>
      <w:r>
        <w:t xml:space="preserve"> fejezet tartalmazza.</w:t>
      </w:r>
    </w:p>
    <w:p w14:paraId="2E79300A" w14:textId="3675A6C9" w:rsidR="00E26F7C" w:rsidRPr="007E3F2C" w:rsidRDefault="00E26F7C" w:rsidP="00E26F7C">
      <w:pPr>
        <w:rPr>
          <w:lang w:val="en-US"/>
        </w:rPr>
      </w:pPr>
      <w:r>
        <w:t xml:space="preserve">A bizonylati adatoknak és adatszolgáltatásoknak aláírva és </w:t>
      </w:r>
      <w:r w:rsidR="00B054C5">
        <w:t>azon részeknél</w:t>
      </w:r>
      <w:r w:rsidR="0009196A">
        <w:t>,</w:t>
      </w:r>
      <w:r w:rsidR="00B054C5">
        <w:t xml:space="preserve"> amelyeknél szükséges</w:t>
      </w:r>
      <w:r w:rsidR="0009196A">
        <w:t>,</w:t>
      </w:r>
      <w:r w:rsidR="00B054C5">
        <w:t xml:space="preserve"> </w:t>
      </w:r>
      <w:r>
        <w:t xml:space="preserve">titkosítva kell beérkezniük, </w:t>
      </w:r>
      <w:r w:rsidR="0009196A">
        <w:t xml:space="preserve">az aláírás és titkosításra vonatkozó követelmények </w:t>
      </w:r>
      <w:r>
        <w:t>részletei a</w:t>
      </w:r>
      <w:r w:rsidR="00846D1D">
        <w:t>z</w:t>
      </w:r>
      <w:r w:rsidR="00E663B6">
        <w:t xml:space="preserve"> </w:t>
      </w:r>
      <w:r w:rsidR="00846D1D">
        <w:t>„</w:t>
      </w:r>
      <w:r w:rsidRPr="00DD3C95">
        <w:rPr>
          <w:b/>
        </w:rPr>
        <w:t>Aláírás képzése</w:t>
      </w:r>
      <w:r w:rsidR="00846D1D">
        <w:t>”</w:t>
      </w:r>
      <w:r>
        <w:t xml:space="preserve"> és </w:t>
      </w:r>
      <w:r w:rsidR="00846D1D">
        <w:t>a „</w:t>
      </w:r>
      <w:r w:rsidRPr="00DD3C95">
        <w:rPr>
          <w:b/>
        </w:rPr>
        <w:t>Titkosítás</w:t>
      </w:r>
      <w:r w:rsidR="00846D1D">
        <w:t>”</w:t>
      </w:r>
      <w:r>
        <w:t xml:space="preserve"> fejezetek</w:t>
      </w:r>
      <w:r w:rsidR="0009196A">
        <w:t>ben kerül</w:t>
      </w:r>
      <w:r w:rsidR="0054648F">
        <w:t>nek</w:t>
      </w:r>
      <w:r w:rsidR="0009196A">
        <w:t xml:space="preserve"> ismertetésre.</w:t>
      </w:r>
    </w:p>
    <w:p w14:paraId="750FE6F2" w14:textId="77777777" w:rsidR="00624E07" w:rsidRDefault="00624E07" w:rsidP="00E26F7C"/>
    <w:p w14:paraId="53A6B536" w14:textId="679EBA07" w:rsidR="00E26F7C" w:rsidRDefault="00E26F7C" w:rsidP="00E26F7C">
      <w:r>
        <w:t>A NAV-</w:t>
      </w:r>
      <w:r w:rsidR="0009196A">
        <w:t>I-he</w:t>
      </w:r>
      <w:r>
        <w:t>z történt bizonylat</w:t>
      </w:r>
      <w:r w:rsidR="00616936">
        <w:t>ok</w:t>
      </w:r>
      <w:r>
        <w:t xml:space="preserve"> és adatszolgáltatás</w:t>
      </w:r>
      <w:r w:rsidR="00616936">
        <w:t>ok</w:t>
      </w:r>
      <w:r>
        <w:t xml:space="preserve"> beküldésének eredményéről </w:t>
      </w:r>
      <w:r w:rsidRPr="00223109">
        <w:t xml:space="preserve">technológiailag sikeres vagy sikertelen választ kap </w:t>
      </w:r>
      <w:r w:rsidR="00616936" w:rsidRPr="00223109">
        <w:t xml:space="preserve">vissza </w:t>
      </w:r>
      <w:r w:rsidR="00223109">
        <w:t>a</w:t>
      </w:r>
      <w:r w:rsidR="0009196A">
        <w:t>z</w:t>
      </w:r>
      <w:r w:rsidR="00223109">
        <w:t xml:space="preserve"> </w:t>
      </w:r>
      <w:r w:rsidR="0009196A">
        <w:t>e-</w:t>
      </w:r>
      <w:r w:rsidRPr="00223109">
        <w:t>pénztárgép</w:t>
      </w:r>
      <w:r>
        <w:t>.</w:t>
      </w:r>
      <w:r w:rsidR="00223109">
        <w:t xml:space="preserve"> </w:t>
      </w:r>
      <w:r w:rsidR="00766563">
        <w:t>A</w:t>
      </w:r>
      <w:r w:rsidR="00766563" w:rsidRPr="00EF7B7D">
        <w:t xml:space="preserve"> sikertelen válaszok kezelése </w:t>
      </w:r>
      <w:r w:rsidR="001F4E8E">
        <w:t xml:space="preserve">a </w:t>
      </w:r>
      <w:r w:rsidR="00766563">
        <w:t>„</w:t>
      </w:r>
      <w:r w:rsidR="00223109" w:rsidRPr="00DD3C95">
        <w:rPr>
          <w:b/>
          <w:bCs/>
        </w:rPr>
        <w:t>Hibakezelés</w:t>
      </w:r>
      <w:r w:rsidR="00766563">
        <w:t>”</w:t>
      </w:r>
      <w:r w:rsidR="00223109" w:rsidRPr="00EF7B7D">
        <w:t xml:space="preserve"> </w:t>
      </w:r>
      <w:r w:rsidR="00223109" w:rsidRPr="00E54E15">
        <w:t>fejezetbe</w:t>
      </w:r>
      <w:r w:rsidR="00AF3D2E" w:rsidRPr="00E54E15">
        <w:t>n kerül ismertetésre</w:t>
      </w:r>
      <w:r w:rsidR="00223109" w:rsidRPr="00EF7B7D">
        <w:t>.</w:t>
      </w:r>
    </w:p>
    <w:p w14:paraId="5354FF04" w14:textId="0613785F" w:rsidR="00C42F21" w:rsidRDefault="00682284" w:rsidP="00060042">
      <w:r>
        <w:t xml:space="preserve">Az üzleti adattartalom ellenőrzése a bizonylatok és adatszolgáltatások befogadása után történik csak meg, ezért </w:t>
      </w:r>
      <w:r w:rsidRPr="00A8437C">
        <w:t xml:space="preserve">az üzleti hibákról </w:t>
      </w:r>
      <w:r>
        <w:t>nem történik visszajelzés a</w:t>
      </w:r>
      <w:r w:rsidR="00F51C8A">
        <w:t>z</w:t>
      </w:r>
      <w:r>
        <w:t xml:space="preserve"> </w:t>
      </w:r>
      <w:r w:rsidR="00F51C8A">
        <w:t>e-</w:t>
      </w:r>
      <w:r w:rsidRPr="00A8437C">
        <w:t>p</w:t>
      </w:r>
      <w:r>
        <w:t xml:space="preserve">énztárgép felé. </w:t>
      </w:r>
    </w:p>
    <w:p w14:paraId="58785606" w14:textId="5C303FEA" w:rsidR="002200C3" w:rsidRDefault="002200C3" w:rsidP="00CB528C">
      <w:pPr>
        <w:pStyle w:val="Cmsor2"/>
      </w:pPr>
      <w:bookmarkStart w:id="47" w:name="_Toc25256218"/>
      <w:bookmarkStart w:id="48" w:name="_Toc135127580"/>
      <w:bookmarkStart w:id="49" w:name="_Toc138241143"/>
      <w:bookmarkStart w:id="50" w:name="_Toc138749042"/>
      <w:bookmarkStart w:id="51" w:name="_Toc147150763"/>
      <w:bookmarkEnd w:id="46"/>
      <w:r w:rsidRPr="002200C3">
        <w:t>A</w:t>
      </w:r>
      <w:r w:rsidR="00747374">
        <w:t>láírás képzése</w:t>
      </w:r>
      <w:bookmarkEnd w:id="47"/>
      <w:bookmarkEnd w:id="48"/>
      <w:bookmarkEnd w:id="49"/>
      <w:bookmarkEnd w:id="50"/>
      <w:bookmarkEnd w:id="51"/>
    </w:p>
    <w:p w14:paraId="1B88F6D4" w14:textId="60C1C762" w:rsidR="00016CEE" w:rsidRDefault="00B93F9B" w:rsidP="007B13CE">
      <w:r>
        <w:rPr>
          <w:lang w:eastAsia="hu-HU"/>
        </w:rPr>
        <w:t>A</w:t>
      </w:r>
      <w:r w:rsidR="00C56506">
        <w:rPr>
          <w:lang w:eastAsia="hu-HU"/>
        </w:rPr>
        <w:t>z</w:t>
      </w:r>
      <w:r w:rsidR="00DA369E">
        <w:rPr>
          <w:lang w:eastAsia="hu-HU"/>
        </w:rPr>
        <w:t xml:space="preserve"> </w:t>
      </w:r>
      <w:r w:rsidR="00C56506">
        <w:rPr>
          <w:lang w:eastAsia="hu-HU"/>
        </w:rPr>
        <w:t>e-</w:t>
      </w:r>
      <w:r w:rsidR="00DA369E">
        <w:rPr>
          <w:lang w:eastAsia="hu-HU"/>
        </w:rPr>
        <w:t>pénztárgépeknek a bizonylat</w:t>
      </w:r>
      <w:r w:rsidR="009054DB">
        <w:rPr>
          <w:lang w:eastAsia="hu-HU"/>
        </w:rPr>
        <w:t>ot, annak mellékletét és</w:t>
      </w:r>
      <w:r w:rsidR="00DA369E">
        <w:rPr>
          <w:lang w:eastAsia="hu-HU"/>
        </w:rPr>
        <w:t xml:space="preserve"> adatszolgáltatási részét, a vevőnek bi</w:t>
      </w:r>
      <w:r w:rsidR="009A090D">
        <w:rPr>
          <w:lang w:eastAsia="hu-HU"/>
        </w:rPr>
        <w:t>ztosított pénzmozgás bizonylatokat</w:t>
      </w:r>
      <w:r w:rsidR="005D16C5">
        <w:rPr>
          <w:lang w:eastAsia="hu-HU"/>
        </w:rPr>
        <w:t>,</w:t>
      </w:r>
      <w:r w:rsidR="00DA369E">
        <w:rPr>
          <w:lang w:eastAsia="hu-HU"/>
        </w:rPr>
        <w:t xml:space="preserve"> továbbá a </w:t>
      </w:r>
      <w:r w:rsidR="00DA369E" w:rsidRPr="00B301D5">
        <w:rPr>
          <w:lang w:eastAsia="hu-HU"/>
        </w:rPr>
        <w:t>vevő számára nem átadandó bizonylatok</w:t>
      </w:r>
      <w:r w:rsidR="00862171">
        <w:rPr>
          <w:lang w:eastAsia="hu-HU"/>
        </w:rPr>
        <w:t>at</w:t>
      </w:r>
      <w:r w:rsidR="00DA369E">
        <w:rPr>
          <w:lang w:eastAsia="hu-HU"/>
        </w:rPr>
        <w:t xml:space="preserve"> digitális aláírással kell ellátni. </w:t>
      </w:r>
      <w:r w:rsidR="00DA369E">
        <w:t>A digitális aláírás</w:t>
      </w:r>
      <w:r w:rsidR="00016CEE">
        <w:t xml:space="preserve"> biztosít</w:t>
      </w:r>
      <w:r w:rsidR="0054648F">
        <w:t>ja</w:t>
      </w:r>
      <w:r w:rsidR="00DA369E">
        <w:t xml:space="preserve"> az </w:t>
      </w:r>
      <w:r w:rsidR="00016CEE">
        <w:t xml:space="preserve">üzenetekben levő </w:t>
      </w:r>
      <w:r w:rsidR="00DA369E">
        <w:t xml:space="preserve">információk hitelességét, sértetlenségét és eredetiségét. Az aláírás alkalmazása lehetővé teszi az üzenet küldőjének azonosítását, </w:t>
      </w:r>
      <w:r w:rsidR="009A090D">
        <w:t>továbbá</w:t>
      </w:r>
      <w:r w:rsidR="00DA369E">
        <w:t xml:space="preserve"> biztosítja, hogy az üzenet tartalma nem változott meg </w:t>
      </w:r>
      <w:r w:rsidR="00016CEE">
        <w:t>a beküldés során.</w:t>
      </w:r>
    </w:p>
    <w:p w14:paraId="7071E3E7" w14:textId="627CB8E4" w:rsidR="00016CEE" w:rsidRDefault="00016CEE" w:rsidP="007B13CE">
      <w:r w:rsidRPr="0089754A">
        <w:rPr>
          <w:b/>
        </w:rPr>
        <w:t xml:space="preserve">Minden </w:t>
      </w:r>
      <w:r w:rsidR="009054DB" w:rsidRPr="0089754A">
        <w:rPr>
          <w:b/>
        </w:rPr>
        <w:t>e-</w:t>
      </w:r>
      <w:r w:rsidRPr="0089754A">
        <w:rPr>
          <w:b/>
        </w:rPr>
        <w:t>pénztárgépnek AP számonként egyedi aláírókulccsal kell rendelkeznie, amelyet a</w:t>
      </w:r>
      <w:r w:rsidR="009054DB" w:rsidRPr="0089754A">
        <w:rPr>
          <w:b/>
        </w:rPr>
        <w:t>z</w:t>
      </w:r>
      <w:r w:rsidRPr="0089754A">
        <w:rPr>
          <w:b/>
        </w:rPr>
        <w:t xml:space="preserve"> </w:t>
      </w:r>
      <w:r w:rsidR="009054DB" w:rsidRPr="0089754A">
        <w:rPr>
          <w:b/>
        </w:rPr>
        <w:t>e-</w:t>
      </w:r>
      <w:r w:rsidRPr="0089754A">
        <w:rPr>
          <w:b/>
        </w:rPr>
        <w:t xml:space="preserve">pénztárgép </w:t>
      </w:r>
      <w:r w:rsidR="00BA6DA0">
        <w:rPr>
          <w:b/>
        </w:rPr>
        <w:t>forgalmazónak</w:t>
      </w:r>
      <w:r w:rsidR="00BA6DA0" w:rsidRPr="0089754A">
        <w:rPr>
          <w:b/>
        </w:rPr>
        <w:t xml:space="preserve"> </w:t>
      </w:r>
      <w:r w:rsidRPr="0089754A">
        <w:rPr>
          <w:b/>
        </w:rPr>
        <w:t>kell biztosítania.</w:t>
      </w:r>
      <w:r>
        <w:t xml:space="preserve"> </w:t>
      </w:r>
      <w:r w:rsidR="00C510F3">
        <w:t>A</w:t>
      </w:r>
      <w:r w:rsidR="009054DB">
        <w:t>z</w:t>
      </w:r>
      <w:r w:rsidR="00C510F3">
        <w:t xml:space="preserve"> </w:t>
      </w:r>
      <w:r w:rsidR="009054DB">
        <w:t>e-pénztárgépnek</w:t>
      </w:r>
      <w:r w:rsidR="009A090D">
        <w:t xml:space="preserve"> az aláíró kulcsok aláírásá</w:t>
      </w:r>
      <w:r w:rsidR="00C510F3">
        <w:t xml:space="preserve">ra használt </w:t>
      </w:r>
      <w:r w:rsidR="00C56506">
        <w:t>tanúsítvány láncot a regisztráció során</w:t>
      </w:r>
      <w:r w:rsidR="009A090D">
        <w:t xml:space="preserve"> el kell </w:t>
      </w:r>
      <w:r w:rsidR="00C56506">
        <w:t>küldeni</w:t>
      </w:r>
      <w:r w:rsidR="00C510F3">
        <w:t xml:space="preserve"> a NAV-</w:t>
      </w:r>
      <w:r w:rsidR="001F4E8E">
        <w:t>I-ne</w:t>
      </w:r>
      <w:r w:rsidR="00C56506">
        <w:t>k</w:t>
      </w:r>
      <w:r w:rsidR="00C510F3">
        <w:t>, hogy a</w:t>
      </w:r>
      <w:r w:rsidR="00775C8B">
        <w:t>z</w:t>
      </w:r>
      <w:r w:rsidR="009A090D">
        <w:t xml:space="preserve"> </w:t>
      </w:r>
      <w:r w:rsidR="00775C8B">
        <w:t>e-</w:t>
      </w:r>
      <w:r w:rsidR="009A090D">
        <w:t>pénztárgépek által aláírt adatokat</w:t>
      </w:r>
      <w:r w:rsidR="00C510F3">
        <w:t xml:space="preserve"> ellenőrizni tudja. </w:t>
      </w:r>
    </w:p>
    <w:p w14:paraId="4E174DE0" w14:textId="5F49E30D" w:rsidR="00DE7470" w:rsidRDefault="00DE7470" w:rsidP="00C56506">
      <w:r>
        <w:t xml:space="preserve">Az egyedi aláírókulcs </w:t>
      </w:r>
      <w:r w:rsidR="009B6B16">
        <w:t>X.509</w:t>
      </w:r>
      <w:r w:rsidR="00450729">
        <w:t xml:space="preserve"> </w:t>
      </w:r>
      <w:r w:rsidR="00775C8B">
        <w:t>tanúsítványn</w:t>
      </w:r>
      <w:r w:rsidR="001F4E8E">
        <w:t>a</w:t>
      </w:r>
      <w:r w:rsidR="00775C8B">
        <w:t xml:space="preserve">k </w:t>
      </w:r>
      <w:r w:rsidR="009B6B16">
        <w:t>az alábbi attribútumait kell megadni:</w:t>
      </w:r>
    </w:p>
    <w:p w14:paraId="65417B7C" w14:textId="44460C76" w:rsidR="009B6B16" w:rsidRDefault="009B6B16" w:rsidP="00D344D0">
      <w:pPr>
        <w:pStyle w:val="Listaszerbekezds"/>
        <w:numPr>
          <w:ilvl w:val="0"/>
          <w:numId w:val="18"/>
        </w:numPr>
      </w:pPr>
      <w:r>
        <w:t>Subject name: NameOID.COMMON_NAME, az AP azonosító</w:t>
      </w:r>
    </w:p>
    <w:p w14:paraId="50F94D0A" w14:textId="62601FCE" w:rsidR="009B6B16" w:rsidRDefault="009B6B16" w:rsidP="00D344D0">
      <w:pPr>
        <w:pStyle w:val="Listaszerbekezds"/>
        <w:numPr>
          <w:ilvl w:val="0"/>
          <w:numId w:val="18"/>
        </w:numPr>
      </w:pPr>
      <w:r>
        <w:t>Issuer name: NameOID.COMMON_NAME, a Gyártó Root CA neve</w:t>
      </w:r>
    </w:p>
    <w:p w14:paraId="17F323BE" w14:textId="2B47A0BA" w:rsidR="009B6B16" w:rsidRDefault="009B6B16" w:rsidP="00D344D0">
      <w:pPr>
        <w:pStyle w:val="Listaszerbekezds"/>
        <w:numPr>
          <w:ilvl w:val="0"/>
          <w:numId w:val="18"/>
        </w:numPr>
      </w:pPr>
      <w:r>
        <w:t>Az érvényesség kezdete és vége</w:t>
      </w:r>
      <w:r w:rsidR="0054648F">
        <w:t>:</w:t>
      </w:r>
      <w:r>
        <w:t xml:space="preserve"> A kezdeti időpont ne legyen korábbi mint </w:t>
      </w:r>
      <w:r w:rsidR="001F4E8E">
        <w:t>2024.01.01</w:t>
      </w:r>
      <w:r>
        <w:t>, a lejár</w:t>
      </w:r>
      <w:r w:rsidR="0054648F">
        <w:t>a</w:t>
      </w:r>
      <w:r>
        <w:t xml:space="preserve">t pedig ne legyen több mint </w:t>
      </w:r>
      <w:r w:rsidR="007B06EB">
        <w:t xml:space="preserve">10 </w:t>
      </w:r>
      <w:r>
        <w:t>év.</w:t>
      </w:r>
    </w:p>
    <w:p w14:paraId="048633AA" w14:textId="29192252" w:rsidR="009B6B16" w:rsidRDefault="009B6B16" w:rsidP="00D344D0">
      <w:pPr>
        <w:pStyle w:val="Listaszerbekezds"/>
        <w:numPr>
          <w:ilvl w:val="0"/>
          <w:numId w:val="18"/>
        </w:numPr>
      </w:pPr>
      <w:r>
        <w:t>Sorozatszám: generált véletlenszá</w:t>
      </w:r>
      <w:r w:rsidR="009C0C40">
        <w:t>m</w:t>
      </w:r>
    </w:p>
    <w:p w14:paraId="7DC8FF0F" w14:textId="77777777" w:rsidR="009B6B16" w:rsidRDefault="009B6B16" w:rsidP="00DE7470"/>
    <w:p w14:paraId="5C40FA4B" w14:textId="75EDD476" w:rsidR="00C510F3" w:rsidRDefault="00DE7470" w:rsidP="007B13CE">
      <w:r>
        <w:t xml:space="preserve">Az előállított tanúsítványokat PEM formátumban kell továbbítani. </w:t>
      </w:r>
    </w:p>
    <w:p w14:paraId="43CF064F" w14:textId="77777777" w:rsidR="00C510F3" w:rsidRDefault="00C510F3" w:rsidP="007B13CE"/>
    <w:p w14:paraId="07FDA35C" w14:textId="44484341" w:rsidR="009B6B16" w:rsidRDefault="009B6B16" w:rsidP="007B13CE">
      <w:r>
        <w:t xml:space="preserve">Példa tanúsítvány lánc: </w:t>
      </w:r>
    </w:p>
    <w:p w14:paraId="7BEDE450" w14:textId="77777777" w:rsidR="009B6B16" w:rsidRDefault="009B6B16" w:rsidP="007B13CE"/>
    <w:p w14:paraId="48C113E0" w14:textId="77777777" w:rsidR="009B6B16" w:rsidRDefault="009B6B16" w:rsidP="00E54E15">
      <w:pPr>
        <w:pStyle w:val="code"/>
      </w:pPr>
      <w:r>
        <w:t>-----BEGIN CERTIFICATE-----</w:t>
      </w:r>
    </w:p>
    <w:p w14:paraId="32244CF8" w14:textId="77777777" w:rsidR="009B6B16" w:rsidRDefault="009B6B16" w:rsidP="00E54E15">
      <w:pPr>
        <w:pStyle w:val="code"/>
      </w:pPr>
      <w:r>
        <w:t>MIIBQjCB6KADAgECAhRQQkghrleVf/uWY5I9hgxRshkqpzAKBggqhkjOPQQDAjAb</w:t>
      </w:r>
    </w:p>
    <w:p w14:paraId="35A9A2B5" w14:textId="77777777" w:rsidR="009B6B16" w:rsidRDefault="009B6B16" w:rsidP="00E54E15">
      <w:pPr>
        <w:pStyle w:val="code"/>
      </w:pPr>
      <w:r>
        <w:t>MRkwFwYDVQQDDBBHecOhcnTDsyBSb290IENBMB4XDTIzMDYxMjExNTIyOVoXDTQz</w:t>
      </w:r>
    </w:p>
    <w:p w14:paraId="47D3C0B6" w14:textId="77777777" w:rsidR="009B6B16" w:rsidRDefault="009B6B16" w:rsidP="00E54E15">
      <w:pPr>
        <w:pStyle w:val="code"/>
      </w:pPr>
      <w:r>
        <w:t>MDYwNzExNTIyOVowFTETMBEGA1UEAwwKQVAwMDEwMDAwMTBZMBMGByqGSM49AgEG</w:t>
      </w:r>
    </w:p>
    <w:p w14:paraId="2194E07C" w14:textId="77777777" w:rsidR="009B6B16" w:rsidRDefault="009B6B16" w:rsidP="00E54E15">
      <w:pPr>
        <w:pStyle w:val="code"/>
      </w:pPr>
      <w:r>
        <w:t>CCqGSM49AwEHA0IABAxeeKUx/4FErOvSgzxz9m4/J3PnbjaoSVXEzTgptKcGlX/Y</w:t>
      </w:r>
    </w:p>
    <w:p w14:paraId="6774AAC5" w14:textId="77777777" w:rsidR="009B6B16" w:rsidRDefault="009B6B16" w:rsidP="00E54E15">
      <w:pPr>
        <w:pStyle w:val="code"/>
      </w:pPr>
      <w:r>
        <w:t>YBwHWNSBci3aZ57Q9egbq1bZn9FrtFuPFl6op/mjEDAOMAwGA1UdEwEB/wQCMAAw</w:t>
      </w:r>
    </w:p>
    <w:p w14:paraId="01C82A7A" w14:textId="77777777" w:rsidR="009B6B16" w:rsidRDefault="009B6B16" w:rsidP="00E54E15">
      <w:pPr>
        <w:pStyle w:val="code"/>
      </w:pPr>
      <w:r>
        <w:t>CgYIKoZIzj0EAwIDSQAwRgIhAOOMuWDqTEsJhD2PjS5Gz3P/sywR+sTHIjMdAWj4</w:t>
      </w:r>
    </w:p>
    <w:p w14:paraId="771234CD" w14:textId="77777777" w:rsidR="009B6B16" w:rsidRDefault="009B6B16" w:rsidP="00E54E15">
      <w:pPr>
        <w:pStyle w:val="code"/>
      </w:pPr>
      <w:r>
        <w:t>550zAiEA/JqSFol3UDs9rnK9oLha8I9ZDLVDsD9oH4ZATA41NS4=</w:t>
      </w:r>
    </w:p>
    <w:p w14:paraId="356CEE75" w14:textId="0DF38B40" w:rsidR="009C0C40" w:rsidRDefault="009B6B16" w:rsidP="00E54E15">
      <w:pPr>
        <w:pStyle w:val="code"/>
      </w:pPr>
      <w:r>
        <w:t>-----END CERTIFICATE-----</w:t>
      </w:r>
    </w:p>
    <w:p w14:paraId="30F92218" w14:textId="77777777" w:rsidR="009B6B16" w:rsidRDefault="009B6B16" w:rsidP="00E54E15">
      <w:pPr>
        <w:pStyle w:val="code"/>
      </w:pPr>
      <w:r>
        <w:t>-----BEGIN CERTIFICATE-----</w:t>
      </w:r>
    </w:p>
    <w:p w14:paraId="609DD0AD" w14:textId="77777777" w:rsidR="009B6B16" w:rsidRDefault="009B6B16" w:rsidP="00E54E15">
      <w:pPr>
        <w:pStyle w:val="code"/>
      </w:pPr>
      <w:r>
        <w:t>MIIBSjCB8aADAgECAhRbpZfq+dG9qAbduHRKUa84qF31dDAKBggqhkjOPQQDAjAb</w:t>
      </w:r>
    </w:p>
    <w:p w14:paraId="215B7483" w14:textId="77777777" w:rsidR="009B6B16" w:rsidRDefault="009B6B16" w:rsidP="00E54E15">
      <w:pPr>
        <w:pStyle w:val="code"/>
      </w:pPr>
      <w:r>
        <w:t>MRkwFwYDVQQDDBBHecOhcnTDsyBSb290IENBMB4XDTIzMDYxMjExNTIyOVoXDTQz</w:t>
      </w:r>
    </w:p>
    <w:p w14:paraId="4C917C23" w14:textId="77777777" w:rsidR="009B6B16" w:rsidRDefault="009B6B16" w:rsidP="00E54E15">
      <w:pPr>
        <w:pStyle w:val="code"/>
      </w:pPr>
      <w:r>
        <w:t>MDYwNzExNTIyOVowGzEZMBcGA1UEAwwQR3nDoXJ0w7MgUm9vdCBDQTBZMBMGByqG</w:t>
      </w:r>
    </w:p>
    <w:p w14:paraId="04542D8D" w14:textId="77777777" w:rsidR="009B6B16" w:rsidRDefault="009B6B16" w:rsidP="00E54E15">
      <w:pPr>
        <w:pStyle w:val="code"/>
      </w:pPr>
      <w:r>
        <w:t>SM49AgEGCCqGSM49AwEHA0IABHiiR3D8Fz7Kcl01dQfZXzCZfCVF0vdeV4hE8Zhu</w:t>
      </w:r>
    </w:p>
    <w:p w14:paraId="2C641DBD" w14:textId="77777777" w:rsidR="009B6B16" w:rsidRDefault="009B6B16" w:rsidP="00E54E15">
      <w:pPr>
        <w:pStyle w:val="code"/>
      </w:pPr>
      <w:r>
        <w:t>P+QKnri0vLOl0r6BecYmR/exfg6R+4m249H0amuvn+5HdDKjEzARMA8GA1UdEwEB</w:t>
      </w:r>
    </w:p>
    <w:p w14:paraId="17D5B940" w14:textId="77777777" w:rsidR="009B6B16" w:rsidRDefault="009B6B16" w:rsidP="00E54E15">
      <w:pPr>
        <w:pStyle w:val="code"/>
      </w:pPr>
      <w:r>
        <w:t>/wQFMAMBAf8wCgYIKoZIzj0EAwIDSAAwRQIgBP/A0FXYhUHbWJRHZZuJZ3evExt3</w:t>
      </w:r>
    </w:p>
    <w:p w14:paraId="7D307AB4" w14:textId="77777777" w:rsidR="009B6B16" w:rsidRDefault="009B6B16" w:rsidP="00E54E15">
      <w:pPr>
        <w:pStyle w:val="code"/>
      </w:pPr>
      <w:r>
        <w:t>k4fSQEQFqYi7WsACIQDIUPY7z9/wnHdx6/5/d9irZ3DFpxWMLN/CPjBE4jXkgQ==</w:t>
      </w:r>
    </w:p>
    <w:p w14:paraId="10E0802D" w14:textId="47E03CE8" w:rsidR="009B6B16" w:rsidRDefault="009B6B16" w:rsidP="00E54E15">
      <w:pPr>
        <w:pStyle w:val="code"/>
      </w:pPr>
      <w:r>
        <w:t>-----END CERTIFICATE-----</w:t>
      </w:r>
    </w:p>
    <w:p w14:paraId="1C25BB3C" w14:textId="77777777" w:rsidR="009B6B16" w:rsidRDefault="009B6B16" w:rsidP="007B13CE"/>
    <w:p w14:paraId="1766B5AF" w14:textId="77777777" w:rsidR="009B6B16" w:rsidRDefault="009B6B16" w:rsidP="007B13CE"/>
    <w:p w14:paraId="7831D039" w14:textId="77777777" w:rsidR="00C510F3" w:rsidRDefault="00C510F3" w:rsidP="00C510F3">
      <w:r>
        <w:t>A digitális aláírás folyamatának a lépései:</w:t>
      </w:r>
    </w:p>
    <w:p w14:paraId="12D36D71" w14:textId="0DF77FB4" w:rsidR="00521CF4" w:rsidRPr="008709F7" w:rsidRDefault="00AD4FBA" w:rsidP="0083639F">
      <w:pPr>
        <w:pStyle w:val="Listaszerbekezds"/>
      </w:pPr>
      <w:r>
        <w:t xml:space="preserve">Digitális </w:t>
      </w:r>
      <w:r w:rsidR="0054648F">
        <w:t>aláírással</w:t>
      </w:r>
      <w:r w:rsidR="0054648F" w:rsidRPr="008709F7">
        <w:t xml:space="preserve"> </w:t>
      </w:r>
      <w:r w:rsidR="00016CEE" w:rsidRPr="008709F7">
        <w:t xml:space="preserve">kell </w:t>
      </w:r>
      <w:r>
        <w:t>ellátni a „</w:t>
      </w:r>
      <w:r w:rsidR="00521CF4" w:rsidRPr="00DD3C95">
        <w:rPr>
          <w:b/>
        </w:rPr>
        <w:t>Bizonylat fogadás</w:t>
      </w:r>
      <w:r>
        <w:t>” és a „</w:t>
      </w:r>
      <w:r w:rsidR="00521CF4" w:rsidRPr="00DD3C95">
        <w:rPr>
          <w:b/>
        </w:rPr>
        <w:t>Riport fogadás</w:t>
      </w:r>
      <w:r>
        <w:t>” fejezetben ismer</w:t>
      </w:r>
      <w:r w:rsidR="0054648F">
        <w:t>t</w:t>
      </w:r>
      <w:r>
        <w:t>etet</w:t>
      </w:r>
      <w:r w:rsidR="0054648F">
        <w:t>t</w:t>
      </w:r>
      <w:r>
        <w:t xml:space="preserve"> </w:t>
      </w:r>
      <w:r w:rsidR="00FD1605">
        <w:t xml:space="preserve">üzleti </w:t>
      </w:r>
      <w:r>
        <w:t>adatokat.</w:t>
      </w:r>
      <w:r w:rsidR="00FD1605">
        <w:t xml:space="preserve"> </w:t>
      </w:r>
    </w:p>
    <w:p w14:paraId="61966072" w14:textId="6665AD7B" w:rsidR="00C64A8E" w:rsidRDefault="00C64A8E" w:rsidP="00C64A8E">
      <w:pPr>
        <w:pStyle w:val="Listaszerbekezds"/>
      </w:pPr>
      <w:r>
        <w:t>A digitális aláírás a</w:t>
      </w:r>
      <w:r w:rsidR="00F622F4">
        <w:t xml:space="preserve"> dokumentumok és riportok beküldése előtt, a</w:t>
      </w:r>
      <w:r>
        <w:t xml:space="preserve"> szolgáltatások hívás</w:t>
      </w:r>
      <w:r w:rsidR="00F622F4">
        <w:t xml:space="preserve">át </w:t>
      </w:r>
      <w:r>
        <w:t>megelőző utolsó lépés.</w:t>
      </w:r>
    </w:p>
    <w:p w14:paraId="2D560C00" w14:textId="655F8169" w:rsidR="00FD1605" w:rsidRDefault="00FD1605" w:rsidP="00C64A8E">
      <w:pPr>
        <w:pStyle w:val="Listaszerbekezds"/>
      </w:pPr>
      <w:r>
        <w:t xml:space="preserve">A </w:t>
      </w:r>
      <w:r w:rsidR="00E471A3">
        <w:t>„</w:t>
      </w:r>
      <w:r w:rsidR="00E471A3" w:rsidRPr="00DD3C95">
        <w:rPr>
          <w:b/>
        </w:rPr>
        <w:t>Bizonylat fogadás</w:t>
      </w:r>
      <w:r w:rsidR="00E471A3">
        <w:t>” és „</w:t>
      </w:r>
      <w:r w:rsidR="00E471A3" w:rsidRPr="00DD3C95">
        <w:rPr>
          <w:b/>
        </w:rPr>
        <w:t>Riport fogadás</w:t>
      </w:r>
      <w:r w:rsidR="00E471A3">
        <w:t>”</w:t>
      </w:r>
      <w:r>
        <w:t xml:space="preserve"> fejezetben bemutatott folyamat</w:t>
      </w:r>
      <w:r w:rsidR="00E471A3">
        <w:t xml:space="preserve"> eredményeként előálló </w:t>
      </w:r>
      <w:r>
        <w:t>base64</w:t>
      </w:r>
      <w:r w:rsidR="00E471A3">
        <w:t xml:space="preserve">-ben kódolt </w:t>
      </w:r>
      <w:r>
        <w:t>adatot kell borítékba helyezés előtt digitálisan aláírni.</w:t>
      </w:r>
      <w:r w:rsidR="00AD4FBA">
        <w:t xml:space="preserve"> </w:t>
      </w:r>
    </w:p>
    <w:p w14:paraId="3AE34251" w14:textId="799CA5F7" w:rsidR="00AD4FBA" w:rsidRDefault="00971275" w:rsidP="00C64A8E">
      <w:pPr>
        <w:pStyle w:val="Listaszerbekezds"/>
      </w:pPr>
      <w:r>
        <w:t>Digitális aláírással</w:t>
      </w:r>
      <w:r w:rsidR="00B93F9B" w:rsidRPr="008709F7">
        <w:t xml:space="preserve"> kell </w:t>
      </w:r>
      <w:r>
        <w:t xml:space="preserve">ellátni minden az API-ban </w:t>
      </w:r>
      <w:r w:rsidR="00775C8B">
        <w:t xml:space="preserve">beküldött </w:t>
      </w:r>
      <w:r>
        <w:t>borítékot függetlenül attól, hogy a borítékba helyezendő adat titkosítással vagy anélkül állt elő.</w:t>
      </w:r>
    </w:p>
    <w:p w14:paraId="708BA966" w14:textId="65CDF2D8" w:rsidR="00C64A8E" w:rsidRDefault="00C64A8E" w:rsidP="00C64A8E">
      <w:pPr>
        <w:pStyle w:val="Listaszerbekezds"/>
      </w:pPr>
      <w:r>
        <w:t>A digitális aláírás</w:t>
      </w:r>
      <w:r w:rsidR="00545C92">
        <w:t>t</w:t>
      </w:r>
      <w:r>
        <w:t xml:space="preserve"> az e-</w:t>
      </w:r>
      <w:r w:rsidR="00B93F9B" w:rsidRPr="008709F7">
        <w:t xml:space="preserve">pénztárgép </w:t>
      </w:r>
      <w:r w:rsidR="00766635">
        <w:t xml:space="preserve">forgalmazó </w:t>
      </w:r>
      <w:r>
        <w:t xml:space="preserve">által biztosított </w:t>
      </w:r>
      <w:r w:rsidR="00B93F9B" w:rsidRPr="008709F7">
        <w:t xml:space="preserve">aláíró </w:t>
      </w:r>
      <w:r>
        <w:t>kulcspár</w:t>
      </w:r>
      <w:r w:rsidR="00B93F9B" w:rsidRPr="008709F7">
        <w:t xml:space="preserve"> privát kulcsával kell </w:t>
      </w:r>
      <w:r>
        <w:t xml:space="preserve">végrehajtani. </w:t>
      </w:r>
    </w:p>
    <w:p w14:paraId="356F6209" w14:textId="0C79A411" w:rsidR="00C64A8E" w:rsidRDefault="00521CF4" w:rsidP="00C64A8E">
      <w:pPr>
        <w:pStyle w:val="Listaszerbekezds"/>
      </w:pPr>
      <w:r w:rsidRPr="008709F7">
        <w:t xml:space="preserve">Az </w:t>
      </w:r>
      <w:r w:rsidR="00C64A8E">
        <w:t>aláírás</w:t>
      </w:r>
      <w:r w:rsidR="00545C92">
        <w:t>t</w:t>
      </w:r>
      <w:r w:rsidRPr="008709F7">
        <w:t xml:space="preserve"> az </w:t>
      </w:r>
      <w:r w:rsidR="00AE6EE0" w:rsidRPr="008709F7">
        <w:t xml:space="preserve">előállított </w:t>
      </w:r>
      <w:r w:rsidR="00C64A8E">
        <w:t>base64 információ alapján képzett SHA</w:t>
      </w:r>
      <w:r w:rsidR="003259A3">
        <w:t>-</w:t>
      </w:r>
      <w:r w:rsidR="00C64A8E">
        <w:t>256 hash alapján kell képezni</w:t>
      </w:r>
      <w:r w:rsidR="009B6B16">
        <w:t xml:space="preserve">, a privát kulcs </w:t>
      </w:r>
      <w:r w:rsidR="007C4FB8">
        <w:t>felhasználásával</w:t>
      </w:r>
      <w:r w:rsidR="009B6B16">
        <w:t>.</w:t>
      </w:r>
    </w:p>
    <w:p w14:paraId="2C9EAC53" w14:textId="06138983" w:rsidR="00214501" w:rsidRDefault="007C4FB8" w:rsidP="00CA18D5">
      <w:pPr>
        <w:pStyle w:val="Listaszerbekezds"/>
      </w:pPr>
      <w:r>
        <w:t>Az aláírás eredményét „</w:t>
      </w:r>
      <w:r w:rsidRPr="007C4FB8">
        <w:t>SignedEnvelopeType</w:t>
      </w:r>
      <w:r>
        <w:t xml:space="preserve">”-ban kell tárolni, ahol </w:t>
      </w:r>
      <w:r w:rsidR="00C11DF6">
        <w:t xml:space="preserve">az </w:t>
      </w:r>
      <w:r>
        <w:t>„</w:t>
      </w:r>
      <w:r w:rsidRPr="007C4FB8">
        <w:t>envelopeData</w:t>
      </w:r>
      <w:r>
        <w:t xml:space="preserve">” értéke a digitálisan aláírt adat base64 </w:t>
      </w:r>
      <w:r w:rsidR="00545C92">
        <w:t>formátumban</w:t>
      </w:r>
      <w:r>
        <w:t xml:space="preserve">, </w:t>
      </w:r>
      <w:r w:rsidR="00C11DF6">
        <w:t xml:space="preserve">az </w:t>
      </w:r>
      <w:r>
        <w:t>„</w:t>
      </w:r>
      <w:r w:rsidRPr="007C4FB8">
        <w:t>envelopeHash</w:t>
      </w:r>
      <w:r>
        <w:t xml:space="preserve">” </w:t>
      </w:r>
      <w:r w:rsidR="00AE6EE0" w:rsidRPr="008709F7">
        <w:t xml:space="preserve">értéke az </w:t>
      </w:r>
      <w:r>
        <w:t xml:space="preserve">„envelopeData”-ban tárolt </w:t>
      </w:r>
      <w:r w:rsidR="00545C92">
        <w:t xml:space="preserve">base64 </w:t>
      </w:r>
      <w:r>
        <w:t>string SHA-256 hash értéke, a</w:t>
      </w:r>
      <w:r w:rsidR="00545C92">
        <w:t>z</w:t>
      </w:r>
      <w:r>
        <w:t xml:space="preserve"> „</w:t>
      </w:r>
      <w:r w:rsidR="00AE6EE0" w:rsidRPr="008709F7">
        <w:t>envelopeSignature</w:t>
      </w:r>
      <w:r>
        <w:t xml:space="preserve">” a digitális aláírás byte sorozat eredményének base64 kódolt értéke. </w:t>
      </w:r>
    </w:p>
    <w:p w14:paraId="082D24B9" w14:textId="48528CEF" w:rsidR="00D8273F" w:rsidRDefault="00D8273F" w:rsidP="00CB528C">
      <w:pPr>
        <w:pStyle w:val="Cmsor2"/>
      </w:pPr>
      <w:bookmarkStart w:id="52" w:name="_Toc138164496"/>
      <w:bookmarkStart w:id="53" w:name="_Toc138164497"/>
      <w:bookmarkStart w:id="54" w:name="_Toc138164498"/>
      <w:bookmarkStart w:id="55" w:name="_Toc138164499"/>
      <w:bookmarkStart w:id="56" w:name="_Toc138164500"/>
      <w:bookmarkStart w:id="57" w:name="_Toc138164501"/>
      <w:bookmarkStart w:id="58" w:name="_Toc138164502"/>
      <w:bookmarkStart w:id="59" w:name="_Toc138164503"/>
      <w:bookmarkStart w:id="60" w:name="_Toc138164504"/>
      <w:bookmarkStart w:id="61" w:name="_Toc135127581"/>
      <w:bookmarkStart w:id="62" w:name="_Toc138241144"/>
      <w:bookmarkStart w:id="63" w:name="_Toc138749043"/>
      <w:bookmarkStart w:id="64" w:name="_Toc147150764"/>
      <w:bookmarkEnd w:id="52"/>
      <w:bookmarkEnd w:id="53"/>
      <w:bookmarkEnd w:id="54"/>
      <w:bookmarkEnd w:id="55"/>
      <w:bookmarkEnd w:id="56"/>
      <w:bookmarkEnd w:id="57"/>
      <w:bookmarkEnd w:id="58"/>
      <w:bookmarkEnd w:id="59"/>
      <w:bookmarkEnd w:id="60"/>
      <w:r>
        <w:t>Authentikáció</w:t>
      </w:r>
      <w:bookmarkEnd w:id="61"/>
      <w:bookmarkEnd w:id="62"/>
      <w:bookmarkEnd w:id="63"/>
      <w:bookmarkEnd w:id="64"/>
    </w:p>
    <w:p w14:paraId="3502F3E8" w14:textId="3C607DC6" w:rsidR="00441EFA" w:rsidRDefault="004E3996" w:rsidP="004E3996">
      <w:r>
        <w:t>A NAV</w:t>
      </w:r>
      <w:r w:rsidR="00775C8B">
        <w:t>-I</w:t>
      </w:r>
      <w:r>
        <w:t xml:space="preserve"> központi rendszerén futó szolgáltatások eléréséhez authentikációs</w:t>
      </w:r>
      <w:r w:rsidR="00647D6A">
        <w:t xml:space="preserve"> (azonosító)</w:t>
      </w:r>
      <w:r>
        <w:t xml:space="preserve"> tanúsítványra van szükség. Abban az esetben</w:t>
      </w:r>
      <w:r w:rsidR="00005458">
        <w:t>,</w:t>
      </w:r>
      <w:r>
        <w:t xml:space="preserve"> ha valamelyik szolgáltatás authentikációs tanúsítvány nélkül is igénybe vehető</w:t>
      </w:r>
      <w:r w:rsidR="00C11DF6">
        <w:t>, akkor ez</w:t>
      </w:r>
      <w:r>
        <w:t xml:space="preserve"> az adott szolgáltatásnál</w:t>
      </w:r>
      <w:r w:rsidR="00C11DF6">
        <w:t xml:space="preserve"> </w:t>
      </w:r>
      <w:r w:rsidR="00B12554">
        <w:t xml:space="preserve">külön </w:t>
      </w:r>
      <w:r>
        <w:t xml:space="preserve">jelzésre kerül. Az azonosításra használandó </w:t>
      </w:r>
      <w:r w:rsidRPr="00F96DB7">
        <w:t xml:space="preserve">tanúsítványt </w:t>
      </w:r>
      <w:r w:rsidRPr="00BE1755">
        <w:t>a NAV bocsátja ki</w:t>
      </w:r>
      <w:r w:rsidRPr="00F96DB7">
        <w:t>.</w:t>
      </w:r>
      <w:r w:rsidR="00C11DF6">
        <w:t xml:space="preserve"> </w:t>
      </w:r>
      <w:r w:rsidR="00441EFA">
        <w:t>A tanúsítvány az e-pénztárgép AP számát tartalmazza.</w:t>
      </w:r>
    </w:p>
    <w:p w14:paraId="69E25193" w14:textId="77777777" w:rsidR="00441EFA" w:rsidRDefault="00441EFA" w:rsidP="004E3996"/>
    <w:p w14:paraId="10CC1CCF" w14:textId="5CC5DEF5" w:rsidR="004E3996" w:rsidRDefault="004E3996" w:rsidP="004E3996">
      <w:r>
        <w:t>A tanúsítvány a</w:t>
      </w:r>
      <w:r w:rsidR="007C4FB8">
        <w:t>z</w:t>
      </w:r>
      <w:r>
        <w:t xml:space="preserve"> </w:t>
      </w:r>
      <w:r w:rsidR="00203373">
        <w:t>eszköz</w:t>
      </w:r>
      <w:r>
        <w:t xml:space="preserve">regisztráció </w:t>
      </w:r>
      <w:r w:rsidR="00647D6A">
        <w:t xml:space="preserve">során </w:t>
      </w:r>
      <w:r>
        <w:t>kerül átadásra a</w:t>
      </w:r>
      <w:r w:rsidR="007C4FB8">
        <w:t>z</w:t>
      </w:r>
      <w:r>
        <w:t xml:space="preserve"> </w:t>
      </w:r>
      <w:r w:rsidR="007C4FB8">
        <w:t>e-</w:t>
      </w:r>
      <w:r>
        <w:t xml:space="preserve">pénztárgépnek. Annak biztonságos tárolásról az </w:t>
      </w:r>
      <w:r w:rsidR="00C11DF6">
        <w:t>a</w:t>
      </w:r>
      <w:r>
        <w:t xml:space="preserve">dóügyi egységnek </w:t>
      </w:r>
      <w:r w:rsidR="00390221">
        <w:t xml:space="preserve">illetve a felhő alapú e-pénztárgép szoftverének </w:t>
      </w:r>
      <w:r>
        <w:t>kell gondoskodni. Az azonosítási tanúsítvány</w:t>
      </w:r>
      <w:r w:rsidR="00647D6A">
        <w:t>t</w:t>
      </w:r>
      <w:r>
        <w:t xml:space="preserve"> jelszóval ellátott kulcstárolóban kell elhelyezni. </w:t>
      </w:r>
    </w:p>
    <w:p w14:paraId="0179FA69" w14:textId="77777777" w:rsidR="004E3996" w:rsidRDefault="004E3996" w:rsidP="004E3996"/>
    <w:p w14:paraId="3F882D04" w14:textId="7F72A6BA" w:rsidR="004E3996" w:rsidRDefault="004E3996" w:rsidP="004E3996">
      <w:r>
        <w:t>Az azonosításhoz kötött szolgáltatások esetén a</w:t>
      </w:r>
      <w:r w:rsidR="007C4FB8">
        <w:t>z</w:t>
      </w:r>
      <w:r>
        <w:t xml:space="preserve"> </w:t>
      </w:r>
      <w:r w:rsidR="007C4FB8">
        <w:t>e-</w:t>
      </w:r>
      <w:r>
        <w:t xml:space="preserve">pénztárgépnek a regisztráció során megkapott azonosítási tanúsítvány használatával kell azonosítani magát, hogy </w:t>
      </w:r>
      <w:r w:rsidR="00647D6A">
        <w:t xml:space="preserve">a </w:t>
      </w:r>
      <w:r>
        <w:t xml:space="preserve">szolgáltatást igénybe tudja venni. </w:t>
      </w:r>
    </w:p>
    <w:p w14:paraId="6633C5FF" w14:textId="77777777" w:rsidR="004E3996" w:rsidRDefault="004E3996" w:rsidP="004E3996"/>
    <w:p w14:paraId="07E56029" w14:textId="2E074887" w:rsidR="004E3996" w:rsidRDefault="004E3996" w:rsidP="004E3996">
      <w:r>
        <w:t>A</w:t>
      </w:r>
      <w:r w:rsidR="007B06EB">
        <w:t xml:space="preserve">z authentikációs </w:t>
      </w:r>
      <w:r>
        <w:t xml:space="preserve">tanúsítványok </w:t>
      </w:r>
      <w:r w:rsidR="007B06EB">
        <w:t>érvényességi</w:t>
      </w:r>
      <w:r>
        <w:t xml:space="preserve"> </w:t>
      </w:r>
      <w:r w:rsidRPr="00005458">
        <w:t xml:space="preserve">ideje </w:t>
      </w:r>
      <w:r w:rsidR="007B06EB">
        <w:t xml:space="preserve">a kibocsájtástól számított </w:t>
      </w:r>
      <w:r w:rsidR="007C4FB8">
        <w:t>két év</w:t>
      </w:r>
      <w:r>
        <w:t>. Az azonosítási tanúsítvány lejárati idejének elérésekor a</w:t>
      </w:r>
      <w:r w:rsidR="00322296">
        <w:t>z</w:t>
      </w:r>
      <w:r>
        <w:t xml:space="preserve"> </w:t>
      </w:r>
      <w:r w:rsidR="00322296">
        <w:t>e-</w:t>
      </w:r>
      <w:r>
        <w:t>pénztárgépnek új azonosítási tanúsítványt kell igényelnie, hogy továbbra is hozzáférhe</w:t>
      </w:r>
      <w:r w:rsidR="005A52E0">
        <w:t>ssen a szolgáltatások</w:t>
      </w:r>
      <w:r>
        <w:t>hoz.</w:t>
      </w:r>
      <w:r w:rsidR="00C11DF6">
        <w:t xml:space="preserve"> </w:t>
      </w:r>
      <w:r>
        <w:t xml:space="preserve">Az új azonosítási tanúsítvány </w:t>
      </w:r>
      <w:r w:rsidR="00203373">
        <w:t xml:space="preserve">igénylése </w:t>
      </w:r>
      <w:r>
        <w:t xml:space="preserve">a </w:t>
      </w:r>
      <w:r w:rsidR="007C4FB8" w:rsidRPr="007C5AFB">
        <w:rPr>
          <w:b/>
          <w:bCs/>
        </w:rPr>
        <w:t>„</w:t>
      </w:r>
      <w:r w:rsidR="00225BC3" w:rsidRPr="007C5AFB">
        <w:rPr>
          <w:b/>
          <w:bCs/>
        </w:rPr>
        <w:t>Authentikációs tanúsítvány megújítása</w:t>
      </w:r>
      <w:r w:rsidR="007C4FB8" w:rsidRPr="007C5AFB">
        <w:rPr>
          <w:b/>
          <w:bCs/>
        </w:rPr>
        <w:t>”</w:t>
      </w:r>
      <w:r>
        <w:t xml:space="preserve"> szolgáltatáson keresztül történik.</w:t>
      </w:r>
    </w:p>
    <w:p w14:paraId="05A6C975" w14:textId="77777777" w:rsidR="004E3996" w:rsidRDefault="004E3996" w:rsidP="004E3996"/>
    <w:p w14:paraId="6A8B48B2" w14:textId="236608E5" w:rsidR="004E3996" w:rsidRDefault="004E3996" w:rsidP="004E3996">
      <w:r w:rsidRPr="00EF7B7D">
        <w:t>A teszt és éles környezetben különböző azonosítási tanúsítványok használ</w:t>
      </w:r>
      <w:r w:rsidR="00390221">
        <w:t>andók</w:t>
      </w:r>
      <w:r w:rsidRPr="00EF7B7D">
        <w:t xml:space="preserve">. </w:t>
      </w:r>
      <w:r w:rsidR="00647D6A" w:rsidRPr="00EF7B7D">
        <w:t xml:space="preserve">Egy </w:t>
      </w:r>
      <w:r w:rsidR="00322296">
        <w:t>e-</w:t>
      </w:r>
      <w:r w:rsidR="00647D6A" w:rsidRPr="00EF7B7D">
        <w:t>pénztárgép csak egyféle tanúsítvánnyal rendelkezhet, teszt tanúsítvány nem cserélhető le élesre, illetve éles tanúsítvány tesztre.</w:t>
      </w:r>
    </w:p>
    <w:p w14:paraId="73866E43" w14:textId="5F5D3612" w:rsidR="007B06EB" w:rsidRDefault="007B06EB" w:rsidP="004E3996">
      <w:r>
        <w:t xml:space="preserve">Adott </w:t>
      </w:r>
      <w:r w:rsidR="00240B02">
        <w:t>e-</w:t>
      </w:r>
      <w:r>
        <w:t xml:space="preserve">pénztárgép tehát vagy éles vagy teszt környezethez kapcsolódhat. Éles </w:t>
      </w:r>
      <w:r w:rsidR="00240B02">
        <w:t>e-</w:t>
      </w:r>
      <w:r>
        <w:t xml:space="preserve">pénztárgép nem konvertálható át teszt </w:t>
      </w:r>
      <w:r w:rsidR="00240B02">
        <w:t>e-</w:t>
      </w:r>
      <w:r>
        <w:t>pénztárgéppé és fordítva.</w:t>
      </w:r>
    </w:p>
    <w:p w14:paraId="0261B64F" w14:textId="1E3CA23A" w:rsidR="00D31BCA" w:rsidRDefault="00D31BCA" w:rsidP="00D31BCA">
      <w:pPr>
        <w:pStyle w:val="Cmsor2"/>
      </w:pPr>
      <w:bookmarkStart w:id="65" w:name="_Toc138241145"/>
      <w:bookmarkStart w:id="66" w:name="_Toc138749044"/>
      <w:bookmarkStart w:id="67" w:name="_Toc147150765"/>
      <w:r>
        <w:t>Tömörítés</w:t>
      </w:r>
      <w:bookmarkEnd w:id="65"/>
      <w:bookmarkEnd w:id="66"/>
      <w:bookmarkEnd w:id="67"/>
    </w:p>
    <w:p w14:paraId="2A11A7DE" w14:textId="12DDFEE7" w:rsidR="00D31BCA" w:rsidRDefault="00D31BCA" w:rsidP="004E3996">
      <w:r>
        <w:t>Az e-pénztárgép által előállított bizonylat, bizonylat melléklet és adatszolgáltatás adatokat tömörítetten kell beküldeni, így csökkentve a küldendő adatmennyiséget és az adat beküldéséhez szükséges időt.</w:t>
      </w:r>
      <w:r w:rsidR="00E22D44">
        <w:t xml:space="preserve"> A tömörítést a beküldendő adatok méretétől függetlenül minden esetben el kell végezni.</w:t>
      </w:r>
    </w:p>
    <w:p w14:paraId="2370A14B" w14:textId="32E89283" w:rsidR="009B7D7E" w:rsidRDefault="009B7D7E" w:rsidP="004E3996"/>
    <w:p w14:paraId="04261A32" w14:textId="5E3116E2" w:rsidR="009B7D7E" w:rsidRDefault="004804C1" w:rsidP="004E3996">
      <w:r>
        <w:t xml:space="preserve">A tömörítendő adat </w:t>
      </w:r>
      <w:r w:rsidR="009B7D7E">
        <w:t>mindig a kitöltött bizonylat, bizonylat melléklet vagy adatszolgáltatás adat, azaz a következő adatstruktúrák egyike:</w:t>
      </w:r>
    </w:p>
    <w:p w14:paraId="2A640552" w14:textId="7ED46EF0" w:rsidR="00007E47" w:rsidRDefault="00637158" w:rsidP="00007E47">
      <w:pPr>
        <w:pStyle w:val="Listaszerbekezds"/>
        <w:numPr>
          <w:ilvl w:val="0"/>
          <w:numId w:val="17"/>
        </w:numPr>
      </w:pPr>
      <w:r>
        <w:t>„Bizonylat fogadás” interfész</w:t>
      </w:r>
      <w:r w:rsidR="004804C1">
        <w:t xml:space="preserve"> esetén:</w:t>
      </w:r>
    </w:p>
    <w:p w14:paraId="45B791AB" w14:textId="79E32CEC" w:rsidR="00007E47" w:rsidRDefault="00007E47" w:rsidP="00007E47">
      <w:pPr>
        <w:pStyle w:val="Listaszerbekezds"/>
        <w:numPr>
          <w:ilvl w:val="1"/>
          <w:numId w:val="17"/>
        </w:numPr>
      </w:pPr>
      <w:r>
        <w:t>CustomerDocument</w:t>
      </w:r>
    </w:p>
    <w:p w14:paraId="22D284EA" w14:textId="7227C825" w:rsidR="00007E47" w:rsidRDefault="00007E47" w:rsidP="003F6DBC">
      <w:pPr>
        <w:pStyle w:val="Listaszerbekezds"/>
        <w:numPr>
          <w:ilvl w:val="1"/>
          <w:numId w:val="17"/>
        </w:numPr>
      </w:pPr>
      <w:r>
        <w:t>NtcaDocument</w:t>
      </w:r>
    </w:p>
    <w:p w14:paraId="5FAF9C42" w14:textId="659B07F9" w:rsidR="004804C1" w:rsidRPr="00E96FDA" w:rsidRDefault="00637158" w:rsidP="00D344D0">
      <w:pPr>
        <w:pStyle w:val="Listaszerbekezds"/>
        <w:numPr>
          <w:ilvl w:val="0"/>
          <w:numId w:val="17"/>
        </w:numPr>
      </w:pPr>
      <w:r w:rsidRPr="00E96FDA">
        <w:t>„Riport fogadás” interfész</w:t>
      </w:r>
      <w:r w:rsidR="004804C1" w:rsidRPr="00E96FDA">
        <w:t xml:space="preserve"> esetén:</w:t>
      </w:r>
    </w:p>
    <w:p w14:paraId="0F9935A6" w14:textId="178F0374" w:rsidR="004804C1" w:rsidRPr="00E96FDA" w:rsidRDefault="009D6FBA" w:rsidP="00D344D0">
      <w:pPr>
        <w:pStyle w:val="Listaszerbekezds"/>
        <w:numPr>
          <w:ilvl w:val="1"/>
          <w:numId w:val="17"/>
        </w:numPr>
      </w:pPr>
      <w:r w:rsidRPr="00E96FDA">
        <w:t>CashFlow</w:t>
      </w:r>
      <w:r w:rsidR="00225BC3" w:rsidRPr="00E96FDA">
        <w:t>Report</w:t>
      </w:r>
    </w:p>
    <w:p w14:paraId="6B158AB5" w14:textId="64844497" w:rsidR="009D6FBA" w:rsidRPr="00E96FDA" w:rsidRDefault="009D6FBA" w:rsidP="00D344D0">
      <w:pPr>
        <w:pStyle w:val="Listaszerbekezds"/>
        <w:numPr>
          <w:ilvl w:val="1"/>
          <w:numId w:val="17"/>
        </w:numPr>
      </w:pPr>
      <w:r w:rsidRPr="00E96FDA">
        <w:t>Cash</w:t>
      </w:r>
      <w:r w:rsidR="00225BC3" w:rsidRPr="00E96FDA">
        <w:t>Register</w:t>
      </w:r>
      <w:r w:rsidRPr="00E96FDA">
        <w:t>OpenBalanceReport</w:t>
      </w:r>
    </w:p>
    <w:p w14:paraId="3681E03E" w14:textId="414851B0" w:rsidR="009D6FBA" w:rsidRPr="00E96FDA" w:rsidRDefault="009D6FBA" w:rsidP="00D344D0">
      <w:pPr>
        <w:pStyle w:val="Listaszerbekezds"/>
        <w:numPr>
          <w:ilvl w:val="1"/>
          <w:numId w:val="17"/>
        </w:numPr>
      </w:pPr>
      <w:r w:rsidRPr="00E96FDA">
        <w:t>Cash</w:t>
      </w:r>
      <w:r w:rsidR="00225BC3" w:rsidRPr="00E96FDA">
        <w:t>Register</w:t>
      </w:r>
      <w:r w:rsidRPr="00E96FDA">
        <w:t>Report</w:t>
      </w:r>
    </w:p>
    <w:p w14:paraId="45B9EA86" w14:textId="6BAF3EB1" w:rsidR="009D6FBA" w:rsidRPr="00E96FDA" w:rsidRDefault="009D6FBA" w:rsidP="00D344D0">
      <w:pPr>
        <w:pStyle w:val="Listaszerbekezds"/>
        <w:numPr>
          <w:ilvl w:val="1"/>
          <w:numId w:val="17"/>
        </w:numPr>
      </w:pPr>
      <w:r w:rsidRPr="00E96FDA">
        <w:t>CashRegisterInfo</w:t>
      </w:r>
    </w:p>
    <w:p w14:paraId="3D050DA1" w14:textId="4C20A9F4" w:rsidR="009D6FBA" w:rsidRPr="00E96FDA" w:rsidRDefault="009D6FBA" w:rsidP="00D344D0">
      <w:pPr>
        <w:pStyle w:val="Listaszerbekezds"/>
        <w:numPr>
          <w:ilvl w:val="1"/>
          <w:numId w:val="17"/>
        </w:numPr>
      </w:pPr>
      <w:r w:rsidRPr="00E96FDA">
        <w:t>DailyCashFlowReport</w:t>
      </w:r>
    </w:p>
    <w:p w14:paraId="1C24DEC4" w14:textId="0C2E4A5F" w:rsidR="009D6FBA" w:rsidRPr="00E96FDA" w:rsidRDefault="009D6FBA" w:rsidP="00D344D0">
      <w:pPr>
        <w:pStyle w:val="Listaszerbekezds"/>
        <w:numPr>
          <w:ilvl w:val="1"/>
          <w:numId w:val="17"/>
        </w:numPr>
      </w:pPr>
      <w:r w:rsidRPr="00E96FDA">
        <w:t>OtherReport</w:t>
      </w:r>
    </w:p>
    <w:p w14:paraId="52DB4919" w14:textId="77777777" w:rsidR="00301D2D" w:rsidRDefault="00301D2D" w:rsidP="009B7D7E"/>
    <w:p w14:paraId="34E821B3" w14:textId="6DB4ED56" w:rsidR="00301D2D" w:rsidRPr="00DD3C95" w:rsidRDefault="00301D2D" w:rsidP="001F4E8E">
      <w:pPr>
        <w:rPr>
          <w:shd w:val="clear" w:color="auto" w:fill="F7F7F8"/>
        </w:rPr>
      </w:pPr>
      <w:r>
        <w:rPr>
          <w:shd w:val="clear" w:color="auto" w:fill="F7F7F8"/>
        </w:rPr>
        <w:t>A tömörítés előtt az XML kanonizálás</w:t>
      </w:r>
      <w:r w:rsidR="001F4E8E">
        <w:rPr>
          <w:shd w:val="clear" w:color="auto" w:fill="F7F7F8"/>
        </w:rPr>
        <w:t>t</w:t>
      </w:r>
      <w:r>
        <w:rPr>
          <w:shd w:val="clear" w:color="auto" w:fill="F7F7F8"/>
        </w:rPr>
        <w:t xml:space="preserve"> kell végrehajtani</w:t>
      </w:r>
      <w:r w:rsidR="0089037E">
        <w:rPr>
          <w:shd w:val="clear" w:color="auto" w:fill="F7F7F8"/>
        </w:rPr>
        <w:t>,</w:t>
      </w:r>
      <w:r>
        <w:rPr>
          <w:shd w:val="clear" w:color="auto" w:fill="F7F7F8"/>
        </w:rPr>
        <w:t xml:space="preserve"> </w:t>
      </w:r>
      <w:r w:rsidR="0089037E">
        <w:rPr>
          <w:shd w:val="clear" w:color="auto" w:fill="F7F7F8"/>
        </w:rPr>
        <w:t>a</w:t>
      </w:r>
      <w:r>
        <w:rPr>
          <w:shd w:val="clear" w:color="auto" w:fill="F7F7F8"/>
        </w:rPr>
        <w:t>mely eredményeként az XML dokumentum normalizált, egységes reprezentációja jön létre. A kanonizálás célja, hogy a dokumentum egységes szabványnak megfelelő szabályok szerinti átalakítása megtörténjen úgy</w:t>
      </w:r>
      <w:r w:rsidR="0089037E">
        <w:rPr>
          <w:shd w:val="clear" w:color="auto" w:fill="F7F7F8"/>
        </w:rPr>
        <w:t>,</w:t>
      </w:r>
      <w:r>
        <w:rPr>
          <w:shd w:val="clear" w:color="auto" w:fill="F7F7F8"/>
        </w:rPr>
        <w:t xml:space="preserve"> hogy nem befolyásolja a dokumentum </w:t>
      </w:r>
      <w:r w:rsidR="001F4E8E">
        <w:rPr>
          <w:shd w:val="clear" w:color="auto" w:fill="F7F7F8"/>
        </w:rPr>
        <w:t>adattartalmát</w:t>
      </w:r>
      <w:r>
        <w:rPr>
          <w:shd w:val="clear" w:color="auto" w:fill="F7F7F8"/>
        </w:rPr>
        <w:t xml:space="preserve">. Az XML kanonizálást az RFC 3076 ("Canonical XML Version 1.0") szabvány definiálja. </w:t>
      </w:r>
    </w:p>
    <w:p w14:paraId="6A6B9D87" w14:textId="77777777" w:rsidR="00301D2D" w:rsidRDefault="00301D2D" w:rsidP="009B7D7E"/>
    <w:p w14:paraId="68EE63F7" w14:textId="77777777" w:rsidR="000A7185" w:rsidRDefault="009B7D7E" w:rsidP="009B7D7E">
      <w:r>
        <w:t xml:space="preserve">A tömörítendő adat minden esetben az adatstruktúra teljes adattartalma, beleértve az adatstruktúra nyitó és záró tag-jét is. </w:t>
      </w:r>
    </w:p>
    <w:p w14:paraId="2E4ADCBA" w14:textId="77777777" w:rsidR="000A7185" w:rsidRDefault="000A7185" w:rsidP="009B7D7E"/>
    <w:p w14:paraId="621DB64A" w14:textId="1C7007CB" w:rsidR="009B7D7E" w:rsidRDefault="009B7D7E" w:rsidP="009B7D7E">
      <w:pPr>
        <w:rPr>
          <w:lang w:eastAsia="hu-HU"/>
        </w:rPr>
      </w:pPr>
      <w:r>
        <w:rPr>
          <w:lang w:eastAsia="hu-HU"/>
        </w:rPr>
        <w:t xml:space="preserve">Azaz a </w:t>
      </w:r>
      <w:r w:rsidR="00E22D44">
        <w:rPr>
          <w:lang w:eastAsia="hu-HU"/>
        </w:rPr>
        <w:t>tömörítendő</w:t>
      </w:r>
      <w:r>
        <w:rPr>
          <w:lang w:eastAsia="hu-HU"/>
        </w:rPr>
        <w:t xml:space="preserve"> adat p</w:t>
      </w:r>
      <w:r w:rsidR="000A7185">
        <w:rPr>
          <w:lang w:eastAsia="hu-HU"/>
        </w:rPr>
        <w:t>éldául a nyugtatár</w:t>
      </w:r>
      <w:r w:rsidR="00CE7D25">
        <w:rPr>
          <w:lang w:eastAsia="hu-HU"/>
        </w:rPr>
        <w:t>nak</w:t>
      </w:r>
      <w:r w:rsidR="000A7185">
        <w:rPr>
          <w:lang w:eastAsia="hu-HU"/>
        </w:rPr>
        <w:t xml:space="preserve"> küldendő adat esetén </w:t>
      </w:r>
      <w:r>
        <w:rPr>
          <w:lang w:eastAsia="hu-HU"/>
        </w:rPr>
        <w:t>a &lt;</w:t>
      </w:r>
      <w:r w:rsidR="000A7185">
        <w:t>C</w:t>
      </w:r>
      <w:r w:rsidR="000A7185" w:rsidRPr="000A7185">
        <w:t>ustomerDocument</w:t>
      </w:r>
      <w:r w:rsidR="009D6FBA">
        <w:rPr>
          <w:lang w:eastAsia="hu-HU"/>
        </w:rPr>
        <w:t>&gt;</w:t>
      </w:r>
      <w:r w:rsidR="000A7185">
        <w:rPr>
          <w:lang w:eastAsia="hu-HU"/>
        </w:rPr>
        <w:t xml:space="preserve"> tag</w:t>
      </w:r>
      <w:r w:rsidR="009D6FBA">
        <w:rPr>
          <w:lang w:eastAsia="hu-HU"/>
        </w:rPr>
        <w:t>t</w:t>
      </w:r>
      <w:r w:rsidR="000A7185">
        <w:rPr>
          <w:lang w:eastAsia="hu-HU"/>
        </w:rPr>
        <w:t>ő</w:t>
      </w:r>
      <w:r w:rsidR="009D6FBA">
        <w:rPr>
          <w:lang w:eastAsia="hu-HU"/>
        </w:rPr>
        <w:t>l a &lt;/</w:t>
      </w:r>
      <w:r w:rsidR="000A7185">
        <w:t>C</w:t>
      </w:r>
      <w:r w:rsidR="000A7185" w:rsidRPr="000A7185">
        <w:t>ustomerDocument</w:t>
      </w:r>
      <w:r>
        <w:rPr>
          <w:lang w:eastAsia="hu-HU"/>
        </w:rPr>
        <w:t>&gt;</w:t>
      </w:r>
      <w:r w:rsidR="000A7185">
        <w:rPr>
          <w:lang w:eastAsia="hu-HU"/>
        </w:rPr>
        <w:t xml:space="preserve"> tag</w:t>
      </w:r>
      <w:r>
        <w:rPr>
          <w:lang w:eastAsia="hu-HU"/>
        </w:rPr>
        <w:t>ig (</w:t>
      </w:r>
      <w:r w:rsidR="000A7185">
        <w:rPr>
          <w:lang w:eastAsia="hu-HU"/>
        </w:rPr>
        <w:t>fontos</w:t>
      </w:r>
      <w:r w:rsidR="00CE7D25">
        <w:rPr>
          <w:lang w:eastAsia="hu-HU"/>
        </w:rPr>
        <w:t>, hogy</w:t>
      </w:r>
      <w:r w:rsidR="000A7185">
        <w:rPr>
          <w:lang w:eastAsia="hu-HU"/>
        </w:rPr>
        <w:t xml:space="preserve"> a</w:t>
      </w:r>
      <w:r>
        <w:rPr>
          <w:lang w:eastAsia="hu-HU"/>
        </w:rPr>
        <w:t xml:space="preserve"> nyitó és záró elemet is tartalmaznia kell):</w:t>
      </w:r>
      <w:r w:rsidR="000A7185">
        <w:rPr>
          <w:lang w:eastAsia="hu-HU"/>
        </w:rPr>
        <w:t xml:space="preserve"> </w:t>
      </w:r>
    </w:p>
    <w:p w14:paraId="28E722BB" w14:textId="4DE8592B" w:rsidR="009B7D7E" w:rsidRDefault="009D6FBA" w:rsidP="009B7D7E">
      <w:pPr>
        <w:rPr>
          <w:lang w:eastAsia="hu-HU"/>
        </w:rPr>
      </w:pPr>
      <w:r>
        <w:rPr>
          <w:lang w:eastAsia="hu-HU"/>
        </w:rPr>
        <w:t>&lt;</w:t>
      </w:r>
      <w:r w:rsidR="000A7185">
        <w:t>C</w:t>
      </w:r>
      <w:r w:rsidR="000A7185" w:rsidRPr="000A7185">
        <w:t>ustomerDocument</w:t>
      </w:r>
      <w:r w:rsidR="009B7D7E">
        <w:rPr>
          <w:lang w:eastAsia="hu-HU"/>
        </w:rPr>
        <w:t>&gt;</w:t>
      </w:r>
    </w:p>
    <w:p w14:paraId="462C1E59" w14:textId="6C8ABED7" w:rsidR="009B7D7E" w:rsidRDefault="009B7D7E" w:rsidP="009B7D7E">
      <w:pPr>
        <w:rPr>
          <w:lang w:eastAsia="hu-HU"/>
        </w:rPr>
      </w:pPr>
      <w:r>
        <w:rPr>
          <w:lang w:eastAsia="hu-HU"/>
        </w:rPr>
        <w:tab/>
        <w:t>&lt;</w:t>
      </w:r>
      <w:r w:rsidR="000A7185" w:rsidRPr="000A7185">
        <w:rPr>
          <w:lang w:eastAsia="hu-HU"/>
        </w:rPr>
        <w:t>receiptCore</w:t>
      </w:r>
      <w:r>
        <w:rPr>
          <w:lang w:eastAsia="hu-HU"/>
        </w:rPr>
        <w:t>&gt;…&lt;/</w:t>
      </w:r>
      <w:r w:rsidR="000A7185" w:rsidRPr="000A7185">
        <w:rPr>
          <w:lang w:eastAsia="hu-HU"/>
        </w:rPr>
        <w:t>receiptCore</w:t>
      </w:r>
      <w:r>
        <w:rPr>
          <w:lang w:eastAsia="hu-HU"/>
        </w:rPr>
        <w:t>&gt;</w:t>
      </w:r>
    </w:p>
    <w:p w14:paraId="259521F0" w14:textId="15A46125" w:rsidR="009B7D7E" w:rsidRDefault="009B7D7E" w:rsidP="009B7D7E">
      <w:pPr>
        <w:rPr>
          <w:lang w:eastAsia="hu-HU"/>
        </w:rPr>
      </w:pPr>
      <w:r>
        <w:rPr>
          <w:lang w:eastAsia="hu-HU"/>
        </w:rPr>
        <w:tab/>
        <w:t>&lt;</w:t>
      </w:r>
      <w:r w:rsidR="000A7185" w:rsidRPr="000A7185">
        <w:rPr>
          <w:lang w:eastAsia="hu-HU"/>
        </w:rPr>
        <w:t>receiptAdditional</w:t>
      </w:r>
      <w:r>
        <w:rPr>
          <w:lang w:eastAsia="hu-HU"/>
        </w:rPr>
        <w:t>&gt;…&lt;/</w:t>
      </w:r>
      <w:r w:rsidR="000A7185" w:rsidRPr="000A7185">
        <w:rPr>
          <w:lang w:eastAsia="hu-HU"/>
        </w:rPr>
        <w:t>receiptAdditional</w:t>
      </w:r>
      <w:r>
        <w:rPr>
          <w:lang w:eastAsia="hu-HU"/>
        </w:rPr>
        <w:t>&gt;</w:t>
      </w:r>
    </w:p>
    <w:p w14:paraId="30600C05" w14:textId="604CC58C" w:rsidR="009B7D7E" w:rsidRDefault="009B7D7E" w:rsidP="009B7D7E">
      <w:r>
        <w:rPr>
          <w:lang w:eastAsia="hu-HU"/>
        </w:rPr>
        <w:t>&lt;/</w:t>
      </w:r>
      <w:r w:rsidR="000A7185">
        <w:t>C</w:t>
      </w:r>
      <w:r w:rsidR="000A7185" w:rsidRPr="000A7185">
        <w:t>ustomerDocument</w:t>
      </w:r>
      <w:r>
        <w:rPr>
          <w:lang w:eastAsia="hu-HU"/>
        </w:rPr>
        <w:t>&gt;</w:t>
      </w:r>
    </w:p>
    <w:p w14:paraId="784234AE" w14:textId="1EEBF026" w:rsidR="009B7D7E" w:rsidRDefault="009B7D7E" w:rsidP="009B7D7E"/>
    <w:p w14:paraId="5C689BDF" w14:textId="57907366" w:rsidR="009B7D7E" w:rsidRDefault="00954D94" w:rsidP="00954D94">
      <w:r>
        <w:t xml:space="preserve">A tömörítést GZIP formátummal kell elvégezni </w:t>
      </w:r>
      <w:r w:rsidRPr="00954D94">
        <w:t>(RFC1952)</w:t>
      </w:r>
      <w:r>
        <w:t xml:space="preserve">, a tömörítés eredménye bináris adat. </w:t>
      </w:r>
    </w:p>
    <w:p w14:paraId="7C70C188" w14:textId="535C73A2" w:rsidR="00A01AE0" w:rsidRDefault="00A01AE0" w:rsidP="00CB528C">
      <w:pPr>
        <w:pStyle w:val="Cmsor2"/>
      </w:pPr>
      <w:bookmarkStart w:id="68" w:name="_Toc135127582"/>
      <w:bookmarkStart w:id="69" w:name="_Toc138241146"/>
      <w:bookmarkStart w:id="70" w:name="_Toc138749045"/>
      <w:bookmarkStart w:id="71" w:name="_Toc147150766"/>
      <w:r>
        <w:t>Titkosítás</w:t>
      </w:r>
      <w:bookmarkEnd w:id="68"/>
      <w:bookmarkEnd w:id="69"/>
      <w:bookmarkEnd w:id="70"/>
      <w:bookmarkEnd w:id="71"/>
    </w:p>
    <w:p w14:paraId="17D75C3E" w14:textId="3EE40579" w:rsidR="00E61A04" w:rsidRPr="003F6DBC" w:rsidRDefault="00805E34" w:rsidP="00915D9C">
      <w:pPr>
        <w:pStyle w:val="Cmsor3"/>
      </w:pPr>
      <w:bookmarkStart w:id="72" w:name="_Toc138241147"/>
      <w:bookmarkStart w:id="73" w:name="_Toc138749046"/>
      <w:bookmarkStart w:id="74" w:name="_Toc147150767"/>
      <w:r w:rsidRPr="003F6DBC">
        <w:t>e-p</w:t>
      </w:r>
      <w:r w:rsidR="00E61A04" w:rsidRPr="003F6DBC">
        <w:t>énztárgép titkosító kulcspár generálása</w:t>
      </w:r>
      <w:bookmarkStart w:id="75" w:name="_Toc135127583"/>
      <w:bookmarkEnd w:id="72"/>
      <w:bookmarkEnd w:id="73"/>
      <w:bookmarkEnd w:id="74"/>
    </w:p>
    <w:p w14:paraId="5806D9E6" w14:textId="2105569C" w:rsidR="00E61A04" w:rsidRPr="00E61A04" w:rsidRDefault="00E61A04" w:rsidP="00E61A04">
      <w:pPr>
        <w:rPr>
          <w:lang w:eastAsia="hu-HU"/>
        </w:rPr>
      </w:pPr>
      <w:r>
        <w:rPr>
          <w:lang w:eastAsia="hu-HU"/>
        </w:rPr>
        <w:t>A</w:t>
      </w:r>
      <w:r w:rsidR="00805E34">
        <w:rPr>
          <w:lang w:eastAsia="hu-HU"/>
        </w:rPr>
        <w:t>z</w:t>
      </w:r>
      <w:r>
        <w:rPr>
          <w:lang w:eastAsia="hu-HU"/>
        </w:rPr>
        <w:t xml:space="preserve"> </w:t>
      </w:r>
      <w:r w:rsidR="00805E34">
        <w:rPr>
          <w:lang w:eastAsia="hu-HU"/>
        </w:rPr>
        <w:t>e-</w:t>
      </w:r>
      <w:r>
        <w:rPr>
          <w:lang w:eastAsia="hu-HU"/>
        </w:rPr>
        <w:t xml:space="preserve">pénztárgépnek </w:t>
      </w:r>
      <w:r w:rsidR="007E591C">
        <w:rPr>
          <w:lang w:eastAsia="hu-HU"/>
        </w:rPr>
        <w:t xml:space="preserve">képesnek kell lenni </w:t>
      </w:r>
      <w:r>
        <w:rPr>
          <w:lang w:eastAsia="hu-HU"/>
        </w:rPr>
        <w:t>ECC titkosító kulcspár</w:t>
      </w:r>
      <w:r w:rsidR="007E591C">
        <w:rPr>
          <w:lang w:eastAsia="hu-HU"/>
        </w:rPr>
        <w:t xml:space="preserve"> generálásra. </w:t>
      </w:r>
      <w:r>
        <w:rPr>
          <w:lang w:eastAsia="hu-HU"/>
        </w:rPr>
        <w:t>A titkosító kulcspárt ECC SECP256R1 görbe (RFC5480) szerint kell generálni.</w:t>
      </w:r>
    </w:p>
    <w:p w14:paraId="0CBD7BB1" w14:textId="3BDB6875" w:rsidR="00915D9C" w:rsidRPr="00E96FDA" w:rsidRDefault="00915D9C" w:rsidP="00915D9C">
      <w:pPr>
        <w:pStyle w:val="Cmsor3"/>
      </w:pPr>
      <w:bookmarkStart w:id="76" w:name="_Toc138241148"/>
      <w:bookmarkStart w:id="77" w:name="_Toc138749047"/>
      <w:bookmarkStart w:id="78" w:name="_Toc147150768"/>
      <w:r w:rsidRPr="00E96FDA">
        <w:t>Adatok titkosítása</w:t>
      </w:r>
      <w:bookmarkEnd w:id="75"/>
      <w:bookmarkEnd w:id="76"/>
      <w:bookmarkEnd w:id="77"/>
      <w:bookmarkEnd w:id="78"/>
      <w:r w:rsidR="00735393" w:rsidRPr="00E96FDA">
        <w:t xml:space="preserve"> </w:t>
      </w:r>
    </w:p>
    <w:p w14:paraId="5C3EDD63" w14:textId="10E7BEFB" w:rsidR="00E75236" w:rsidRDefault="00E75236" w:rsidP="00E75236">
      <w:pPr>
        <w:rPr>
          <w:lang w:eastAsia="hu-HU"/>
        </w:rPr>
      </w:pPr>
      <w:r>
        <w:rPr>
          <w:lang w:eastAsia="hu-HU"/>
        </w:rPr>
        <w:t xml:space="preserve">A bizonylat </w:t>
      </w:r>
      <w:r w:rsidR="00AF0328">
        <w:rPr>
          <w:lang w:eastAsia="hu-HU"/>
        </w:rPr>
        <w:t>nyugtatár</w:t>
      </w:r>
      <w:r w:rsidR="00CE7D25">
        <w:rPr>
          <w:lang w:eastAsia="hu-HU"/>
        </w:rPr>
        <w:t>nak</w:t>
      </w:r>
      <w:r w:rsidR="00AF0328">
        <w:rPr>
          <w:lang w:eastAsia="hu-HU"/>
        </w:rPr>
        <w:t xml:space="preserve"> küldött részét </w:t>
      </w:r>
      <w:r w:rsidR="00D601A4">
        <w:rPr>
          <w:lang w:eastAsia="hu-HU"/>
        </w:rPr>
        <w:t>(</w:t>
      </w:r>
      <w:r w:rsidR="00AF0328">
        <w:t>C</w:t>
      </w:r>
      <w:r w:rsidR="00AF0328" w:rsidRPr="000A7185">
        <w:t>ustomerDocument</w:t>
      </w:r>
      <w:r w:rsidR="00D601A4">
        <w:rPr>
          <w:lang w:eastAsia="hu-HU"/>
        </w:rPr>
        <w:t>)</w:t>
      </w:r>
      <w:r w:rsidR="00D32C2F">
        <w:rPr>
          <w:lang w:eastAsia="hu-HU"/>
        </w:rPr>
        <w:t xml:space="preserve"> </w:t>
      </w:r>
      <w:r>
        <w:rPr>
          <w:lang w:eastAsia="hu-HU"/>
        </w:rPr>
        <w:t>a</w:t>
      </w:r>
      <w:r w:rsidR="00BB558A">
        <w:rPr>
          <w:lang w:eastAsia="hu-HU"/>
        </w:rPr>
        <w:t>z</w:t>
      </w:r>
      <w:r>
        <w:rPr>
          <w:lang w:eastAsia="hu-HU"/>
        </w:rPr>
        <w:t xml:space="preserve"> </w:t>
      </w:r>
      <w:r w:rsidR="00BB558A">
        <w:rPr>
          <w:lang w:eastAsia="hu-HU"/>
        </w:rPr>
        <w:t>e-</w:t>
      </w:r>
      <w:r>
        <w:rPr>
          <w:lang w:eastAsia="hu-HU"/>
        </w:rPr>
        <w:t>pénztárgépnek titkosítva kell beküldenie</w:t>
      </w:r>
      <w:r w:rsidR="00547A1D">
        <w:rPr>
          <w:lang w:eastAsia="hu-HU"/>
        </w:rPr>
        <w:t>.</w:t>
      </w:r>
    </w:p>
    <w:p w14:paraId="72BFFF9F" w14:textId="77777777" w:rsidR="00E75236" w:rsidRDefault="00E75236" w:rsidP="00E75236">
      <w:pPr>
        <w:rPr>
          <w:lang w:eastAsia="hu-HU"/>
        </w:rPr>
      </w:pPr>
    </w:p>
    <w:p w14:paraId="6A862D98" w14:textId="6954E7DD" w:rsidR="005D076D" w:rsidRDefault="00252F05" w:rsidP="005D076D">
      <w:pPr>
        <w:rPr>
          <w:lang w:eastAsia="hu-HU"/>
        </w:rPr>
      </w:pPr>
      <w:r>
        <w:rPr>
          <w:lang w:eastAsia="hu-HU"/>
        </w:rPr>
        <w:t xml:space="preserve">A titkosítandó adat mindig </w:t>
      </w:r>
      <w:r w:rsidR="00D32C2F">
        <w:rPr>
          <w:lang w:eastAsia="hu-HU"/>
        </w:rPr>
        <w:t xml:space="preserve">a </w:t>
      </w:r>
      <w:r w:rsidR="00E22D44">
        <w:rPr>
          <w:lang w:eastAsia="hu-HU"/>
        </w:rPr>
        <w:t>tömörítés eredményeképpen előálló bináris adat, ennek a leírását lásd a „</w:t>
      </w:r>
      <w:r w:rsidR="00E22D44" w:rsidRPr="00DD3C95">
        <w:rPr>
          <w:b/>
        </w:rPr>
        <w:t>Tömörítés</w:t>
      </w:r>
      <w:r w:rsidR="00E22D44">
        <w:rPr>
          <w:lang w:eastAsia="hu-HU"/>
        </w:rPr>
        <w:t>” fejezetben.</w:t>
      </w:r>
      <w:r w:rsidR="005D076D">
        <w:rPr>
          <w:lang w:eastAsia="hu-HU"/>
        </w:rPr>
        <w:t xml:space="preserve"> A titkosítandó adatot ki kell egészíteni az AES-256 blokkméretnek megfelelően (PKCS7Padding). </w:t>
      </w:r>
    </w:p>
    <w:p w14:paraId="5A5716B8" w14:textId="5A0F8641" w:rsidR="00C27889" w:rsidRPr="00EF7B7D" w:rsidRDefault="00C27889" w:rsidP="00E22D44"/>
    <w:p w14:paraId="209E5DA8" w14:textId="139EAAF5" w:rsidR="00C27889" w:rsidRDefault="0040619A" w:rsidP="00E22D44">
      <w:pPr>
        <w:rPr>
          <w:lang w:eastAsia="hu-HU"/>
        </w:rPr>
      </w:pPr>
      <w:r>
        <w:rPr>
          <w:lang w:eastAsia="hu-HU"/>
        </w:rPr>
        <w:t xml:space="preserve">Az adat titkosításához a vevői alkalmazás átadja a vevő ECC titkosító kulcspárjának </w:t>
      </w:r>
      <w:r w:rsidR="00AC6C97">
        <w:rPr>
          <w:lang w:eastAsia="hu-HU"/>
        </w:rPr>
        <w:t xml:space="preserve">nyilvános </w:t>
      </w:r>
      <w:r>
        <w:rPr>
          <w:lang w:eastAsia="hu-HU"/>
        </w:rPr>
        <w:t>kulcsát. Amennyiben a vevői alkalmazás nem ad át adatokat, akkor a</w:t>
      </w:r>
      <w:r w:rsidR="00140B01">
        <w:rPr>
          <w:lang w:eastAsia="hu-HU"/>
        </w:rPr>
        <w:t>z</w:t>
      </w:r>
      <w:r>
        <w:rPr>
          <w:lang w:eastAsia="hu-HU"/>
        </w:rPr>
        <w:t xml:space="preserve"> </w:t>
      </w:r>
      <w:r w:rsidR="00140B01">
        <w:rPr>
          <w:lang w:eastAsia="hu-HU"/>
        </w:rPr>
        <w:t>e-</w:t>
      </w:r>
      <w:r>
        <w:rPr>
          <w:lang w:eastAsia="hu-HU"/>
        </w:rPr>
        <w:t>pénztárgépnek generálnia kell egy ECC titkosító kulcspárt SECP256R</w:t>
      </w:r>
      <w:r w:rsidRPr="0040619A">
        <w:rPr>
          <w:lang w:eastAsia="hu-HU"/>
        </w:rPr>
        <w:t>1</w:t>
      </w:r>
      <w:r>
        <w:rPr>
          <w:lang w:eastAsia="hu-HU"/>
        </w:rPr>
        <w:t xml:space="preserve"> görbe (RFC5480) szerint</w:t>
      </w:r>
      <w:r w:rsidR="007E591C">
        <w:rPr>
          <w:lang w:eastAsia="hu-HU"/>
        </w:rPr>
        <w:t>.</w:t>
      </w:r>
    </w:p>
    <w:p w14:paraId="277135FB" w14:textId="77777777" w:rsidR="00AC6C97" w:rsidRDefault="00AC6C97" w:rsidP="00E22D44">
      <w:pPr>
        <w:rPr>
          <w:lang w:eastAsia="hu-HU"/>
        </w:rPr>
      </w:pPr>
    </w:p>
    <w:p w14:paraId="723DF1CC" w14:textId="25965A8F" w:rsidR="00AC6C97" w:rsidRDefault="00AC6C97" w:rsidP="00AC6C97">
      <w:pPr>
        <w:rPr>
          <w:lang w:eastAsia="hu-HU"/>
        </w:rPr>
      </w:pPr>
      <w:r>
        <w:rPr>
          <w:lang w:eastAsia="hu-HU"/>
        </w:rPr>
        <w:t>A titkosítást az elliptikus görbék integrált titkosítási rendszere (ECIES) szabvány szerint kell végrehajtani (ANSI X9.63, az IEEE 1363a, az ISO/IEC 18033-2 és a SECG SEC1).</w:t>
      </w:r>
    </w:p>
    <w:p w14:paraId="0E6D8489" w14:textId="4E386D2F" w:rsidR="00AC6C97" w:rsidRDefault="00AC6C97" w:rsidP="00E22D44">
      <w:pPr>
        <w:rPr>
          <w:lang w:eastAsia="hu-HU"/>
        </w:rPr>
      </w:pPr>
      <w:r>
        <w:rPr>
          <w:lang w:eastAsia="hu-HU"/>
        </w:rPr>
        <w:t xml:space="preserve"> </w:t>
      </w:r>
    </w:p>
    <w:p w14:paraId="7F8779B5" w14:textId="77777777" w:rsidR="00AC6C97" w:rsidRDefault="00AC6C97" w:rsidP="00AC6C97">
      <w:pPr>
        <w:rPr>
          <w:lang w:eastAsia="hu-HU"/>
        </w:rPr>
      </w:pPr>
      <w:r>
        <w:rPr>
          <w:lang w:eastAsia="hu-HU"/>
        </w:rPr>
        <w:t>Az ECIES alkalmazását az e-Nyugta rendszerben az alábbi ábra mutatja be.</w:t>
      </w:r>
    </w:p>
    <w:p w14:paraId="55962749" w14:textId="77777777" w:rsidR="00AC6C97" w:rsidRDefault="00AC6C97" w:rsidP="00AC6C97">
      <w:pPr>
        <w:rPr>
          <w:lang w:eastAsia="hu-HU"/>
        </w:rPr>
      </w:pPr>
    </w:p>
    <w:p w14:paraId="627B7E90" w14:textId="5A63A5EE" w:rsidR="00AC6C97" w:rsidRDefault="00AC6C97" w:rsidP="00AC6C97">
      <w:pPr>
        <w:rPr>
          <w:lang w:eastAsia="hu-HU"/>
        </w:rPr>
      </w:pPr>
      <w:r>
        <w:rPr>
          <w:noProof/>
          <w:lang w:eastAsia="hu-HU"/>
        </w:rPr>
        <w:drawing>
          <wp:inline distT="0" distB="0" distL="0" distR="0" wp14:anchorId="3BE191D9" wp14:editId="55BC1A70">
            <wp:extent cx="5760720" cy="5065395"/>
            <wp:effectExtent l="0" t="0" r="5080"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kosítási folyama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065395"/>
                    </a:xfrm>
                    <a:prstGeom prst="rect">
                      <a:avLst/>
                    </a:prstGeom>
                  </pic:spPr>
                </pic:pic>
              </a:graphicData>
            </a:graphic>
          </wp:inline>
        </w:drawing>
      </w:r>
    </w:p>
    <w:p w14:paraId="0B55182F" w14:textId="77777777" w:rsidR="00AC6C97" w:rsidRDefault="00AC6C97" w:rsidP="00AC6C97">
      <w:pPr>
        <w:rPr>
          <w:lang w:eastAsia="hu-HU"/>
        </w:rPr>
      </w:pPr>
      <w:r>
        <w:rPr>
          <w:lang w:eastAsia="hu-HU"/>
        </w:rPr>
        <w:t xml:space="preserve"> </w:t>
      </w:r>
    </w:p>
    <w:p w14:paraId="5A8D671D" w14:textId="365D74A6" w:rsidR="00AC6C97" w:rsidRDefault="00AC6C97" w:rsidP="00AC6C97">
      <w:pPr>
        <w:rPr>
          <w:lang w:eastAsia="hu-HU"/>
        </w:rPr>
      </w:pPr>
      <w:r>
        <w:rPr>
          <w:lang w:eastAsia="hu-HU"/>
        </w:rPr>
        <w:t>A titkosítási folyamat lépései:</w:t>
      </w:r>
    </w:p>
    <w:p w14:paraId="7DB9AB88" w14:textId="323DDEE2" w:rsidR="00AC6C97" w:rsidRDefault="00AC6C97" w:rsidP="007C5AFB">
      <w:pPr>
        <w:pStyle w:val="Listaszerbekezds"/>
        <w:numPr>
          <w:ilvl w:val="0"/>
          <w:numId w:val="70"/>
        </w:numPr>
      </w:pPr>
      <w:r>
        <w:t>A vevő bemutatja a legenerált ECC kulcspár publikus kulcsát (</w:t>
      </w:r>
      <w:r w:rsidRPr="007C5AFB">
        <w:rPr>
          <w:b/>
          <w:bCs/>
        </w:rPr>
        <w:t>cus</w:t>
      </w:r>
      <w:r w:rsidRPr="007C5AFB">
        <w:rPr>
          <w:b/>
          <w:bCs/>
          <w:vertAlign w:val="subscript"/>
        </w:rPr>
        <w:t>pub</w:t>
      </w:r>
      <w:r>
        <w:t>) QR</w:t>
      </w:r>
      <w:r w:rsidR="00CE7D25">
        <w:t>-</w:t>
      </w:r>
      <w:r>
        <w:t>kódban, amelyet a</w:t>
      </w:r>
      <w:r w:rsidR="00CE7D25">
        <w:t>z e-</w:t>
      </w:r>
      <w:r>
        <w:t>pénztárgép beolvas. A további lépések az e-pénztárgép AE-ben fognak végrehajtódni.</w:t>
      </w:r>
    </w:p>
    <w:p w14:paraId="56F6851A" w14:textId="15D1E299" w:rsidR="00AC6C97" w:rsidRDefault="00AC6C97" w:rsidP="007C5AFB">
      <w:pPr>
        <w:pStyle w:val="Listaszerbekezds"/>
        <w:numPr>
          <w:ilvl w:val="0"/>
          <w:numId w:val="70"/>
        </w:numPr>
      </w:pPr>
      <w:r>
        <w:t>A</w:t>
      </w:r>
      <w:r w:rsidR="00240B02">
        <w:t>z e-</w:t>
      </w:r>
      <w:r>
        <w:t>pénztárgép generál egy vásárlásonként egyedi ECC kulcspárt. A vevő nyilvános kulcsa (</w:t>
      </w:r>
      <w:r w:rsidRPr="007C5AFB">
        <w:rPr>
          <w:b/>
          <w:bCs/>
        </w:rPr>
        <w:t>cus</w:t>
      </w:r>
      <w:r w:rsidRPr="007C5AFB">
        <w:rPr>
          <w:b/>
          <w:bCs/>
          <w:vertAlign w:val="subscript"/>
        </w:rPr>
        <w:t>pub</w:t>
      </w:r>
      <w:r>
        <w:t xml:space="preserve">) és az e-pénztárgép </w:t>
      </w:r>
      <w:r w:rsidR="00CE7D25">
        <w:t>által generált kulcspár</w:t>
      </w:r>
      <w:r>
        <w:t xml:space="preserve"> privát kulcsa (</w:t>
      </w:r>
      <w:r w:rsidRPr="007C5AFB">
        <w:rPr>
          <w:b/>
          <w:bCs/>
        </w:rPr>
        <w:t>cr</w:t>
      </w:r>
      <w:r w:rsidRPr="007C5AFB">
        <w:rPr>
          <w:b/>
          <w:bCs/>
          <w:vertAlign w:val="subscript"/>
        </w:rPr>
        <w:t>priv</w:t>
      </w:r>
      <w:r>
        <w:t>) alapján a Kulcsmegállapodás (</w:t>
      </w:r>
      <w:r w:rsidRPr="007C5AFB">
        <w:rPr>
          <w:b/>
          <w:bCs/>
        </w:rPr>
        <w:t>KA</w:t>
      </w:r>
      <w:r>
        <w:t>) algoritmussal megképződik a közös titok (</w:t>
      </w:r>
      <w:r w:rsidRPr="007C5AFB">
        <w:rPr>
          <w:b/>
          <w:bCs/>
        </w:rPr>
        <w:t>s</w:t>
      </w:r>
      <w:r>
        <w:t xml:space="preserve">) </w:t>
      </w:r>
    </w:p>
    <w:p w14:paraId="4A5D2AA9" w14:textId="2FEED6C8" w:rsidR="00AC6C97" w:rsidRDefault="00AC6C97" w:rsidP="007C5AFB">
      <w:pPr>
        <w:pStyle w:val="Listaszerbekezds"/>
        <w:numPr>
          <w:ilvl w:val="0"/>
          <w:numId w:val="70"/>
        </w:numPr>
      </w:pPr>
      <w:r>
        <w:t>A Kulcs</w:t>
      </w:r>
      <w:r w:rsidR="00390221">
        <w:t xml:space="preserve"> származtatási</w:t>
      </w:r>
      <w:r>
        <w:t xml:space="preserve"> funkció (</w:t>
      </w:r>
      <w:r w:rsidRPr="007C5AFB">
        <w:rPr>
          <w:b/>
          <w:bCs/>
        </w:rPr>
        <w:t>KDF</w:t>
      </w:r>
      <w:r w:rsidR="00390221">
        <w:rPr>
          <w:b/>
          <w:bCs/>
        </w:rPr>
        <w:t xml:space="preserve"> - Key Derivation Function</w:t>
      </w:r>
      <w:r>
        <w:t>) segítségével megképződnek a szimmetrikus kulcsok (</w:t>
      </w:r>
      <w:r w:rsidRPr="007C5AFB">
        <w:rPr>
          <w:b/>
          <w:bCs/>
        </w:rPr>
        <w:t>k</w:t>
      </w:r>
      <w:r w:rsidRPr="007C5AFB">
        <w:rPr>
          <w:b/>
          <w:bCs/>
          <w:vertAlign w:val="subscript"/>
        </w:rPr>
        <w:t>mac</w:t>
      </w:r>
      <w:r>
        <w:t xml:space="preserve">, </w:t>
      </w:r>
      <w:r w:rsidRPr="007C5AFB">
        <w:rPr>
          <w:b/>
          <w:bCs/>
        </w:rPr>
        <w:t>k</w:t>
      </w:r>
      <w:r w:rsidRPr="007C5AFB">
        <w:rPr>
          <w:b/>
          <w:bCs/>
          <w:vertAlign w:val="subscript"/>
        </w:rPr>
        <w:t>enc</w:t>
      </w:r>
      <w:r>
        <w:t xml:space="preserve">). </w:t>
      </w:r>
    </w:p>
    <w:p w14:paraId="733A64AA" w14:textId="6DA385FD" w:rsidR="00AC6C97" w:rsidRDefault="007F71A9" w:rsidP="007C5AFB">
      <w:pPr>
        <w:pStyle w:val="Listaszerbekezds"/>
        <w:numPr>
          <w:ilvl w:val="0"/>
          <w:numId w:val="70"/>
        </w:numPr>
      </w:pPr>
      <w:r w:rsidRPr="007C5AFB">
        <w:t>A</w:t>
      </w:r>
      <w:r>
        <w:rPr>
          <w:b/>
          <w:bCs/>
        </w:rPr>
        <w:t xml:space="preserve"> </w:t>
      </w:r>
      <w:r w:rsidR="00AC6C97" w:rsidRPr="007C5AFB">
        <w:rPr>
          <w:b/>
          <w:bCs/>
        </w:rPr>
        <w:t>k</w:t>
      </w:r>
      <w:r w:rsidR="00AC6C97" w:rsidRPr="007C5AFB">
        <w:rPr>
          <w:b/>
          <w:bCs/>
          <w:vertAlign w:val="subscript"/>
        </w:rPr>
        <w:t>enc</w:t>
      </w:r>
      <w:r w:rsidR="00AC6C97">
        <w:t xml:space="preserve"> szimmetrikus kulcs felhasználásával titkosítja a nyugta adatokat (</w:t>
      </w:r>
      <w:r w:rsidR="00AC6C97" w:rsidRPr="007C5AFB">
        <w:rPr>
          <w:b/>
          <w:bCs/>
        </w:rPr>
        <w:t>xml</w:t>
      </w:r>
      <w:r w:rsidR="00AC6C97">
        <w:t>) a megadott szimmetrikus titkosítási algoritmussal (</w:t>
      </w:r>
      <w:r w:rsidR="00AC6C97" w:rsidRPr="007C5AFB">
        <w:rPr>
          <w:b/>
          <w:bCs/>
        </w:rPr>
        <w:t>ENC</w:t>
      </w:r>
      <w:r w:rsidR="00AC6C97">
        <w:t>)</w:t>
      </w:r>
      <w:r>
        <w:t xml:space="preserve"> </w:t>
      </w:r>
      <w:r w:rsidR="00AC6C97">
        <w:t>szimmetrikus algoritmussal, mely eredményeként</w:t>
      </w:r>
      <w:r>
        <w:t xml:space="preserve"> megkapjuk a titkosított üzenetet</w:t>
      </w:r>
      <w:r w:rsidR="00AC6C97">
        <w:t xml:space="preserve"> </w:t>
      </w:r>
      <w:r>
        <w:t>(</w:t>
      </w:r>
      <w:r w:rsidR="00AC6C97" w:rsidRPr="007C5AFB">
        <w:rPr>
          <w:b/>
          <w:bCs/>
        </w:rPr>
        <w:t>c</w:t>
      </w:r>
      <w:r w:rsidR="00AC6C97" w:rsidRPr="007C5AFB">
        <w:rPr>
          <w:b/>
          <w:bCs/>
          <w:vertAlign w:val="subscript"/>
        </w:rPr>
        <w:t>xml</w:t>
      </w:r>
      <w:r>
        <w:t>)</w:t>
      </w:r>
      <w:r w:rsidR="00AC6C97">
        <w:t>.</w:t>
      </w:r>
    </w:p>
    <w:p w14:paraId="2234D4B5" w14:textId="1CEF1E74" w:rsidR="00AC6C97" w:rsidRDefault="00AC6C97" w:rsidP="007C5AFB">
      <w:pPr>
        <w:pStyle w:val="Listaszerbekezds"/>
        <w:numPr>
          <w:ilvl w:val="0"/>
          <w:numId w:val="70"/>
        </w:numPr>
      </w:pPr>
      <w:r>
        <w:t>A titkosított üzenetet (</w:t>
      </w:r>
      <w:r w:rsidRPr="007C5AFB">
        <w:rPr>
          <w:b/>
          <w:bCs/>
        </w:rPr>
        <w:t>c</w:t>
      </w:r>
      <w:r w:rsidRPr="007C5AFB">
        <w:rPr>
          <w:b/>
          <w:bCs/>
          <w:vertAlign w:val="subscript"/>
        </w:rPr>
        <w:t>xml</w:t>
      </w:r>
      <w:r>
        <w:t>) a kulcsot (</w:t>
      </w:r>
      <w:r w:rsidRPr="007C5AFB">
        <w:rPr>
          <w:b/>
          <w:bCs/>
        </w:rPr>
        <w:t>k</w:t>
      </w:r>
      <w:r w:rsidRPr="007C5AFB">
        <w:rPr>
          <w:b/>
          <w:bCs/>
          <w:vertAlign w:val="subscript"/>
        </w:rPr>
        <w:t>mac</w:t>
      </w:r>
      <w:r>
        <w:t>) felhasználva a meghatározott üzenethitelesítési kód algoritmussal (</w:t>
      </w:r>
      <w:r w:rsidRPr="007C5AFB">
        <w:rPr>
          <w:b/>
          <w:bCs/>
        </w:rPr>
        <w:t>MAC</w:t>
      </w:r>
      <w:r>
        <w:t>) megképezzük</w:t>
      </w:r>
      <w:r w:rsidR="007F71A9">
        <w:t xml:space="preserve"> a</w:t>
      </w:r>
      <w:r>
        <w:t xml:space="preserve"> </w:t>
      </w:r>
      <w:r w:rsidRPr="007C5AFB">
        <w:rPr>
          <w:b/>
          <w:bCs/>
        </w:rPr>
        <w:t>c</w:t>
      </w:r>
      <w:r w:rsidRPr="007C5AFB">
        <w:rPr>
          <w:b/>
          <w:bCs/>
          <w:vertAlign w:val="subscript"/>
        </w:rPr>
        <w:t>mac</w:t>
      </w:r>
      <w:r>
        <w:t xml:space="preserve"> értékét. </w:t>
      </w:r>
      <w:r w:rsidR="007F71A9">
        <w:t xml:space="preserve">A </w:t>
      </w:r>
      <w:r w:rsidRPr="007C5AFB">
        <w:rPr>
          <w:b/>
          <w:bCs/>
        </w:rPr>
        <w:t>c</w:t>
      </w:r>
      <w:r w:rsidRPr="007C5AFB">
        <w:rPr>
          <w:b/>
          <w:bCs/>
          <w:vertAlign w:val="subscript"/>
        </w:rPr>
        <w:t>mac</w:t>
      </w:r>
      <w:r>
        <w:t xml:space="preserve"> biztosítja, hogy az elküldött üzenet ne legyen kompromittálható.</w:t>
      </w:r>
    </w:p>
    <w:p w14:paraId="5FD0DC79" w14:textId="3558356B" w:rsidR="00AC6C97" w:rsidRDefault="00AC6C97" w:rsidP="007C5AFB">
      <w:pPr>
        <w:pStyle w:val="Listaszerbekezds"/>
        <w:numPr>
          <w:ilvl w:val="0"/>
          <w:numId w:val="70"/>
        </w:numPr>
      </w:pPr>
      <w:r>
        <w:t xml:space="preserve">Az algoritmus eredménye a </w:t>
      </w:r>
      <w:r w:rsidRPr="007C5AFB">
        <w:rPr>
          <w:b/>
          <w:bCs/>
        </w:rPr>
        <w:t>c</w:t>
      </w:r>
      <w:r w:rsidRPr="007C5AFB">
        <w:rPr>
          <w:b/>
          <w:bCs/>
          <w:vertAlign w:val="subscript"/>
        </w:rPr>
        <w:t>receipt</w:t>
      </w:r>
      <w:r>
        <w:t xml:space="preserve"> állomány, mely tartalmazza az e-pénztárgép </w:t>
      </w:r>
      <w:r w:rsidR="007F71A9">
        <w:t>által</w:t>
      </w:r>
      <w:r>
        <w:t xml:space="preserve"> generált kulcspár nyilvános kulcsát</w:t>
      </w:r>
      <w:r w:rsidR="00E96FDA">
        <w:t xml:space="preserve"> </w:t>
      </w:r>
      <w:r>
        <w:t>(</w:t>
      </w:r>
      <w:r w:rsidRPr="007C5AFB">
        <w:rPr>
          <w:b/>
          <w:bCs/>
        </w:rPr>
        <w:t>cr</w:t>
      </w:r>
      <w:r w:rsidRPr="007C5AFB">
        <w:rPr>
          <w:b/>
          <w:bCs/>
          <w:vertAlign w:val="subscript"/>
        </w:rPr>
        <w:t>pub</w:t>
      </w:r>
      <w:r>
        <w:t>), az üzenethitelesítési kódot (</w:t>
      </w:r>
      <w:r w:rsidRPr="007C5AFB">
        <w:rPr>
          <w:b/>
          <w:bCs/>
        </w:rPr>
        <w:t>c</w:t>
      </w:r>
      <w:r w:rsidRPr="007C5AFB">
        <w:rPr>
          <w:b/>
          <w:bCs/>
          <w:vertAlign w:val="subscript"/>
        </w:rPr>
        <w:t>mac</w:t>
      </w:r>
      <w:r>
        <w:t>) és a titkosított nyugtaadatot (</w:t>
      </w:r>
      <w:r w:rsidRPr="007C5AFB">
        <w:rPr>
          <w:b/>
          <w:bCs/>
        </w:rPr>
        <w:t>c</w:t>
      </w:r>
      <w:r w:rsidRPr="007C5AFB">
        <w:rPr>
          <w:b/>
          <w:bCs/>
          <w:vertAlign w:val="subscript"/>
        </w:rPr>
        <w:t>xml</w:t>
      </w:r>
      <w:r>
        <w:t xml:space="preserve">).  </w:t>
      </w:r>
    </w:p>
    <w:p w14:paraId="6AA4A97A" w14:textId="3AAD58EF" w:rsidR="00AC6C97" w:rsidRDefault="00AC6C97" w:rsidP="00E22D44">
      <w:pPr>
        <w:rPr>
          <w:lang w:eastAsia="hu-HU"/>
        </w:rPr>
      </w:pPr>
    </w:p>
    <w:p w14:paraId="27B4B3C0" w14:textId="5B0B78D3" w:rsidR="00AC6C97" w:rsidRDefault="00AC6C97" w:rsidP="00AC6C97">
      <w:r>
        <w:t xml:space="preserve">Titkosítás feloldása a </w:t>
      </w:r>
      <w:r w:rsidR="007F71A9">
        <w:t>v</w:t>
      </w:r>
      <w:r>
        <w:t>evői alkalmazásban történik. A nyugtatár</w:t>
      </w:r>
      <w:r w:rsidR="00395C39">
        <w:t>ból</w:t>
      </w:r>
      <w:r>
        <w:t xml:space="preserve"> letöltött </w:t>
      </w:r>
      <w:r w:rsidRPr="007C5AFB">
        <w:rPr>
          <w:b/>
          <w:iCs/>
        </w:rPr>
        <w:t>c</w:t>
      </w:r>
      <w:r w:rsidRPr="007C5AFB">
        <w:rPr>
          <w:b/>
          <w:iCs/>
          <w:vertAlign w:val="subscript"/>
        </w:rPr>
        <w:t>receipt</w:t>
      </w:r>
      <w:r>
        <w:rPr>
          <w:b/>
          <w:i/>
          <w:vertAlign w:val="subscript"/>
        </w:rPr>
        <w:t xml:space="preserve"> </w:t>
      </w:r>
      <w:r>
        <w:t>titkosításának feloldása csak és kizárólag a vevő privát kulcsával (</w:t>
      </w:r>
      <w:r w:rsidRPr="007B75B2">
        <w:rPr>
          <w:b/>
        </w:rPr>
        <w:t>cus</w:t>
      </w:r>
      <w:r w:rsidRPr="007B75B2">
        <w:rPr>
          <w:b/>
          <w:vertAlign w:val="subscript"/>
        </w:rPr>
        <w:t>priv</w:t>
      </w:r>
      <w:r>
        <w:t xml:space="preserve">) lehetséges. </w:t>
      </w:r>
    </w:p>
    <w:p w14:paraId="362815CB" w14:textId="77777777" w:rsidR="00AC6C97" w:rsidRDefault="00AC6C97" w:rsidP="00E22D44">
      <w:pPr>
        <w:rPr>
          <w:lang w:eastAsia="hu-HU"/>
        </w:rPr>
      </w:pPr>
    </w:p>
    <w:p w14:paraId="3811D64C" w14:textId="579AA5A5" w:rsidR="00016243" w:rsidRDefault="00016243" w:rsidP="00373403">
      <w:pPr>
        <w:pStyle w:val="Cmsor2"/>
      </w:pPr>
      <w:bookmarkStart w:id="79" w:name="_Toc147150769"/>
      <w:bookmarkStart w:id="80" w:name="_Toc135127586"/>
      <w:bookmarkStart w:id="81" w:name="_Toc138241150"/>
      <w:bookmarkStart w:id="82" w:name="_Toc138749049"/>
      <w:r>
        <w:t>Az e-pénztárgép QR</w:t>
      </w:r>
      <w:r w:rsidR="007F71A9">
        <w:t>-</w:t>
      </w:r>
      <w:r>
        <w:t>kódok képzése</w:t>
      </w:r>
      <w:bookmarkEnd w:id="79"/>
    </w:p>
    <w:p w14:paraId="2413993B" w14:textId="62D19C88" w:rsidR="0083639F" w:rsidRDefault="0083639F" w:rsidP="00674002">
      <w:pPr>
        <w:pStyle w:val="Cmsor3"/>
      </w:pPr>
      <w:bookmarkStart w:id="83" w:name="_Toc147150770"/>
      <w:r w:rsidRPr="0083639F">
        <w:t>Az e-pénztárgép bemeneti QR</w:t>
      </w:r>
      <w:r w:rsidR="00BB7AD9">
        <w:t>-</w:t>
      </w:r>
      <w:r w:rsidRPr="0083639F">
        <w:t xml:space="preserve">kód </w:t>
      </w:r>
      <w:r>
        <w:t>képzése</w:t>
      </w:r>
      <w:bookmarkEnd w:id="80"/>
      <w:bookmarkEnd w:id="81"/>
      <w:bookmarkEnd w:id="82"/>
      <w:bookmarkEnd w:id="83"/>
    </w:p>
    <w:p w14:paraId="11AF354E" w14:textId="7B82EA6F" w:rsidR="0003686C" w:rsidRDefault="0003686C" w:rsidP="0003686C">
      <w:r>
        <w:t xml:space="preserve">A Rendelet </w:t>
      </w:r>
      <w:r w:rsidR="002C0605">
        <w:t>2</w:t>
      </w:r>
      <w:r>
        <w:t>. melléklet A) rész 8. pont szerint az e-pénztárgépnek alkalmasnak kell lennie egy QR</w:t>
      </w:r>
      <w:r w:rsidR="007F71A9">
        <w:t>-</w:t>
      </w:r>
      <w:r>
        <w:t xml:space="preserve">kód beolvasására és adattartalmának értelmezésére az alábbi adatok vonatkozásában: </w:t>
      </w:r>
    </w:p>
    <w:p w14:paraId="099CBA18" w14:textId="77777777" w:rsidR="0003686C" w:rsidRDefault="0003686C" w:rsidP="0003686C"/>
    <w:p w14:paraId="5C9BEC81" w14:textId="77777777" w:rsidR="0003686C" w:rsidRDefault="0003686C" w:rsidP="00D344D0">
      <w:pPr>
        <w:pStyle w:val="Listaszerbekezds"/>
        <w:numPr>
          <w:ilvl w:val="0"/>
          <w:numId w:val="19"/>
        </w:numPr>
        <w:spacing w:before="0" w:after="0" w:line="240" w:lineRule="auto"/>
      </w:pPr>
      <w:r>
        <w:t xml:space="preserve">A vevő eszközéről titkosító kulcs fogadása </w:t>
      </w:r>
    </w:p>
    <w:p w14:paraId="64CCFD22" w14:textId="77777777" w:rsidR="0003686C" w:rsidRDefault="0003686C" w:rsidP="00D344D0">
      <w:pPr>
        <w:pStyle w:val="Listaszerbekezds"/>
        <w:numPr>
          <w:ilvl w:val="0"/>
          <w:numId w:val="19"/>
        </w:numPr>
        <w:spacing w:before="0" w:after="0" w:line="240" w:lineRule="auto"/>
      </w:pPr>
      <w:r>
        <w:t>A vevő számlaigényének fogadása</w:t>
      </w:r>
    </w:p>
    <w:p w14:paraId="2717ED40" w14:textId="77777777" w:rsidR="0003686C" w:rsidRDefault="0003686C" w:rsidP="00D344D0">
      <w:pPr>
        <w:pStyle w:val="Listaszerbekezds"/>
        <w:numPr>
          <w:ilvl w:val="0"/>
          <w:numId w:val="19"/>
        </w:numPr>
        <w:spacing w:before="0" w:after="0" w:line="240" w:lineRule="auto"/>
      </w:pPr>
      <w:r>
        <w:t>A vevő számlaigénye esetén a vevő adatainak fogadása</w:t>
      </w:r>
    </w:p>
    <w:p w14:paraId="5BF5794E" w14:textId="77777777" w:rsidR="0003686C" w:rsidRDefault="0003686C" w:rsidP="00D344D0">
      <w:pPr>
        <w:pStyle w:val="Listaszerbekezds"/>
        <w:numPr>
          <w:ilvl w:val="0"/>
          <w:numId w:val="19"/>
        </w:numPr>
        <w:spacing w:before="0" w:after="0" w:line="240" w:lineRule="auto"/>
      </w:pPr>
      <w:r>
        <w:t>A vevő által használni kívánt fizetőeszköz fogadása</w:t>
      </w:r>
    </w:p>
    <w:p w14:paraId="733B82FE" w14:textId="77777777" w:rsidR="0003686C" w:rsidRDefault="0003686C" w:rsidP="00D344D0">
      <w:pPr>
        <w:pStyle w:val="Listaszerbekezds"/>
        <w:numPr>
          <w:ilvl w:val="0"/>
          <w:numId w:val="19"/>
        </w:numPr>
        <w:spacing w:before="0" w:after="0" w:line="240" w:lineRule="auto"/>
      </w:pPr>
      <w:r>
        <w:t>A vevő által megjelölt e-mail cím fogadása</w:t>
      </w:r>
    </w:p>
    <w:p w14:paraId="4D1D4C6C" w14:textId="77777777" w:rsidR="0003686C" w:rsidRDefault="0003686C" w:rsidP="00D344D0">
      <w:pPr>
        <w:pStyle w:val="Listaszerbekezds"/>
        <w:numPr>
          <w:ilvl w:val="0"/>
          <w:numId w:val="19"/>
        </w:numPr>
        <w:spacing w:before="0" w:after="0" w:line="240" w:lineRule="auto"/>
      </w:pPr>
      <w:r>
        <w:t>A vevő által érvényesíteni kívánt kuponkód (kedvezménykód) fogadása</w:t>
      </w:r>
    </w:p>
    <w:p w14:paraId="7809B8B4" w14:textId="6868941D" w:rsidR="0003686C" w:rsidRDefault="0003686C" w:rsidP="00D344D0">
      <w:pPr>
        <w:pStyle w:val="Listaszerbekezds"/>
        <w:numPr>
          <w:ilvl w:val="0"/>
          <w:numId w:val="19"/>
        </w:numPr>
        <w:spacing w:before="0" w:after="0" w:line="240" w:lineRule="auto"/>
      </w:pPr>
      <w:r>
        <w:t>A vevő által megjelölt, százalékos vagy összegszerű borravalóra vonatkozó adat fogadása</w:t>
      </w:r>
    </w:p>
    <w:p w14:paraId="27FFB9B1" w14:textId="77777777" w:rsidR="0003686C" w:rsidRDefault="0003686C" w:rsidP="00D344D0">
      <w:pPr>
        <w:pStyle w:val="Listaszerbekezds"/>
        <w:numPr>
          <w:ilvl w:val="0"/>
          <w:numId w:val="19"/>
        </w:numPr>
        <w:spacing w:before="0" w:after="0" w:line="240" w:lineRule="auto"/>
      </w:pPr>
      <w:r>
        <w:t>A vevő által használni kívánt törzsvásárlói azonosító fogadása és értelmezése</w:t>
      </w:r>
    </w:p>
    <w:p w14:paraId="18838F26" w14:textId="0F071D0A" w:rsidR="0003686C" w:rsidRDefault="0003686C" w:rsidP="00D344D0">
      <w:pPr>
        <w:pStyle w:val="Listaszerbekezds"/>
        <w:numPr>
          <w:ilvl w:val="0"/>
          <w:numId w:val="19"/>
        </w:numPr>
        <w:spacing w:before="0" w:after="0" w:line="240" w:lineRule="auto"/>
      </w:pPr>
      <w:r>
        <w:t>A vevő által az Azonnali Fizetési Rendszerben alkalmazni kívánt bankszámlaszám vagy másodlagos azonosító fogadása</w:t>
      </w:r>
    </w:p>
    <w:p w14:paraId="0A17621A" w14:textId="3DBE4DD5" w:rsidR="0003686C" w:rsidRDefault="0003686C" w:rsidP="00D344D0">
      <w:pPr>
        <w:pStyle w:val="Listaszerbekezds"/>
        <w:numPr>
          <w:ilvl w:val="0"/>
          <w:numId w:val="19"/>
        </w:numPr>
        <w:spacing w:before="0" w:after="0" w:line="240" w:lineRule="auto"/>
      </w:pPr>
      <w:r>
        <w:t>A QR</w:t>
      </w:r>
      <w:r w:rsidR="005A448F">
        <w:t>-</w:t>
      </w:r>
      <w:r>
        <w:t>kód létrehozásának időbélyegének fogadása</w:t>
      </w:r>
    </w:p>
    <w:p w14:paraId="3E1B22E3" w14:textId="77777777" w:rsidR="0003686C" w:rsidRDefault="0003686C" w:rsidP="0003686C"/>
    <w:p w14:paraId="32163515" w14:textId="77777777" w:rsidR="0003686C" w:rsidRDefault="0003686C" w:rsidP="0003686C">
      <w:r>
        <w:t xml:space="preserve">Az e-pénztárgépek ezen funkciójával lehetőség nyílik a vásárlással, annak bizonylatolásával kapcsolatos vevői igények adatait egységes formátumban átadni az e-pénztárgép számára. </w:t>
      </w:r>
    </w:p>
    <w:p w14:paraId="18FF3F92" w14:textId="77777777" w:rsidR="0003686C" w:rsidRDefault="0003686C" w:rsidP="0003686C"/>
    <w:p w14:paraId="13368ED2" w14:textId="0A562D7A" w:rsidR="0003686C" w:rsidRDefault="0003686C" w:rsidP="0003686C">
      <w:r>
        <w:t>Az e-pénztárgép által beolvasni rendelt QR</w:t>
      </w:r>
      <w:r w:rsidR="005A448F">
        <w:t>-</w:t>
      </w:r>
      <w:r>
        <w:t>kódot jellemzően a vevői alkalmazás rajzolja ki. Minden e-pénztárgépnek alkalmasnak kell lennie a QR</w:t>
      </w:r>
      <w:r w:rsidR="005A448F">
        <w:t>-</w:t>
      </w:r>
      <w:r>
        <w:t xml:space="preserve">kód beolvasására és az abban foglaltak helyes értelmezésére, </w:t>
      </w:r>
      <w:r w:rsidR="003967DD">
        <w:t xml:space="preserve">még akkor is, ha </w:t>
      </w:r>
      <w:r>
        <w:t xml:space="preserve">az e-pénztárgép üzemeltetője </w:t>
      </w:r>
      <w:r w:rsidR="003967DD">
        <w:t xml:space="preserve">nem akarja használni </w:t>
      </w:r>
      <w:r>
        <w:t xml:space="preserve">ezeket a funkciókat. A funkció célja, hogy a vevők egységesen, minden e-pénztárgép által értelmezhető formában, kényelmesen jelezhessék a fizetéssel, bizonylatolással kapcsolatos igényeiket. </w:t>
      </w:r>
    </w:p>
    <w:p w14:paraId="2F11CC68" w14:textId="77777777" w:rsidR="0003686C" w:rsidRDefault="0003686C" w:rsidP="0003686C"/>
    <w:p w14:paraId="58DB7B82" w14:textId="271B679B" w:rsidR="0003686C" w:rsidRDefault="006F79CF" w:rsidP="0003686C">
      <w:r>
        <w:t xml:space="preserve">Az </w:t>
      </w:r>
      <w:r w:rsidR="0003686C">
        <w:t xml:space="preserve">adatokat </w:t>
      </w:r>
      <w:r w:rsidR="00B427B1">
        <w:t>JSON formátumban kell</w:t>
      </w:r>
      <w:r>
        <w:t xml:space="preserve"> létrehozni és a QR</w:t>
      </w:r>
      <w:r w:rsidR="005A448F">
        <w:t>-</w:t>
      </w:r>
      <w:r>
        <w:t>kódba befordítani.</w:t>
      </w:r>
      <w:r w:rsidR="0003686C">
        <w:t xml:space="preserve"> </w:t>
      </w:r>
    </w:p>
    <w:p w14:paraId="5A80D242" w14:textId="77777777" w:rsidR="0003686C" w:rsidRDefault="0003686C" w:rsidP="0003686C"/>
    <w:p w14:paraId="1B0F23EB" w14:textId="61626752" w:rsidR="0003686C" w:rsidRDefault="0003686C" w:rsidP="0003686C">
      <w:r>
        <w:t>A QR</w:t>
      </w:r>
      <w:r w:rsidR="005A448F">
        <w:t>-</w:t>
      </w:r>
      <w:r>
        <w:t xml:space="preserve">kódban szerepeltetett adatok sorrendje kötött az alábbi felsorolás sorrendjében. Minden adatot karaktersorozatként (string) kell szerepeltetni akkor is, ha az számként is értelmezhető volna. Egyik adat szerepeltetése sem kötelező, de akár mindegyik is szerepelhet. Egyes adatok akár többször is szerepelhetnek az alábbi táblázat szerint. A táblázatban a vevő adatainál zárójelben a számla adatait leíró XSD szerinti elemnevek szerepelnek. </w:t>
      </w:r>
    </w:p>
    <w:p w14:paraId="2EE19E1A" w14:textId="77777777" w:rsidR="0003686C" w:rsidRDefault="0003686C" w:rsidP="0003686C"/>
    <w:p w14:paraId="207B19F9" w14:textId="77777777" w:rsidR="0003686C" w:rsidRPr="00211D53" w:rsidRDefault="0003686C" w:rsidP="0003686C">
      <w:pPr>
        <w:rPr>
          <w:b/>
        </w:rPr>
      </w:pPr>
      <w:r w:rsidRPr="00211D53">
        <w:rPr>
          <w:b/>
        </w:rPr>
        <w:t>Az e-pénztárgép által kötelezően értelmezendő jelölések</w:t>
      </w:r>
    </w:p>
    <w:p w14:paraId="2DA026B9" w14:textId="77777777" w:rsidR="0003686C" w:rsidRDefault="0003686C" w:rsidP="0003686C"/>
    <w:p w14:paraId="73FA42B2" w14:textId="77777777" w:rsidR="0003686C" w:rsidRDefault="0003686C" w:rsidP="0003686C"/>
    <w:tbl>
      <w:tblPr>
        <w:tblStyle w:val="Rcsostblzat"/>
        <w:tblW w:w="9067" w:type="dxa"/>
        <w:tblLook w:val="04A0" w:firstRow="1" w:lastRow="0" w:firstColumn="1" w:lastColumn="0" w:noHBand="0" w:noVBand="1"/>
      </w:tblPr>
      <w:tblGrid>
        <w:gridCol w:w="1096"/>
        <w:gridCol w:w="816"/>
        <w:gridCol w:w="7155"/>
      </w:tblGrid>
      <w:tr w:rsidR="0003686C" w:rsidRPr="004D3416" w14:paraId="461B0EF1" w14:textId="77777777" w:rsidTr="003571F8">
        <w:trPr>
          <w:trHeight w:val="286"/>
        </w:trPr>
        <w:tc>
          <w:tcPr>
            <w:tcW w:w="1096" w:type="dxa"/>
          </w:tcPr>
          <w:p w14:paraId="62DDAF68" w14:textId="77777777" w:rsidR="0003686C" w:rsidRPr="004D3416" w:rsidRDefault="0003686C" w:rsidP="003571F8">
            <w:pPr>
              <w:rPr>
                <w:b/>
              </w:rPr>
            </w:pPr>
            <w:r w:rsidRPr="004D3416">
              <w:rPr>
                <w:b/>
              </w:rPr>
              <w:t>Sorszám</w:t>
            </w:r>
          </w:p>
        </w:tc>
        <w:tc>
          <w:tcPr>
            <w:tcW w:w="816" w:type="dxa"/>
          </w:tcPr>
          <w:p w14:paraId="6D9F15A6" w14:textId="77777777" w:rsidR="0003686C" w:rsidRPr="004D3416" w:rsidRDefault="0003686C" w:rsidP="003571F8">
            <w:pPr>
              <w:rPr>
                <w:b/>
              </w:rPr>
            </w:pPr>
            <w:r w:rsidRPr="004D3416">
              <w:rPr>
                <w:b/>
              </w:rPr>
              <w:t>Jelölő</w:t>
            </w:r>
          </w:p>
        </w:tc>
        <w:tc>
          <w:tcPr>
            <w:tcW w:w="7155" w:type="dxa"/>
          </w:tcPr>
          <w:p w14:paraId="0B0E7E97" w14:textId="77777777" w:rsidR="0003686C" w:rsidRPr="004D3416" w:rsidRDefault="0003686C" w:rsidP="003571F8">
            <w:pPr>
              <w:rPr>
                <w:b/>
              </w:rPr>
            </w:pPr>
            <w:r>
              <w:rPr>
                <w:b/>
              </w:rPr>
              <w:t>Kötelezően értelmezendő a</w:t>
            </w:r>
            <w:r w:rsidRPr="004D3416">
              <w:rPr>
                <w:b/>
              </w:rPr>
              <w:t>dat leírása</w:t>
            </w:r>
          </w:p>
        </w:tc>
      </w:tr>
      <w:tr w:rsidR="0003686C" w14:paraId="41AD2101" w14:textId="77777777" w:rsidTr="007C5AFB">
        <w:trPr>
          <w:trHeight w:val="470"/>
        </w:trPr>
        <w:tc>
          <w:tcPr>
            <w:tcW w:w="1096" w:type="dxa"/>
          </w:tcPr>
          <w:p w14:paraId="17191436" w14:textId="77777777" w:rsidR="0003686C" w:rsidRDefault="0003686C" w:rsidP="003571F8">
            <w:r>
              <w:t>1.</w:t>
            </w:r>
          </w:p>
        </w:tc>
        <w:tc>
          <w:tcPr>
            <w:tcW w:w="816" w:type="dxa"/>
          </w:tcPr>
          <w:p w14:paraId="38291B3B" w14:textId="77777777" w:rsidR="0003686C" w:rsidRDefault="0003686C" w:rsidP="003571F8">
            <w:r>
              <w:t>K</w:t>
            </w:r>
          </w:p>
        </w:tc>
        <w:tc>
          <w:tcPr>
            <w:tcW w:w="7155" w:type="dxa"/>
          </w:tcPr>
          <w:p w14:paraId="1C068871" w14:textId="48C0994A" w:rsidR="0003686C" w:rsidRDefault="0003686C" w:rsidP="00B427B1">
            <w:r>
              <w:t>Titkosító ECC kulc</w:t>
            </w:r>
            <w:r w:rsidR="00B427B1">
              <w:t xml:space="preserve">spár nyílt tagja </w:t>
            </w:r>
            <w:r w:rsidR="006A2807">
              <w:t>base64 formátumban</w:t>
            </w:r>
            <w:r w:rsidR="005A448F">
              <w:t>.</w:t>
            </w:r>
            <w:r>
              <w:t xml:space="preserve"> </w:t>
            </w:r>
          </w:p>
        </w:tc>
      </w:tr>
      <w:tr w:rsidR="0003686C" w14:paraId="4B8C96AD" w14:textId="77777777" w:rsidTr="003571F8">
        <w:trPr>
          <w:trHeight w:val="1161"/>
        </w:trPr>
        <w:tc>
          <w:tcPr>
            <w:tcW w:w="1096" w:type="dxa"/>
          </w:tcPr>
          <w:p w14:paraId="29D807EB" w14:textId="77777777" w:rsidR="0003686C" w:rsidRDefault="0003686C" w:rsidP="003571F8">
            <w:r>
              <w:t>2.</w:t>
            </w:r>
          </w:p>
        </w:tc>
        <w:tc>
          <w:tcPr>
            <w:tcW w:w="816" w:type="dxa"/>
          </w:tcPr>
          <w:p w14:paraId="5FB49311" w14:textId="77777777" w:rsidR="0003686C" w:rsidRDefault="0003686C" w:rsidP="003571F8">
            <w:r>
              <w:t>I</w:t>
            </w:r>
          </w:p>
        </w:tc>
        <w:tc>
          <w:tcPr>
            <w:tcW w:w="7155" w:type="dxa"/>
          </w:tcPr>
          <w:p w14:paraId="2D7AE511" w14:textId="77777777" w:rsidR="0003686C" w:rsidRDefault="0003686C" w:rsidP="003571F8">
            <w:r>
              <w:t xml:space="preserve">Annak jelölése, hogy a vevő az adott tranzakcióról milyen bizonylatot (számlát vagy nyugtát) kíván kapni és azt milyen megjelenési formában. Értékkészlet: </w:t>
            </w:r>
          </w:p>
          <w:p w14:paraId="5EB29A9C" w14:textId="77777777" w:rsidR="0003686C" w:rsidRDefault="0003686C" w:rsidP="003571F8">
            <w:r>
              <w:t>P – a vevő papír alapú számlát kíván kapni</w:t>
            </w:r>
          </w:p>
          <w:p w14:paraId="04E23FEC" w14:textId="77777777" w:rsidR="0003686C" w:rsidRDefault="0003686C" w:rsidP="003571F8">
            <w:r>
              <w:t>EI – a vevő elektronikus számlát kíván kapni</w:t>
            </w:r>
          </w:p>
          <w:p w14:paraId="76BAEDC3" w14:textId="77777777" w:rsidR="0003686C" w:rsidRDefault="0003686C" w:rsidP="003571F8">
            <w:r>
              <w:t>R – papír alapú nyugta másolat</w:t>
            </w:r>
          </w:p>
          <w:p w14:paraId="7C405868" w14:textId="17228F9B" w:rsidR="0003686C" w:rsidRDefault="0003686C" w:rsidP="003571F8">
            <w:r>
              <w:t xml:space="preserve">ER – </w:t>
            </w:r>
            <w:r w:rsidR="005A448F">
              <w:t>e-</w:t>
            </w:r>
            <w:r>
              <w:t xml:space="preserve">nyugta (alapértelmezés szerint) </w:t>
            </w:r>
          </w:p>
        </w:tc>
      </w:tr>
      <w:tr w:rsidR="0003686C" w14:paraId="3CE8442E" w14:textId="77777777" w:rsidTr="003571F8">
        <w:trPr>
          <w:trHeight w:val="286"/>
        </w:trPr>
        <w:tc>
          <w:tcPr>
            <w:tcW w:w="1096" w:type="dxa"/>
          </w:tcPr>
          <w:p w14:paraId="6B7D3F4A" w14:textId="77777777" w:rsidR="0003686C" w:rsidRDefault="0003686C" w:rsidP="003571F8">
            <w:r>
              <w:t>3.</w:t>
            </w:r>
          </w:p>
        </w:tc>
        <w:tc>
          <w:tcPr>
            <w:tcW w:w="816" w:type="dxa"/>
          </w:tcPr>
          <w:p w14:paraId="3EF1EEEC" w14:textId="77777777" w:rsidR="0003686C" w:rsidRDefault="0003686C" w:rsidP="003571F8">
            <w:r>
              <w:t>NA</w:t>
            </w:r>
          </w:p>
        </w:tc>
        <w:tc>
          <w:tcPr>
            <w:tcW w:w="7155" w:type="dxa"/>
          </w:tcPr>
          <w:p w14:paraId="6267A315" w14:textId="77777777" w:rsidR="0003686C" w:rsidRDefault="0003686C" w:rsidP="003571F8">
            <w:r>
              <w:t xml:space="preserve">A vevő számlaigénye esetén a számlán szerepeltetendő vevő neve. </w:t>
            </w:r>
          </w:p>
        </w:tc>
      </w:tr>
      <w:tr w:rsidR="0003686C" w14:paraId="1E004A2E" w14:textId="77777777" w:rsidTr="003571F8">
        <w:trPr>
          <w:trHeight w:val="1161"/>
        </w:trPr>
        <w:tc>
          <w:tcPr>
            <w:tcW w:w="1096" w:type="dxa"/>
          </w:tcPr>
          <w:p w14:paraId="358C739A" w14:textId="77777777" w:rsidR="0003686C" w:rsidRDefault="0003686C" w:rsidP="003571F8">
            <w:r>
              <w:t>4.</w:t>
            </w:r>
          </w:p>
        </w:tc>
        <w:tc>
          <w:tcPr>
            <w:tcW w:w="816" w:type="dxa"/>
          </w:tcPr>
          <w:p w14:paraId="683B9B15" w14:textId="77777777" w:rsidR="0003686C" w:rsidRDefault="0003686C" w:rsidP="003571F8">
            <w:r>
              <w:t>VS</w:t>
            </w:r>
          </w:p>
        </w:tc>
        <w:tc>
          <w:tcPr>
            <w:tcW w:w="7155" w:type="dxa"/>
          </w:tcPr>
          <w:p w14:paraId="51B9610D" w14:textId="77777777" w:rsidR="0003686C" w:rsidRDefault="0003686C" w:rsidP="003571F8">
            <w:r>
              <w:t xml:space="preserve">A vevő áfa státusza (customerVatStatus). Értékkészlete: </w:t>
            </w:r>
          </w:p>
          <w:p w14:paraId="4FCD0331" w14:textId="77777777" w:rsidR="0003686C" w:rsidRDefault="0003686C" w:rsidP="003571F8">
            <w:r>
              <w:t xml:space="preserve">D – belföldi </w:t>
            </w:r>
          </w:p>
          <w:p w14:paraId="070055FB" w14:textId="77777777" w:rsidR="0003686C" w:rsidRDefault="0003686C" w:rsidP="003571F8">
            <w:r>
              <w:t>P – nem áfaalany természetes személy</w:t>
            </w:r>
          </w:p>
          <w:p w14:paraId="32EF363B" w14:textId="77777777" w:rsidR="0003686C" w:rsidRDefault="0003686C" w:rsidP="003571F8">
            <w:r>
              <w:t>O – egyéb</w:t>
            </w:r>
          </w:p>
        </w:tc>
      </w:tr>
      <w:tr w:rsidR="0003686C" w14:paraId="1780FBC2" w14:textId="77777777" w:rsidTr="003571F8">
        <w:trPr>
          <w:trHeight w:val="572"/>
        </w:trPr>
        <w:tc>
          <w:tcPr>
            <w:tcW w:w="1096" w:type="dxa"/>
          </w:tcPr>
          <w:p w14:paraId="0C2A8AE6" w14:textId="77777777" w:rsidR="0003686C" w:rsidRDefault="0003686C" w:rsidP="003571F8">
            <w:r>
              <w:t xml:space="preserve">5a. </w:t>
            </w:r>
          </w:p>
        </w:tc>
        <w:tc>
          <w:tcPr>
            <w:tcW w:w="816" w:type="dxa"/>
          </w:tcPr>
          <w:p w14:paraId="571F5845" w14:textId="77777777" w:rsidR="0003686C" w:rsidRDefault="0003686C" w:rsidP="003571F8">
            <w:r>
              <w:t>TB</w:t>
            </w:r>
          </w:p>
        </w:tc>
        <w:tc>
          <w:tcPr>
            <w:tcW w:w="7155" w:type="dxa"/>
          </w:tcPr>
          <w:p w14:paraId="688A2A2D" w14:textId="77777777" w:rsidR="0003686C" w:rsidRDefault="0003686C" w:rsidP="003571F8">
            <w:r>
              <w:t>A vevő számlán szerepeltetendő belföldi adószáma 12345678-1-12 formátumban, vagy 12345678 formátumban. (</w:t>
            </w:r>
            <w:r w:rsidRPr="00EE7902">
              <w:t>customerTaxNumber</w:t>
            </w:r>
            <w:r>
              <w:t>)</w:t>
            </w:r>
          </w:p>
        </w:tc>
      </w:tr>
      <w:tr w:rsidR="0003686C" w14:paraId="1FC8A533" w14:textId="77777777" w:rsidTr="003571F8">
        <w:trPr>
          <w:trHeight w:val="572"/>
        </w:trPr>
        <w:tc>
          <w:tcPr>
            <w:tcW w:w="1096" w:type="dxa"/>
          </w:tcPr>
          <w:p w14:paraId="4A46FB2C" w14:textId="77777777" w:rsidR="0003686C" w:rsidRDefault="0003686C" w:rsidP="003571F8">
            <w:r>
              <w:t xml:space="preserve">5b. </w:t>
            </w:r>
          </w:p>
        </w:tc>
        <w:tc>
          <w:tcPr>
            <w:tcW w:w="816" w:type="dxa"/>
          </w:tcPr>
          <w:p w14:paraId="201E9B95" w14:textId="77777777" w:rsidR="0003686C" w:rsidRDefault="0003686C" w:rsidP="003571F8">
            <w:r>
              <w:t>TO</w:t>
            </w:r>
          </w:p>
        </w:tc>
        <w:tc>
          <w:tcPr>
            <w:tcW w:w="7155" w:type="dxa"/>
          </w:tcPr>
          <w:p w14:paraId="51435960" w14:textId="77777777" w:rsidR="0003686C" w:rsidRDefault="0003686C" w:rsidP="003571F8">
            <w:r>
              <w:t>A vevő számlán szerepeltetendő közösségi adószáma. (</w:t>
            </w:r>
            <w:r w:rsidRPr="00EE7902">
              <w:t>communityVatNumber</w:t>
            </w:r>
            <w:r>
              <w:t>)</w:t>
            </w:r>
          </w:p>
        </w:tc>
      </w:tr>
      <w:tr w:rsidR="0003686C" w14:paraId="3B7181E9" w14:textId="77777777" w:rsidTr="003571F8">
        <w:trPr>
          <w:trHeight w:val="588"/>
        </w:trPr>
        <w:tc>
          <w:tcPr>
            <w:tcW w:w="1096" w:type="dxa"/>
          </w:tcPr>
          <w:p w14:paraId="6F764986" w14:textId="77777777" w:rsidR="0003686C" w:rsidRDefault="0003686C" w:rsidP="003571F8">
            <w:r>
              <w:t>5c.</w:t>
            </w:r>
          </w:p>
        </w:tc>
        <w:tc>
          <w:tcPr>
            <w:tcW w:w="816" w:type="dxa"/>
          </w:tcPr>
          <w:p w14:paraId="27EF9C22" w14:textId="77777777" w:rsidR="0003686C" w:rsidRDefault="0003686C" w:rsidP="003571F8">
            <w:r>
              <w:t>TT</w:t>
            </w:r>
          </w:p>
        </w:tc>
        <w:tc>
          <w:tcPr>
            <w:tcW w:w="7155" w:type="dxa"/>
          </w:tcPr>
          <w:p w14:paraId="2E4580F8" w14:textId="77777777" w:rsidR="0003686C" w:rsidRDefault="0003686C" w:rsidP="003571F8">
            <w:r>
              <w:t>A vevő számlán szerepeltetendő harmadik országbeli adószáma. (</w:t>
            </w:r>
            <w:r w:rsidRPr="002234E5">
              <w:t>thirdStateTaxId</w:t>
            </w:r>
            <w:r>
              <w:t>)</w:t>
            </w:r>
          </w:p>
        </w:tc>
      </w:tr>
      <w:tr w:rsidR="0003686C" w14:paraId="7E7F76DA" w14:textId="77777777" w:rsidTr="007C5AFB">
        <w:trPr>
          <w:trHeight w:val="547"/>
        </w:trPr>
        <w:tc>
          <w:tcPr>
            <w:tcW w:w="1096" w:type="dxa"/>
          </w:tcPr>
          <w:p w14:paraId="0C919CFE" w14:textId="77777777" w:rsidR="0003686C" w:rsidRDefault="0003686C" w:rsidP="003571F8">
            <w:r>
              <w:t xml:space="preserve">6. </w:t>
            </w:r>
          </w:p>
        </w:tc>
        <w:tc>
          <w:tcPr>
            <w:tcW w:w="816" w:type="dxa"/>
          </w:tcPr>
          <w:p w14:paraId="49406B7A" w14:textId="77777777" w:rsidR="0003686C" w:rsidRDefault="0003686C" w:rsidP="003571F8">
            <w:r>
              <w:t>TM</w:t>
            </w:r>
          </w:p>
        </w:tc>
        <w:tc>
          <w:tcPr>
            <w:tcW w:w="7155" w:type="dxa"/>
          </w:tcPr>
          <w:p w14:paraId="476811CB" w14:textId="77777777" w:rsidR="0003686C" w:rsidRDefault="0003686C" w:rsidP="003571F8">
            <w:r>
              <w:t>Ha a vevő áfacsoport tagja, akkor a csoporttag adószáma 12345678-1-12 formátumban, vagy 12345678 formátumban. (</w:t>
            </w:r>
            <w:r w:rsidRPr="002234E5">
              <w:t>groupMemberTaxNumber</w:t>
            </w:r>
            <w:r>
              <w:t>)</w:t>
            </w:r>
          </w:p>
        </w:tc>
      </w:tr>
      <w:tr w:rsidR="0003686C" w14:paraId="435472F4" w14:textId="77777777" w:rsidTr="003571F8">
        <w:trPr>
          <w:trHeight w:val="286"/>
        </w:trPr>
        <w:tc>
          <w:tcPr>
            <w:tcW w:w="1096" w:type="dxa"/>
          </w:tcPr>
          <w:p w14:paraId="7AFF8ECA" w14:textId="77777777" w:rsidR="0003686C" w:rsidRDefault="0003686C" w:rsidP="003571F8">
            <w:r>
              <w:t xml:space="preserve">7. </w:t>
            </w:r>
          </w:p>
        </w:tc>
        <w:tc>
          <w:tcPr>
            <w:tcW w:w="816" w:type="dxa"/>
          </w:tcPr>
          <w:p w14:paraId="3915D67E" w14:textId="77777777" w:rsidR="0003686C" w:rsidRDefault="0003686C" w:rsidP="003571F8">
            <w:r>
              <w:t>AD</w:t>
            </w:r>
          </w:p>
        </w:tc>
        <w:tc>
          <w:tcPr>
            <w:tcW w:w="7155" w:type="dxa"/>
          </w:tcPr>
          <w:p w14:paraId="15D26409" w14:textId="2EEC9D47" w:rsidR="0003686C" w:rsidRDefault="0003686C" w:rsidP="003571F8">
            <w:r>
              <w:t>A vevő számlán feltüntetendő címe</w:t>
            </w:r>
            <w:r w:rsidR="00950F3B">
              <w:t>.</w:t>
            </w:r>
            <w:r>
              <w:t xml:space="preserve"> (</w:t>
            </w:r>
            <w:r w:rsidRPr="002234E5">
              <w:t>simpleAddress</w:t>
            </w:r>
            <w:r>
              <w:t>)</w:t>
            </w:r>
          </w:p>
        </w:tc>
      </w:tr>
      <w:tr w:rsidR="0003686C" w14:paraId="3530924C" w14:textId="77777777" w:rsidTr="003571F8">
        <w:trPr>
          <w:trHeight w:val="286"/>
        </w:trPr>
        <w:tc>
          <w:tcPr>
            <w:tcW w:w="1096" w:type="dxa"/>
          </w:tcPr>
          <w:p w14:paraId="19CAD1A3" w14:textId="77777777" w:rsidR="0003686C" w:rsidRDefault="0003686C" w:rsidP="003571F8">
            <w:r>
              <w:t>7/1</w:t>
            </w:r>
          </w:p>
        </w:tc>
        <w:tc>
          <w:tcPr>
            <w:tcW w:w="816" w:type="dxa"/>
          </w:tcPr>
          <w:p w14:paraId="14D90946" w14:textId="77777777" w:rsidR="0003686C" w:rsidRDefault="0003686C" w:rsidP="003571F8">
            <w:r>
              <w:t>CO</w:t>
            </w:r>
          </w:p>
        </w:tc>
        <w:tc>
          <w:tcPr>
            <w:tcW w:w="7155" w:type="dxa"/>
          </w:tcPr>
          <w:p w14:paraId="6545789A" w14:textId="6E4F2CFA" w:rsidR="0003686C" w:rsidRDefault="0003686C" w:rsidP="003571F8">
            <w:r>
              <w:t xml:space="preserve">Országkód </w:t>
            </w:r>
            <w:r w:rsidRPr="002234E5">
              <w:t>az ISO 3166 alpha-2 szabvány szerint</w:t>
            </w:r>
            <w:r w:rsidR="00950F3B">
              <w:t>.</w:t>
            </w:r>
            <w:r>
              <w:t xml:space="preserve"> (countryCode)</w:t>
            </w:r>
          </w:p>
        </w:tc>
      </w:tr>
      <w:tr w:rsidR="0003686C" w14:paraId="5B51E56B" w14:textId="77777777" w:rsidTr="003571F8">
        <w:trPr>
          <w:trHeight w:val="572"/>
        </w:trPr>
        <w:tc>
          <w:tcPr>
            <w:tcW w:w="1096" w:type="dxa"/>
          </w:tcPr>
          <w:p w14:paraId="23694C19" w14:textId="77777777" w:rsidR="0003686C" w:rsidRDefault="0003686C" w:rsidP="003571F8">
            <w:r>
              <w:t>7/2</w:t>
            </w:r>
          </w:p>
        </w:tc>
        <w:tc>
          <w:tcPr>
            <w:tcW w:w="816" w:type="dxa"/>
          </w:tcPr>
          <w:p w14:paraId="1999106F" w14:textId="77777777" w:rsidR="0003686C" w:rsidRDefault="0003686C" w:rsidP="003571F8">
            <w:r>
              <w:t>RE</w:t>
            </w:r>
          </w:p>
        </w:tc>
        <w:tc>
          <w:tcPr>
            <w:tcW w:w="7155" w:type="dxa"/>
          </w:tcPr>
          <w:p w14:paraId="20183264" w14:textId="5EDB77AC" w:rsidR="0003686C" w:rsidRDefault="0003686C" w:rsidP="003571F8">
            <w:r w:rsidRPr="002234E5">
              <w:t>Tartomány kódja (amennyiben értelmezhető az adott országban) az ISO 3166-2 alpha 2 szabvány szerint</w:t>
            </w:r>
            <w:r w:rsidR="00950F3B">
              <w:t>.</w:t>
            </w:r>
            <w:r>
              <w:t xml:space="preserve"> (region)</w:t>
            </w:r>
          </w:p>
        </w:tc>
      </w:tr>
      <w:tr w:rsidR="0003686C" w14:paraId="10EB6813" w14:textId="77777777" w:rsidTr="003571F8">
        <w:trPr>
          <w:trHeight w:val="286"/>
        </w:trPr>
        <w:tc>
          <w:tcPr>
            <w:tcW w:w="1096" w:type="dxa"/>
          </w:tcPr>
          <w:p w14:paraId="6FDB1176" w14:textId="77777777" w:rsidR="0003686C" w:rsidRDefault="0003686C" w:rsidP="003571F8">
            <w:r>
              <w:t>7/3</w:t>
            </w:r>
          </w:p>
        </w:tc>
        <w:tc>
          <w:tcPr>
            <w:tcW w:w="816" w:type="dxa"/>
          </w:tcPr>
          <w:p w14:paraId="4239C2AB" w14:textId="77777777" w:rsidR="0003686C" w:rsidRDefault="0003686C" w:rsidP="003571F8">
            <w:r>
              <w:t>PC</w:t>
            </w:r>
          </w:p>
        </w:tc>
        <w:tc>
          <w:tcPr>
            <w:tcW w:w="7155" w:type="dxa"/>
          </w:tcPr>
          <w:p w14:paraId="3CEDFC0E" w14:textId="502B516F" w:rsidR="0003686C" w:rsidRDefault="0003686C" w:rsidP="003571F8">
            <w:r w:rsidRPr="002234E5">
              <w:t>Irányítószám</w:t>
            </w:r>
            <w:r w:rsidR="00950F3B">
              <w:t>.</w:t>
            </w:r>
            <w:r>
              <w:t xml:space="preserve"> (postalCode)</w:t>
            </w:r>
          </w:p>
        </w:tc>
      </w:tr>
      <w:tr w:rsidR="0003686C" w14:paraId="5727B1B7" w14:textId="77777777" w:rsidTr="003571F8">
        <w:trPr>
          <w:trHeight w:val="302"/>
        </w:trPr>
        <w:tc>
          <w:tcPr>
            <w:tcW w:w="1096" w:type="dxa"/>
          </w:tcPr>
          <w:p w14:paraId="32046337" w14:textId="77777777" w:rsidR="0003686C" w:rsidRDefault="0003686C" w:rsidP="003571F8">
            <w:r>
              <w:t>7/4</w:t>
            </w:r>
          </w:p>
        </w:tc>
        <w:tc>
          <w:tcPr>
            <w:tcW w:w="816" w:type="dxa"/>
          </w:tcPr>
          <w:p w14:paraId="6D5F054D" w14:textId="77777777" w:rsidR="0003686C" w:rsidRDefault="0003686C" w:rsidP="003571F8">
            <w:r>
              <w:t>CY</w:t>
            </w:r>
          </w:p>
        </w:tc>
        <w:tc>
          <w:tcPr>
            <w:tcW w:w="7155" w:type="dxa"/>
          </w:tcPr>
          <w:p w14:paraId="715B5062" w14:textId="461875AC" w:rsidR="0003686C" w:rsidRDefault="0003686C" w:rsidP="003571F8">
            <w:r>
              <w:t>Település</w:t>
            </w:r>
            <w:r w:rsidR="00950F3B">
              <w:t>.</w:t>
            </w:r>
            <w:r>
              <w:t xml:space="preserve"> (city)</w:t>
            </w:r>
          </w:p>
        </w:tc>
      </w:tr>
      <w:tr w:rsidR="0003686C" w14:paraId="1BE1EEB6" w14:textId="77777777" w:rsidTr="003571F8">
        <w:trPr>
          <w:trHeight w:val="286"/>
        </w:trPr>
        <w:tc>
          <w:tcPr>
            <w:tcW w:w="1096" w:type="dxa"/>
          </w:tcPr>
          <w:p w14:paraId="28D9ABE6" w14:textId="77777777" w:rsidR="0003686C" w:rsidRDefault="0003686C" w:rsidP="003571F8">
            <w:r>
              <w:t>7/5</w:t>
            </w:r>
          </w:p>
        </w:tc>
        <w:tc>
          <w:tcPr>
            <w:tcW w:w="816" w:type="dxa"/>
          </w:tcPr>
          <w:p w14:paraId="41A4580B" w14:textId="77777777" w:rsidR="0003686C" w:rsidRDefault="0003686C" w:rsidP="003571F8">
            <w:r>
              <w:t>AD</w:t>
            </w:r>
          </w:p>
        </w:tc>
        <w:tc>
          <w:tcPr>
            <w:tcW w:w="7155" w:type="dxa"/>
          </w:tcPr>
          <w:p w14:paraId="58D26E65" w14:textId="623436F0" w:rsidR="0003686C" w:rsidRDefault="0003686C" w:rsidP="003571F8">
            <w:r>
              <w:t>További címadatok</w:t>
            </w:r>
            <w:r w:rsidR="00950F3B">
              <w:t>.</w:t>
            </w:r>
            <w:r>
              <w:t xml:space="preserve"> (</w:t>
            </w:r>
            <w:r w:rsidRPr="002234E5">
              <w:t>additionalAddressDetail</w:t>
            </w:r>
            <w:r>
              <w:t>)</w:t>
            </w:r>
          </w:p>
        </w:tc>
      </w:tr>
      <w:tr w:rsidR="0003686C" w14:paraId="4F551FE9" w14:textId="77777777" w:rsidTr="007C5AFB">
        <w:trPr>
          <w:trHeight w:val="350"/>
        </w:trPr>
        <w:tc>
          <w:tcPr>
            <w:tcW w:w="1096" w:type="dxa"/>
          </w:tcPr>
          <w:p w14:paraId="458F83AC" w14:textId="77777777" w:rsidR="0003686C" w:rsidRDefault="0003686C" w:rsidP="003571F8">
            <w:r>
              <w:t>8.</w:t>
            </w:r>
          </w:p>
        </w:tc>
        <w:tc>
          <w:tcPr>
            <w:tcW w:w="816" w:type="dxa"/>
          </w:tcPr>
          <w:p w14:paraId="2DBB493C" w14:textId="77777777" w:rsidR="0003686C" w:rsidRDefault="0003686C" w:rsidP="003571F8">
            <w:r>
              <w:t>EM</w:t>
            </w:r>
          </w:p>
        </w:tc>
        <w:tc>
          <w:tcPr>
            <w:tcW w:w="7155" w:type="dxa"/>
          </w:tcPr>
          <w:p w14:paraId="04F53DEB" w14:textId="77777777" w:rsidR="0003686C" w:rsidRDefault="0003686C" w:rsidP="003571F8">
            <w:r>
              <w:t xml:space="preserve">Az e-mail cím, amire a vevő a számlát/e-nyugtát továbbítani kéri. </w:t>
            </w:r>
          </w:p>
        </w:tc>
      </w:tr>
      <w:tr w:rsidR="0003686C" w14:paraId="1B28DD5A" w14:textId="77777777" w:rsidTr="003571F8">
        <w:trPr>
          <w:trHeight w:val="1463"/>
        </w:trPr>
        <w:tc>
          <w:tcPr>
            <w:tcW w:w="1096" w:type="dxa"/>
          </w:tcPr>
          <w:p w14:paraId="0FB608B0" w14:textId="77777777" w:rsidR="0003686C" w:rsidRDefault="0003686C" w:rsidP="003571F8">
            <w:r>
              <w:t>9.</w:t>
            </w:r>
          </w:p>
        </w:tc>
        <w:tc>
          <w:tcPr>
            <w:tcW w:w="816" w:type="dxa"/>
          </w:tcPr>
          <w:p w14:paraId="5577EFA6" w14:textId="77777777" w:rsidR="0003686C" w:rsidRDefault="0003686C" w:rsidP="003571F8">
            <w:r>
              <w:t>P</w:t>
            </w:r>
          </w:p>
        </w:tc>
        <w:tc>
          <w:tcPr>
            <w:tcW w:w="7155" w:type="dxa"/>
          </w:tcPr>
          <w:p w14:paraId="7531977B" w14:textId="77777777" w:rsidR="0003686C" w:rsidRDefault="0003686C" w:rsidP="003571F8">
            <w:r>
              <w:t xml:space="preserve">A vevő által használni kívánt fizetőeszköz. Értékkészlet: </w:t>
            </w:r>
          </w:p>
          <w:p w14:paraId="0A8D4445" w14:textId="77777777" w:rsidR="0003686C" w:rsidRDefault="0003686C" w:rsidP="003571F8">
            <w:r>
              <w:t>C – készpénz</w:t>
            </w:r>
          </w:p>
          <w:p w14:paraId="6880C4D5" w14:textId="77777777" w:rsidR="0003686C" w:rsidRDefault="0003686C" w:rsidP="003571F8">
            <w:r>
              <w:t>B – bankkártya</w:t>
            </w:r>
          </w:p>
          <w:p w14:paraId="2F0C214E" w14:textId="77777777" w:rsidR="0003686C" w:rsidRDefault="0003686C" w:rsidP="003571F8">
            <w:r>
              <w:t>S – SZÉP kártya</w:t>
            </w:r>
          </w:p>
          <w:p w14:paraId="7F6685D3" w14:textId="77777777" w:rsidR="0003686C" w:rsidRDefault="0003686C" w:rsidP="003571F8">
            <w:r>
              <w:t>A – Azonnali Fizetési Rendszer</w:t>
            </w:r>
          </w:p>
        </w:tc>
      </w:tr>
      <w:tr w:rsidR="0003686C" w14:paraId="50F17159" w14:textId="77777777" w:rsidTr="003571F8">
        <w:trPr>
          <w:trHeight w:val="572"/>
        </w:trPr>
        <w:tc>
          <w:tcPr>
            <w:tcW w:w="1096" w:type="dxa"/>
          </w:tcPr>
          <w:p w14:paraId="09C0762D" w14:textId="77777777" w:rsidR="0003686C" w:rsidRDefault="0003686C" w:rsidP="003571F8">
            <w:r>
              <w:t>10.</w:t>
            </w:r>
          </w:p>
        </w:tc>
        <w:tc>
          <w:tcPr>
            <w:tcW w:w="816" w:type="dxa"/>
          </w:tcPr>
          <w:p w14:paraId="378263D5" w14:textId="77777777" w:rsidR="0003686C" w:rsidRDefault="0003686C" w:rsidP="003571F8">
            <w:r>
              <w:t>A</w:t>
            </w:r>
          </w:p>
        </w:tc>
        <w:tc>
          <w:tcPr>
            <w:tcW w:w="7155" w:type="dxa"/>
          </w:tcPr>
          <w:p w14:paraId="203CA0CC" w14:textId="4B77BCF1" w:rsidR="0003686C" w:rsidRDefault="0003686C" w:rsidP="003571F8">
            <w:r>
              <w:t xml:space="preserve">A vevő által az Azonnali Fizetési Rendszer használata során alkalmazni kívánt bankszámlaszám vagy másodlagos </w:t>
            </w:r>
            <w:r w:rsidR="00861AAF">
              <w:t>számla</w:t>
            </w:r>
            <w:r>
              <w:t xml:space="preserve">azonosító. </w:t>
            </w:r>
          </w:p>
        </w:tc>
      </w:tr>
      <w:tr w:rsidR="0003686C" w14:paraId="73ABAD2A" w14:textId="77777777" w:rsidTr="003571F8">
        <w:trPr>
          <w:trHeight w:val="588"/>
        </w:trPr>
        <w:tc>
          <w:tcPr>
            <w:tcW w:w="1096" w:type="dxa"/>
          </w:tcPr>
          <w:p w14:paraId="599648DC" w14:textId="77777777" w:rsidR="0003686C" w:rsidRDefault="0003686C" w:rsidP="003571F8">
            <w:r>
              <w:t>11.</w:t>
            </w:r>
          </w:p>
        </w:tc>
        <w:tc>
          <w:tcPr>
            <w:tcW w:w="816" w:type="dxa"/>
          </w:tcPr>
          <w:p w14:paraId="7575FE7A" w14:textId="77777777" w:rsidR="0003686C" w:rsidRDefault="0003686C" w:rsidP="003571F8">
            <w:r>
              <w:t>V</w:t>
            </w:r>
          </w:p>
        </w:tc>
        <w:tc>
          <w:tcPr>
            <w:tcW w:w="7155" w:type="dxa"/>
          </w:tcPr>
          <w:p w14:paraId="4AB0975D" w14:textId="77777777" w:rsidR="0003686C" w:rsidRDefault="0003686C" w:rsidP="003571F8">
            <w:r>
              <w:t xml:space="preserve">A vevő által érvényesíteni kívánt kuponkód (kedvezménykód). Egymás után többször is szerepeltethető, ilyenkor a JSON szerinti tömb leírást kell alkalmazni, szögletes zárójeleket használva. </w:t>
            </w:r>
          </w:p>
        </w:tc>
      </w:tr>
      <w:tr w:rsidR="0003686C" w14:paraId="2042816A" w14:textId="77777777" w:rsidTr="003571F8">
        <w:trPr>
          <w:trHeight w:val="1161"/>
        </w:trPr>
        <w:tc>
          <w:tcPr>
            <w:tcW w:w="1096" w:type="dxa"/>
          </w:tcPr>
          <w:p w14:paraId="1C1F110E" w14:textId="77777777" w:rsidR="0003686C" w:rsidRDefault="0003686C" w:rsidP="003571F8">
            <w:r>
              <w:t>12.</w:t>
            </w:r>
          </w:p>
        </w:tc>
        <w:tc>
          <w:tcPr>
            <w:tcW w:w="816" w:type="dxa"/>
          </w:tcPr>
          <w:p w14:paraId="6EDE1608" w14:textId="77777777" w:rsidR="0003686C" w:rsidRDefault="0003686C" w:rsidP="003571F8">
            <w:r>
              <w:t>B</w:t>
            </w:r>
          </w:p>
        </w:tc>
        <w:tc>
          <w:tcPr>
            <w:tcW w:w="7155" w:type="dxa"/>
          </w:tcPr>
          <w:p w14:paraId="590029D7" w14:textId="77777777" w:rsidR="0003686C" w:rsidRDefault="0003686C" w:rsidP="003571F8">
            <w:r>
              <w:t xml:space="preserve">A vevő által felajánlott borravaló. Lehetséges értékei: </w:t>
            </w:r>
          </w:p>
          <w:p w14:paraId="7651FD89" w14:textId="77777777" w:rsidR="0003686C" w:rsidRDefault="0003686C" w:rsidP="003571F8">
            <w:r>
              <w:t>- egész szám, ami a borravaló összege forintban</w:t>
            </w:r>
          </w:p>
          <w:p w14:paraId="42786835" w14:textId="77777777" w:rsidR="0003686C" w:rsidRDefault="0003686C" w:rsidP="003571F8">
            <w:r>
              <w:t xml:space="preserve">- N% jelölés, ahol N a borravaló százalékos arányát jelzi a fizetendő összeg százalékában. </w:t>
            </w:r>
          </w:p>
        </w:tc>
      </w:tr>
      <w:tr w:rsidR="0003686C" w14:paraId="52968235" w14:textId="77777777" w:rsidTr="003571F8">
        <w:trPr>
          <w:trHeight w:val="286"/>
        </w:trPr>
        <w:tc>
          <w:tcPr>
            <w:tcW w:w="1096" w:type="dxa"/>
          </w:tcPr>
          <w:p w14:paraId="326B6FEA" w14:textId="77777777" w:rsidR="0003686C" w:rsidRDefault="0003686C" w:rsidP="003571F8">
            <w:r>
              <w:t>13.</w:t>
            </w:r>
          </w:p>
        </w:tc>
        <w:tc>
          <w:tcPr>
            <w:tcW w:w="816" w:type="dxa"/>
          </w:tcPr>
          <w:p w14:paraId="5EB12485" w14:textId="77777777" w:rsidR="0003686C" w:rsidRDefault="0003686C" w:rsidP="003571F8">
            <w:r>
              <w:t>T</w:t>
            </w:r>
          </w:p>
        </w:tc>
        <w:tc>
          <w:tcPr>
            <w:tcW w:w="7155" w:type="dxa"/>
          </w:tcPr>
          <w:p w14:paraId="4CD2EB37" w14:textId="77777777" w:rsidR="0003686C" w:rsidRDefault="0003686C" w:rsidP="003571F8">
            <w:r>
              <w:t xml:space="preserve">A vevő által használni kívánt törzsvásárlói azonosító. </w:t>
            </w:r>
          </w:p>
        </w:tc>
      </w:tr>
      <w:tr w:rsidR="0003686C" w14:paraId="79BC8E2C" w14:textId="77777777" w:rsidTr="003571F8">
        <w:trPr>
          <w:trHeight w:val="1463"/>
        </w:trPr>
        <w:tc>
          <w:tcPr>
            <w:tcW w:w="1096" w:type="dxa"/>
          </w:tcPr>
          <w:p w14:paraId="730E144D" w14:textId="77777777" w:rsidR="0003686C" w:rsidRDefault="0003686C" w:rsidP="003571F8">
            <w:r>
              <w:t>14.</w:t>
            </w:r>
          </w:p>
        </w:tc>
        <w:tc>
          <w:tcPr>
            <w:tcW w:w="816" w:type="dxa"/>
          </w:tcPr>
          <w:p w14:paraId="7E2DC122" w14:textId="77777777" w:rsidR="0003686C" w:rsidRDefault="0003686C" w:rsidP="003571F8">
            <w:r>
              <w:t>C</w:t>
            </w:r>
          </w:p>
        </w:tc>
        <w:tc>
          <w:tcPr>
            <w:tcW w:w="7155" w:type="dxa"/>
          </w:tcPr>
          <w:p w14:paraId="3C573C99" w14:textId="7DB876EF" w:rsidR="0003686C" w:rsidRDefault="0003686C" w:rsidP="003571F8">
            <w:r>
              <w:t>Ha a vevő által közölni kívánt adatok egynél több QR</w:t>
            </w:r>
            <w:r w:rsidR="00861AAF">
              <w:t>-</w:t>
            </w:r>
            <w:r>
              <w:t>kódban szerepelnek, ezzel jelölendő, hogy az adott QR</w:t>
            </w:r>
            <w:r w:rsidR="00861AAF">
              <w:t>-</w:t>
            </w:r>
            <w:r>
              <w:t>kód hányadik és összesen mennyit szükséges beolvasni. Jelölés: sorszám/összes. Például három QR</w:t>
            </w:r>
            <w:r w:rsidR="00861AAF">
              <w:t>-</w:t>
            </w:r>
            <w:r>
              <w:t>kódból álló sorozat második tagja esetén a jelölőben szereplő adat „2/3”. Ezt a jelölőt minden rész-QR</w:t>
            </w:r>
            <w:r w:rsidR="00861AAF">
              <w:t>-</w:t>
            </w:r>
            <w:r>
              <w:t xml:space="preserve">kód első jelölőjeként kell szerepeltetni. </w:t>
            </w:r>
          </w:p>
        </w:tc>
      </w:tr>
      <w:tr w:rsidR="0003686C" w14:paraId="4F00EFB4" w14:textId="77777777" w:rsidTr="003571F8">
        <w:trPr>
          <w:trHeight w:val="286"/>
        </w:trPr>
        <w:tc>
          <w:tcPr>
            <w:tcW w:w="1096" w:type="dxa"/>
          </w:tcPr>
          <w:p w14:paraId="51A730F5" w14:textId="77777777" w:rsidR="0003686C" w:rsidRDefault="0003686C" w:rsidP="003571F8">
            <w:r>
              <w:t>15.</w:t>
            </w:r>
          </w:p>
        </w:tc>
        <w:tc>
          <w:tcPr>
            <w:tcW w:w="816" w:type="dxa"/>
          </w:tcPr>
          <w:p w14:paraId="160E1454" w14:textId="77777777" w:rsidR="0003686C" w:rsidRDefault="0003686C" w:rsidP="003571F8">
            <w:r>
              <w:t>S</w:t>
            </w:r>
          </w:p>
        </w:tc>
        <w:tc>
          <w:tcPr>
            <w:tcW w:w="7155" w:type="dxa"/>
          </w:tcPr>
          <w:p w14:paraId="352E8E84" w14:textId="201147ED" w:rsidR="0003686C" w:rsidRDefault="0003686C" w:rsidP="003571F8">
            <w:r>
              <w:t xml:space="preserve">A </w:t>
            </w:r>
            <w:r w:rsidR="00F64292">
              <w:t xml:space="preserve">QR kód </w:t>
            </w:r>
            <w:r>
              <w:t xml:space="preserve">generálásának időbélyege koordinált világidő (UTC) szerint, ÉÉÉÉ-HH-NNTÓÓ:PP:MMZ formátumban, ahol </w:t>
            </w:r>
          </w:p>
          <w:p w14:paraId="561E3A0A" w14:textId="28B7A1D7" w:rsidR="0003686C" w:rsidRDefault="0003686C" w:rsidP="003571F8">
            <w:r>
              <w:t>ÉÉÉÉ – év</w:t>
            </w:r>
          </w:p>
          <w:p w14:paraId="60A57489" w14:textId="77777777" w:rsidR="0003686C" w:rsidRDefault="0003686C" w:rsidP="003571F8">
            <w:r>
              <w:t>HH – hónap, kettő számjegyen</w:t>
            </w:r>
          </w:p>
          <w:p w14:paraId="4674A2FB" w14:textId="77777777" w:rsidR="0003686C" w:rsidRDefault="0003686C" w:rsidP="003571F8">
            <w:r>
              <w:t>NN – nap, kettő számjegyen</w:t>
            </w:r>
          </w:p>
          <w:p w14:paraId="039D50A7" w14:textId="77777777" w:rsidR="0003686C" w:rsidRDefault="0003686C" w:rsidP="003571F8">
            <w:r>
              <w:t>ÓÓ – óra, kettő számjegyen</w:t>
            </w:r>
          </w:p>
          <w:p w14:paraId="452BC580" w14:textId="77777777" w:rsidR="0003686C" w:rsidRDefault="0003686C" w:rsidP="003571F8">
            <w:r>
              <w:t>PP – perc, kettő számjegyen</w:t>
            </w:r>
          </w:p>
          <w:p w14:paraId="3B448722" w14:textId="77777777" w:rsidR="0003686C" w:rsidRDefault="0003686C" w:rsidP="003571F8">
            <w:r>
              <w:t>MM – másodperc, kettő számjegyen</w:t>
            </w:r>
          </w:p>
        </w:tc>
      </w:tr>
    </w:tbl>
    <w:p w14:paraId="71F8A9C0" w14:textId="77777777" w:rsidR="0003686C" w:rsidRDefault="0003686C" w:rsidP="0003686C"/>
    <w:p w14:paraId="6B951106" w14:textId="77777777" w:rsidR="0003686C" w:rsidRPr="00046C15" w:rsidRDefault="0003686C" w:rsidP="0003686C">
      <w:pPr>
        <w:rPr>
          <w:b/>
        </w:rPr>
      </w:pPr>
      <w:r w:rsidRPr="00046C15">
        <w:rPr>
          <w:b/>
        </w:rPr>
        <w:t xml:space="preserve">Megkötések, megjegyzések: </w:t>
      </w:r>
    </w:p>
    <w:p w14:paraId="50BB1122" w14:textId="2C328952" w:rsidR="0003686C" w:rsidRDefault="0003686C" w:rsidP="0003686C">
      <w:r>
        <w:t xml:space="preserve">Az alábbi megkötéseket elsősorban a vevői alkalmazások fejlesztőinek szükséges szem előtt tartaniuk annak érdekében, hogy az e-pénztárgép bemeneti QR-kód ne tartalmazzon egymásnak logikailag ellentmondó vevői igényeket, illetve ne tartalmazzon </w:t>
      </w:r>
      <w:r w:rsidR="003C6D62">
        <w:t>az adott helyzetben nem releváns adatokat.</w:t>
      </w:r>
    </w:p>
    <w:p w14:paraId="338D2C3B" w14:textId="77777777" w:rsidR="0003686C" w:rsidRDefault="0003686C" w:rsidP="0003686C"/>
    <w:p w14:paraId="49E695F8" w14:textId="5318377C" w:rsidR="0003686C" w:rsidRDefault="0003686C" w:rsidP="007C5AFB">
      <w:pPr>
        <w:pStyle w:val="Listaszerbekezds"/>
        <w:numPr>
          <w:ilvl w:val="0"/>
          <w:numId w:val="71"/>
        </w:numPr>
      </w:pPr>
      <w:r>
        <w:t xml:space="preserve">A vevő adatai (név, adószám, cím) kizárólag akkor szerepelhetnek, ha számlaigény jelzése is történik (I jelölő). </w:t>
      </w:r>
    </w:p>
    <w:p w14:paraId="2E143053" w14:textId="46CE43AC" w:rsidR="0003686C" w:rsidRDefault="0003686C" w:rsidP="007C5AFB">
      <w:pPr>
        <w:pStyle w:val="Listaszerbekezds"/>
        <w:numPr>
          <w:ilvl w:val="0"/>
          <w:numId w:val="71"/>
        </w:numPr>
      </w:pPr>
      <w:r>
        <w:t>A</w:t>
      </w:r>
      <w:r w:rsidR="003C6D62">
        <w:t xml:space="preserve"> táblázatban szereplő </w:t>
      </w:r>
      <w:r>
        <w:t xml:space="preserve">5a, 5b és 5c adatokból kizárólag az egyik szerepelhet. </w:t>
      </w:r>
    </w:p>
    <w:p w14:paraId="578EA2D6" w14:textId="10BDF7A8" w:rsidR="0003686C" w:rsidRDefault="0003686C" w:rsidP="007C5AFB">
      <w:pPr>
        <w:pStyle w:val="Listaszerbekezds"/>
        <w:numPr>
          <w:ilvl w:val="0"/>
          <w:numId w:val="71"/>
        </w:numPr>
      </w:pPr>
      <w:r>
        <w:t xml:space="preserve">Ha a vevő belföldi áfacsoport tagja, akkor a vevő adószámaként jogszabály szerint a csoport adószámát kell szerepeltetni a számlán. Ilyen esetben jellemzően igény van a csoporttag adószámának számlán való feltüntetésére is (TM jelölő). </w:t>
      </w:r>
    </w:p>
    <w:p w14:paraId="1609DEE9" w14:textId="62D28FD1" w:rsidR="0003686C" w:rsidRDefault="0003686C" w:rsidP="007C5AFB">
      <w:pPr>
        <w:pStyle w:val="Listaszerbekezds"/>
        <w:numPr>
          <w:ilvl w:val="0"/>
          <w:numId w:val="71"/>
        </w:numPr>
      </w:pPr>
      <w:r>
        <w:t xml:space="preserve">Az Azonnali Fizetési Rendszer használata során alkalmazni kívánt bankszámlaszám vagy másodlagos </w:t>
      </w:r>
      <w:r w:rsidR="00FD736D">
        <w:t>számla</w:t>
      </w:r>
      <w:r>
        <w:t xml:space="preserve">azonosító kizárólag akkor szerepelhet, ha a „P” jelölőben „A” érték szerepel vagy nem szerepel a „P” jelölő. </w:t>
      </w:r>
    </w:p>
    <w:p w14:paraId="46827EE8" w14:textId="3D4A38B9" w:rsidR="0003686C" w:rsidRDefault="0003686C" w:rsidP="007C5AFB">
      <w:pPr>
        <w:pStyle w:val="Listaszerbekezds"/>
        <w:numPr>
          <w:ilvl w:val="0"/>
          <w:numId w:val="71"/>
        </w:numPr>
      </w:pPr>
      <w:r>
        <w:t>Ha a QR</w:t>
      </w:r>
      <w:r w:rsidR="00FD736D">
        <w:t>-</w:t>
      </w:r>
      <w:r>
        <w:t>kódban szerepel titkosító kulcs, akkor minden esetben szerepelnie kell a QR</w:t>
      </w:r>
      <w:r w:rsidR="00FD736D">
        <w:t>-</w:t>
      </w:r>
      <w:r>
        <w:t>kód generálás időbélyegének</w:t>
      </w:r>
      <w:r w:rsidR="00CD1668">
        <w:t xml:space="preserve"> és a keresőkulcsnak</w:t>
      </w:r>
      <w:r>
        <w:t xml:space="preserve">. </w:t>
      </w:r>
    </w:p>
    <w:p w14:paraId="1E44A68B" w14:textId="151D45A6" w:rsidR="003C6D62" w:rsidRDefault="0003686C" w:rsidP="007C5AFB">
      <w:pPr>
        <w:pStyle w:val="Listaszerbekezds"/>
        <w:numPr>
          <w:ilvl w:val="0"/>
          <w:numId w:val="71"/>
        </w:numPr>
      </w:pPr>
      <w:r>
        <w:t>Egy QR</w:t>
      </w:r>
      <w:r w:rsidR="00FD736D">
        <w:t>-</w:t>
      </w:r>
      <w:r>
        <w:t>kód által maximálisan kódolt adatmennyiség 7089 számjegy, vagy 4269 alfanumerikus karakter. Az adatmennyiség növekedésével a kód olvashatósága, felismerésének valószínűsége rohamosan romlik. Ezért erősen ajánlott 400 karakter fölött a QR</w:t>
      </w:r>
      <w:r w:rsidR="00FD736D">
        <w:t>-</w:t>
      </w:r>
      <w:r>
        <w:t xml:space="preserve">kódot a „C” jelölő használatával darabolni. </w:t>
      </w:r>
    </w:p>
    <w:p w14:paraId="174B640C" w14:textId="1F05B1F8" w:rsidR="0003686C" w:rsidRDefault="0003686C" w:rsidP="007C5AFB">
      <w:pPr>
        <w:pStyle w:val="Listaszerbekezds"/>
        <w:numPr>
          <w:ilvl w:val="0"/>
          <w:numId w:val="71"/>
        </w:numPr>
      </w:pPr>
      <w:r>
        <w:t>Az e-pénztárgépet fel kell készíteni arra az esetre is, ha a több QR</w:t>
      </w:r>
      <w:r w:rsidR="00FD736D">
        <w:t>-</w:t>
      </w:r>
      <w:r>
        <w:t xml:space="preserve">kóddal történő adatátadásban a kódokat nem az eredeti sorrendben olvassák be. </w:t>
      </w:r>
    </w:p>
    <w:p w14:paraId="4249EB10" w14:textId="77777777" w:rsidR="0003686C" w:rsidRDefault="0003686C" w:rsidP="0003686C"/>
    <w:p w14:paraId="205A9B18" w14:textId="04D05EED" w:rsidR="00867E77" w:rsidRDefault="0003686C" w:rsidP="0003686C">
      <w:r>
        <w:t>Az e-pénztárgép megvizsgálja a QR</w:t>
      </w:r>
      <w:r w:rsidR="00FD736D">
        <w:t>-</w:t>
      </w:r>
      <w:r w:rsidR="000B71DB">
        <w:t>kód generálási idejét. Ha az 5</w:t>
      </w:r>
      <w:r>
        <w:t xml:space="preserve"> percnél régebbi, akkor azzal a feltételezéssel kell élnie, hogy a bemutatott QR</w:t>
      </w:r>
      <w:r w:rsidR="00FD736D">
        <w:t>-</w:t>
      </w:r>
      <w:r>
        <w:t>kódot nem vevői alkalmazás generálta egyedileg, hanem statikus képként, esetleg nyomtatott formában mutatták be.</w:t>
      </w:r>
      <w:r w:rsidR="00867E77">
        <w:t xml:space="preserve"> Az 5 percnél régebbi időbélyeggel rendelkező keresőkulcs avultságát a beküldendő XML-ben az adott mezőben az AE-nek jelölnie kell.</w:t>
      </w:r>
    </w:p>
    <w:p w14:paraId="271F1801" w14:textId="71AA264D" w:rsidR="0003686C" w:rsidRDefault="0003686C" w:rsidP="0003686C"/>
    <w:p w14:paraId="6EE8ADA3" w14:textId="7506229F" w:rsidR="0003686C" w:rsidRDefault="003C6D62" w:rsidP="0003686C">
      <w:r>
        <w:t>N</w:t>
      </w:r>
      <w:r w:rsidR="0003686C">
        <w:t>em tilos a QR</w:t>
      </w:r>
      <w:r w:rsidR="00FD736D">
        <w:t>-</w:t>
      </w:r>
      <w:r w:rsidR="0003686C">
        <w:t>kódot képként vagy nyomtatott formában bemutatni a</w:t>
      </w:r>
      <w:r w:rsidR="00240B02">
        <w:t>z e-</w:t>
      </w:r>
      <w:r w:rsidR="0003686C">
        <w:t>pénztárgépnek. Például életszerű eset lehet egy beszerző számára a vevő cég adatait QR</w:t>
      </w:r>
      <w:r w:rsidR="00FD736D">
        <w:t>-</w:t>
      </w:r>
      <w:r w:rsidR="0003686C">
        <w:t xml:space="preserve">kódban közölni úgy, hogy mindig papír alapú számlát kér és nem ad titkosító kulcsot. </w:t>
      </w:r>
    </w:p>
    <w:p w14:paraId="708F3F31" w14:textId="77777777" w:rsidR="0003686C" w:rsidRDefault="0003686C" w:rsidP="0003686C"/>
    <w:p w14:paraId="427827F9" w14:textId="77777777" w:rsidR="0003686C" w:rsidRPr="00211D53" w:rsidRDefault="0003686C" w:rsidP="0003686C">
      <w:pPr>
        <w:rPr>
          <w:b/>
        </w:rPr>
      </w:pPr>
      <w:r w:rsidRPr="00211D53">
        <w:rPr>
          <w:b/>
        </w:rPr>
        <w:t>A</w:t>
      </w:r>
      <w:r>
        <w:rPr>
          <w:b/>
        </w:rPr>
        <w:t xml:space="preserve"> nem </w:t>
      </w:r>
      <w:r w:rsidRPr="00211D53">
        <w:rPr>
          <w:b/>
        </w:rPr>
        <w:t>kötelezően értelmezendő jelölések</w:t>
      </w:r>
      <w:r>
        <w:rPr>
          <w:b/>
        </w:rPr>
        <w:t xml:space="preserve"> (ajánlás)</w:t>
      </w:r>
    </w:p>
    <w:p w14:paraId="16A247F6" w14:textId="77777777" w:rsidR="0003686C" w:rsidRDefault="0003686C" w:rsidP="0003686C"/>
    <w:p w14:paraId="6AAF6D4D" w14:textId="076B1E02" w:rsidR="0003686C" w:rsidRDefault="0003686C" w:rsidP="0003686C">
      <w:r>
        <w:t>Az alábbi jelölések értelmezésének képességét a jogszabály nem követeli meg. Ugyanakkor lényeges biztosítani, hogy ugyanazt az adatot minden vevői alkalmazás ugyanúgy jelölje. Ennek érdekében a jelen Fejlesztői Dokumentáció az alábbi, folyamatosan bővíthető táblázatban foglalja össze az opcionálisan értelmezhető, vevői QR</w:t>
      </w:r>
      <w:r w:rsidR="00FD736D">
        <w:t>-</w:t>
      </w:r>
      <w:r>
        <w:t xml:space="preserve">kódban szerepeltethető adatokat. </w:t>
      </w:r>
    </w:p>
    <w:p w14:paraId="67010101" w14:textId="4FF1187B" w:rsidR="0003686C" w:rsidRDefault="0003686C" w:rsidP="0003686C">
      <w:r>
        <w:t xml:space="preserve">A még nem szereplő adatok felvételére vonatkozó javaslatot kérjük a </w:t>
      </w:r>
      <w:hyperlink r:id="rId18" w:history="1">
        <w:r w:rsidR="000A6ECF" w:rsidRPr="00284A73">
          <w:rPr>
            <w:rStyle w:val="Hiperhivatkozs"/>
          </w:rPr>
          <w:t>https://github.com/nav-gov-hu/eRECEIPT/discussions</w:t>
        </w:r>
      </w:hyperlink>
      <w:r w:rsidR="000A6ECF">
        <w:t xml:space="preserve"> internetes oldalon</w:t>
      </w:r>
      <w:r>
        <w:t xml:space="preserve"> megküldeni. </w:t>
      </w:r>
    </w:p>
    <w:p w14:paraId="2C9081FE" w14:textId="77777777" w:rsidR="0003686C" w:rsidRDefault="0003686C" w:rsidP="0003686C"/>
    <w:p w14:paraId="041C5711" w14:textId="27A3A3D7" w:rsidR="0003686C" w:rsidRDefault="0003686C" w:rsidP="0003686C">
      <w:r>
        <w:t>A nem kötelezően értelmezendő jelöléseket a kötelező jelölések után kell szerepeltetni a QR</w:t>
      </w:r>
      <w:r w:rsidR="0001236C">
        <w:t>-</w:t>
      </w:r>
      <w:r>
        <w:t xml:space="preserve">kódban. </w:t>
      </w:r>
    </w:p>
    <w:p w14:paraId="76D63704" w14:textId="77777777" w:rsidR="0003686C" w:rsidRDefault="0003686C" w:rsidP="0003686C"/>
    <w:tbl>
      <w:tblPr>
        <w:tblStyle w:val="Rcsostblzat"/>
        <w:tblW w:w="9067" w:type="dxa"/>
        <w:tblLook w:val="04A0" w:firstRow="1" w:lastRow="0" w:firstColumn="1" w:lastColumn="0" w:noHBand="0" w:noVBand="1"/>
      </w:tblPr>
      <w:tblGrid>
        <w:gridCol w:w="1096"/>
        <w:gridCol w:w="816"/>
        <w:gridCol w:w="7155"/>
      </w:tblGrid>
      <w:tr w:rsidR="0003686C" w:rsidRPr="004D3416" w14:paraId="2CBD5834" w14:textId="77777777" w:rsidTr="003571F8">
        <w:trPr>
          <w:trHeight w:val="286"/>
        </w:trPr>
        <w:tc>
          <w:tcPr>
            <w:tcW w:w="1096" w:type="dxa"/>
          </w:tcPr>
          <w:p w14:paraId="1309812D" w14:textId="77777777" w:rsidR="0003686C" w:rsidRPr="004D3416" w:rsidRDefault="0003686C" w:rsidP="003571F8">
            <w:pPr>
              <w:rPr>
                <w:b/>
              </w:rPr>
            </w:pPr>
            <w:r w:rsidRPr="004D3416">
              <w:rPr>
                <w:b/>
              </w:rPr>
              <w:t>Sorszám</w:t>
            </w:r>
          </w:p>
        </w:tc>
        <w:tc>
          <w:tcPr>
            <w:tcW w:w="816" w:type="dxa"/>
          </w:tcPr>
          <w:p w14:paraId="6EAD6466" w14:textId="77777777" w:rsidR="0003686C" w:rsidRPr="004D3416" w:rsidRDefault="0003686C" w:rsidP="003571F8">
            <w:pPr>
              <w:rPr>
                <w:b/>
              </w:rPr>
            </w:pPr>
            <w:r w:rsidRPr="004D3416">
              <w:rPr>
                <w:b/>
              </w:rPr>
              <w:t>Jelölő</w:t>
            </w:r>
          </w:p>
        </w:tc>
        <w:tc>
          <w:tcPr>
            <w:tcW w:w="7155" w:type="dxa"/>
          </w:tcPr>
          <w:p w14:paraId="0CF1A115" w14:textId="77777777" w:rsidR="0003686C" w:rsidRPr="004D3416" w:rsidRDefault="0003686C" w:rsidP="003571F8">
            <w:pPr>
              <w:rPr>
                <w:b/>
              </w:rPr>
            </w:pPr>
            <w:r>
              <w:rPr>
                <w:b/>
              </w:rPr>
              <w:t>Opcionálisan értelmezhető a</w:t>
            </w:r>
            <w:r w:rsidRPr="004D3416">
              <w:rPr>
                <w:b/>
              </w:rPr>
              <w:t>dat leírása</w:t>
            </w:r>
          </w:p>
        </w:tc>
      </w:tr>
      <w:tr w:rsidR="0003686C" w14:paraId="19DEB56A" w14:textId="77777777" w:rsidTr="003571F8">
        <w:trPr>
          <w:trHeight w:val="588"/>
        </w:trPr>
        <w:tc>
          <w:tcPr>
            <w:tcW w:w="1096" w:type="dxa"/>
          </w:tcPr>
          <w:p w14:paraId="76ED97DB" w14:textId="77777777" w:rsidR="0003686C" w:rsidRDefault="0003686C" w:rsidP="003571F8">
            <w:r>
              <w:t>1.</w:t>
            </w:r>
          </w:p>
        </w:tc>
        <w:tc>
          <w:tcPr>
            <w:tcW w:w="816" w:type="dxa"/>
          </w:tcPr>
          <w:p w14:paraId="13E7AC04" w14:textId="77777777" w:rsidR="0003686C" w:rsidRDefault="0003686C" w:rsidP="003571F8">
            <w:r>
              <w:t>E01</w:t>
            </w:r>
          </w:p>
        </w:tc>
        <w:tc>
          <w:tcPr>
            <w:tcW w:w="7155" w:type="dxa"/>
          </w:tcPr>
          <w:p w14:paraId="39BEC7E1" w14:textId="77777777" w:rsidR="0003686C" w:rsidRDefault="0003686C" w:rsidP="003571F8">
            <w:r>
              <w:t xml:space="preserve">Annak jelzése, hogy a vevő a rendelést helyben fogyasztásra vagy elvitelre kéri. Értékkészlet: </w:t>
            </w:r>
          </w:p>
          <w:p w14:paraId="6706E5F1" w14:textId="77777777" w:rsidR="0003686C" w:rsidRDefault="0003686C" w:rsidP="003571F8">
            <w:r>
              <w:t>L – helyben fogyasztás</w:t>
            </w:r>
          </w:p>
          <w:p w14:paraId="0EB03B46" w14:textId="77777777" w:rsidR="0003686C" w:rsidRDefault="0003686C" w:rsidP="003571F8">
            <w:r>
              <w:t xml:space="preserve">T – elvitel. </w:t>
            </w:r>
          </w:p>
        </w:tc>
      </w:tr>
    </w:tbl>
    <w:p w14:paraId="78B718A6" w14:textId="77777777" w:rsidR="0003686C" w:rsidRDefault="0003686C" w:rsidP="0003686C"/>
    <w:p w14:paraId="23398554" w14:textId="77777777" w:rsidR="0003686C" w:rsidRDefault="0003686C" w:rsidP="0003686C"/>
    <w:p w14:paraId="70BCA614" w14:textId="77777777" w:rsidR="0003686C" w:rsidRPr="00452826" w:rsidRDefault="0003686C" w:rsidP="0003686C">
      <w:pPr>
        <w:rPr>
          <w:b/>
        </w:rPr>
      </w:pPr>
      <w:r w:rsidRPr="00452826">
        <w:rPr>
          <w:b/>
        </w:rPr>
        <w:t xml:space="preserve">Értelmezést segítő példák: </w:t>
      </w:r>
    </w:p>
    <w:p w14:paraId="103C40CF" w14:textId="77777777" w:rsidR="0003686C" w:rsidRDefault="0003686C" w:rsidP="0003686C"/>
    <w:p w14:paraId="728EFC45" w14:textId="77777777" w:rsidR="0003686C" w:rsidRDefault="0003686C" w:rsidP="0003686C">
      <w:r>
        <w:t xml:space="preserve">Az itt megadott példák kitalált adatokat tartalmaznak. </w:t>
      </w:r>
    </w:p>
    <w:p w14:paraId="7270D04F" w14:textId="77777777" w:rsidR="0003686C" w:rsidRDefault="0003686C" w:rsidP="0003686C"/>
    <w:p w14:paraId="6CF4609B" w14:textId="77777777" w:rsidR="0003686C" w:rsidRPr="00AB71D7" w:rsidRDefault="0003686C" w:rsidP="0003686C">
      <w:pPr>
        <w:rPr>
          <w:u w:val="single"/>
        </w:rPr>
      </w:pPr>
      <w:r w:rsidRPr="00AB71D7">
        <w:rPr>
          <w:u w:val="single"/>
        </w:rPr>
        <w:t>1. példa</w:t>
      </w:r>
    </w:p>
    <w:p w14:paraId="762B0886" w14:textId="77777777" w:rsidR="0003686C" w:rsidRDefault="0003686C" w:rsidP="0003686C"/>
    <w:p w14:paraId="6BF3045F" w14:textId="77777777" w:rsidR="0003686C" w:rsidRDefault="0003686C" w:rsidP="0003686C">
      <w:r>
        <w:t xml:space="preserve">A vevő kizárólag titkosító kulcsot kíván átadni, más adatot nem. Az átadni kívánt ECC kulcs a következő: </w:t>
      </w:r>
    </w:p>
    <w:p w14:paraId="64FBAEEA" w14:textId="77777777" w:rsidR="0003686C" w:rsidRDefault="0003686C" w:rsidP="0003686C"/>
    <w:p w14:paraId="26723155" w14:textId="77777777" w:rsidR="0003686C" w:rsidRPr="00AB71D7" w:rsidRDefault="0003686C" w:rsidP="0003686C">
      <w:pPr>
        <w:rPr>
          <w:rFonts w:ascii="Courier New" w:hAnsi="Courier New" w:cs="Courier New"/>
        </w:rPr>
      </w:pPr>
      <w:r w:rsidRPr="00AB71D7">
        <w:rPr>
          <w:rFonts w:ascii="Courier New" w:hAnsi="Courier New" w:cs="Courier New"/>
        </w:rPr>
        <w:t>-----BEGIN PUBLIC KEY-----</w:t>
      </w:r>
    </w:p>
    <w:p w14:paraId="05DB5A0E" w14:textId="77777777" w:rsidR="0003686C" w:rsidRPr="00AB71D7" w:rsidRDefault="0003686C" w:rsidP="0003686C">
      <w:pPr>
        <w:rPr>
          <w:rFonts w:ascii="Courier New" w:hAnsi="Courier New" w:cs="Courier New"/>
        </w:rPr>
      </w:pPr>
      <w:r w:rsidRPr="00AB71D7">
        <w:rPr>
          <w:rFonts w:ascii="Courier New" w:hAnsi="Courier New" w:cs="Courier New"/>
        </w:rPr>
        <w:t>MFYwEAYHKoZIzj0CAQYFK4EEAAoDQgAE7ax9j/jk8d4WZ7RfFQfYGC/Nwsm8KXZzns+ymTaj4JHFtviGUgmHPZFX7lzt/MZ+sEBPzsqBMm+WEU+09ajC7A==</w:t>
      </w:r>
    </w:p>
    <w:p w14:paraId="4B1A8C33" w14:textId="77777777" w:rsidR="0003686C" w:rsidRDefault="0003686C" w:rsidP="0003686C">
      <w:pPr>
        <w:rPr>
          <w:rFonts w:ascii="Courier New" w:hAnsi="Courier New" w:cs="Courier New"/>
        </w:rPr>
      </w:pPr>
      <w:r w:rsidRPr="00AB71D7">
        <w:rPr>
          <w:rFonts w:ascii="Courier New" w:hAnsi="Courier New" w:cs="Courier New"/>
        </w:rPr>
        <w:t>-----END PUBLIC KEY-----</w:t>
      </w:r>
    </w:p>
    <w:p w14:paraId="54815472" w14:textId="77777777" w:rsidR="0003686C" w:rsidRDefault="0003686C" w:rsidP="0003686C"/>
    <w:p w14:paraId="0091840B" w14:textId="3378A529" w:rsidR="0003686C" w:rsidRDefault="0003686C" w:rsidP="0003686C">
      <w:r>
        <w:t>A QR</w:t>
      </w:r>
      <w:r w:rsidR="00FD736D">
        <w:t>-</w:t>
      </w:r>
      <w:r>
        <w:t xml:space="preserve">kód generálása magyar idő szerint (nyári időszámítás miatt GMT+2) 2023. május 31-én 9 óra 1 perc 5 másodperckor történt. </w:t>
      </w:r>
    </w:p>
    <w:p w14:paraId="69833950" w14:textId="77777777" w:rsidR="0003686C" w:rsidRDefault="0003686C" w:rsidP="0003686C"/>
    <w:p w14:paraId="6A3AAF6B" w14:textId="3664EA57" w:rsidR="0003686C" w:rsidRDefault="0003686C" w:rsidP="0003686C">
      <w:r>
        <w:t>Ebben az esetben a QR</w:t>
      </w:r>
      <w:r w:rsidR="00FD736D">
        <w:t>-</w:t>
      </w:r>
      <w:r>
        <w:t xml:space="preserve">kód alapjául szolgáló karaktersorozat: </w:t>
      </w:r>
    </w:p>
    <w:p w14:paraId="68687CC0" w14:textId="77777777" w:rsidR="0003686C" w:rsidRDefault="0003686C" w:rsidP="0003686C"/>
    <w:p w14:paraId="0B86CCA3" w14:textId="77777777" w:rsidR="0003686C" w:rsidRPr="008E7E7D" w:rsidRDefault="0003686C" w:rsidP="0003686C">
      <w:pPr>
        <w:rPr>
          <w:rFonts w:ascii="Courier New" w:hAnsi="Courier New" w:cs="Courier New"/>
        </w:rPr>
      </w:pPr>
      <w:r w:rsidRPr="008E7E7D">
        <w:rPr>
          <w:rFonts w:ascii="Courier New" w:hAnsi="Courier New" w:cs="Courier New"/>
        </w:rPr>
        <w:t>{"K": "MFYwEAYHKoZIzj0CAQYFK4EEAAoDQgAE7ax9j/jk8d4WZ7RfFQfYGC/Nwsm8KXZzns+ymTaj4JHFtviGUgmHPZFX7lzt/MZ+sEBPzsqBMm+WEU+09ajC7A=="</w:t>
      </w:r>
      <w:r>
        <w:rPr>
          <w:rFonts w:ascii="Courier New" w:hAnsi="Courier New" w:cs="Courier New"/>
        </w:rPr>
        <w:t>, "S": "2023-05-31T07:01:05Z"</w:t>
      </w:r>
      <w:r w:rsidRPr="008E7E7D">
        <w:rPr>
          <w:rFonts w:ascii="Courier New" w:hAnsi="Courier New" w:cs="Courier New"/>
        </w:rPr>
        <w:t>}</w:t>
      </w:r>
    </w:p>
    <w:p w14:paraId="4D65387E" w14:textId="77777777" w:rsidR="0003686C" w:rsidRDefault="0003686C" w:rsidP="0003686C"/>
    <w:p w14:paraId="3F352B37" w14:textId="587EDA47" w:rsidR="0003686C" w:rsidRDefault="0003686C" w:rsidP="0003686C">
      <w:r>
        <w:t>A képzett QR</w:t>
      </w:r>
      <w:r w:rsidR="00FD736D">
        <w:t>-</w:t>
      </w:r>
      <w:r>
        <w:t xml:space="preserve">kód: </w:t>
      </w:r>
    </w:p>
    <w:p w14:paraId="75C7B6F7" w14:textId="77777777" w:rsidR="0003686C" w:rsidRDefault="0003686C" w:rsidP="0003686C"/>
    <w:p w14:paraId="09C327B5" w14:textId="77777777" w:rsidR="0003686C" w:rsidRDefault="0003686C" w:rsidP="0003686C">
      <w:r>
        <w:rPr>
          <w:noProof/>
          <w:lang w:eastAsia="hu-HU"/>
        </w:rPr>
        <w:drawing>
          <wp:inline distT="0" distB="0" distL="0" distR="0" wp14:anchorId="508FC67F" wp14:editId="2E4DAC2D">
            <wp:extent cx="1826895" cy="18268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R-1.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826895" cy="1826895"/>
                    </a:xfrm>
                    <a:prstGeom prst="rect">
                      <a:avLst/>
                    </a:prstGeom>
                  </pic:spPr>
                </pic:pic>
              </a:graphicData>
            </a:graphic>
          </wp:inline>
        </w:drawing>
      </w:r>
    </w:p>
    <w:p w14:paraId="1ED6F58A" w14:textId="77777777" w:rsidR="0003686C" w:rsidRDefault="0003686C" w:rsidP="0003686C"/>
    <w:p w14:paraId="2370BCE2" w14:textId="77777777" w:rsidR="0003686C" w:rsidRDefault="0003686C" w:rsidP="0003686C"/>
    <w:p w14:paraId="370AF33C" w14:textId="77777777" w:rsidR="0003686C" w:rsidRPr="00AB71D7" w:rsidRDefault="0003686C" w:rsidP="0003686C">
      <w:pPr>
        <w:rPr>
          <w:u w:val="single"/>
        </w:rPr>
      </w:pPr>
      <w:r w:rsidRPr="00AB71D7">
        <w:rPr>
          <w:u w:val="single"/>
        </w:rPr>
        <w:t>2. példa</w:t>
      </w:r>
    </w:p>
    <w:p w14:paraId="3A220310" w14:textId="77777777" w:rsidR="0003686C" w:rsidRDefault="0003686C" w:rsidP="0003686C"/>
    <w:p w14:paraId="45DC547B" w14:textId="1588CB5C" w:rsidR="0003686C" w:rsidRDefault="0003686C" w:rsidP="0003686C">
      <w:r>
        <w:t xml:space="preserve">A vevő nem ad át kulcsot. Elektronikus számla igényét jelzi, amit az example@donotuseit.org címre kíván megkapni. A vevő neve Első Magyar Általános Művek Zrt., ami belföldi áfaalany, áfacsoport tagja, a csoport adószáma 12345678-5-99, a csoporttag adószámát (11223344-4-90) a vevő ugyancsak szerepeltetni kéri a számlán. A vevő címe 9876 Hosszúnévfalva, Kossuth Lajos utca 69. A vevő továbbá jelzi, hogy készpénzzel kíván fizetni. </w:t>
      </w:r>
    </w:p>
    <w:p w14:paraId="476CE22A" w14:textId="77777777" w:rsidR="0003686C" w:rsidRDefault="0003686C" w:rsidP="0003686C"/>
    <w:p w14:paraId="372D4EFC" w14:textId="3D74189D" w:rsidR="0003686C" w:rsidRDefault="0003686C" w:rsidP="0003686C">
      <w:r>
        <w:t>Ebben az esetben a QR</w:t>
      </w:r>
      <w:r w:rsidR="00A07C5D">
        <w:t>-</w:t>
      </w:r>
      <w:r>
        <w:t>kód alapjául szolgáló karaktersorozat az alábbi (a jobb áttekinthetőség miatt sortörésekkel és egyes sorok elején szóközökkel, ezek a QR</w:t>
      </w:r>
      <w:r w:rsidR="00A07C5D">
        <w:t>-</w:t>
      </w:r>
      <w:r>
        <w:t xml:space="preserve">kódban nem szerepelnek): </w:t>
      </w:r>
    </w:p>
    <w:p w14:paraId="603BD856" w14:textId="77777777" w:rsidR="0003686C" w:rsidRDefault="0003686C" w:rsidP="0003686C"/>
    <w:p w14:paraId="72E73D52"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I</w:t>
      </w:r>
      <w:r>
        <w:rPr>
          <w:rFonts w:cs="Times New Roman"/>
        </w:rPr>
        <w:t>": "</w:t>
      </w:r>
      <w:r w:rsidRPr="006C01E9">
        <w:rPr>
          <w:rFonts w:ascii="Courier New" w:hAnsi="Courier New" w:cs="Courier New"/>
        </w:rPr>
        <w:t>E</w:t>
      </w:r>
      <w:r>
        <w:rPr>
          <w:rFonts w:ascii="Courier New" w:hAnsi="Courier New" w:cs="Courier New"/>
        </w:rPr>
        <w:t>I",</w:t>
      </w:r>
    </w:p>
    <w:p w14:paraId="2C286A14"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NA</w:t>
      </w:r>
      <w:r>
        <w:rPr>
          <w:rFonts w:cs="Times New Roman"/>
        </w:rPr>
        <w:t>":</w:t>
      </w:r>
      <w:r>
        <w:rPr>
          <w:rFonts w:ascii="Courier New" w:hAnsi="Courier New" w:cs="Courier New"/>
        </w:rPr>
        <w:t xml:space="preserve"> "</w:t>
      </w:r>
      <w:r w:rsidRPr="006C01E9">
        <w:rPr>
          <w:rFonts w:ascii="Courier New" w:hAnsi="Courier New" w:cs="Courier New"/>
        </w:rPr>
        <w:t>Első Magyar Általános Művek Zrt.</w:t>
      </w:r>
      <w:r>
        <w:rPr>
          <w:rFonts w:ascii="Courier New" w:hAnsi="Courier New" w:cs="Courier New"/>
        </w:rPr>
        <w:t xml:space="preserve">", </w:t>
      </w:r>
    </w:p>
    <w:p w14:paraId="257A3B56"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VS</w:t>
      </w:r>
      <w:r>
        <w:rPr>
          <w:rFonts w:cs="Times New Roman"/>
        </w:rPr>
        <w:t>": "</w:t>
      </w:r>
      <w:r w:rsidRPr="006C01E9">
        <w:rPr>
          <w:rFonts w:ascii="Courier New" w:hAnsi="Courier New" w:cs="Courier New"/>
        </w:rPr>
        <w:t>D</w:t>
      </w:r>
      <w:r>
        <w:rPr>
          <w:rFonts w:ascii="Courier New" w:hAnsi="Courier New" w:cs="Courier New"/>
        </w:rPr>
        <w:t xml:space="preserve">", </w:t>
      </w:r>
    </w:p>
    <w:p w14:paraId="5D432350"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TB</w:t>
      </w:r>
      <w:r>
        <w:rPr>
          <w:rFonts w:cs="Times New Roman"/>
        </w:rPr>
        <w:t>": "</w:t>
      </w:r>
      <w:r w:rsidRPr="006C01E9">
        <w:rPr>
          <w:rFonts w:ascii="Courier New" w:hAnsi="Courier New" w:cs="Courier New"/>
        </w:rPr>
        <w:t>12345678-5-99</w:t>
      </w:r>
      <w:r>
        <w:rPr>
          <w:rFonts w:ascii="Courier New" w:hAnsi="Courier New" w:cs="Courier New"/>
        </w:rPr>
        <w:t xml:space="preserve">", </w:t>
      </w:r>
    </w:p>
    <w:p w14:paraId="73AEA26E"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TM</w:t>
      </w:r>
      <w:r>
        <w:rPr>
          <w:rFonts w:cs="Times New Roman"/>
        </w:rPr>
        <w:t>": "</w:t>
      </w:r>
      <w:r w:rsidRPr="006C01E9">
        <w:rPr>
          <w:rFonts w:ascii="Courier New" w:hAnsi="Courier New" w:cs="Courier New"/>
        </w:rPr>
        <w:t>11223344-4-90</w:t>
      </w:r>
      <w:r>
        <w:rPr>
          <w:rFonts w:ascii="Courier New" w:hAnsi="Courier New" w:cs="Courier New"/>
        </w:rPr>
        <w:t xml:space="preserve">", </w:t>
      </w:r>
    </w:p>
    <w:p w14:paraId="0D9A4528" w14:textId="77777777" w:rsidR="0003686C" w:rsidRPr="006C01E9" w:rsidRDefault="0003686C" w:rsidP="0003686C">
      <w:pPr>
        <w:rPr>
          <w:rFonts w:ascii="Courier New" w:hAnsi="Courier New" w:cs="Courier New"/>
        </w:rPr>
      </w:pPr>
      <w:r>
        <w:rPr>
          <w:rFonts w:cs="Times New Roman"/>
        </w:rPr>
        <w:t>"</w:t>
      </w:r>
      <w:r w:rsidRPr="006C01E9">
        <w:rPr>
          <w:rFonts w:ascii="Courier New" w:hAnsi="Courier New" w:cs="Courier New"/>
        </w:rPr>
        <w:t>AD</w:t>
      </w:r>
      <w:r>
        <w:rPr>
          <w:rFonts w:cs="Times New Roman"/>
        </w:rPr>
        <w:t>": {</w:t>
      </w:r>
    </w:p>
    <w:p w14:paraId="725BD849" w14:textId="77777777" w:rsidR="0003686C" w:rsidRDefault="0003686C" w:rsidP="0003686C">
      <w:pPr>
        <w:rPr>
          <w:rFonts w:ascii="Courier New" w:hAnsi="Courier New" w:cs="Courier New"/>
        </w:rPr>
      </w:pPr>
      <w:r>
        <w:rPr>
          <w:rFonts w:ascii="Courier New" w:hAnsi="Courier New" w:cs="Courier New"/>
        </w:rPr>
        <w:t xml:space="preserve">  </w:t>
      </w:r>
      <w:r>
        <w:rPr>
          <w:rFonts w:cs="Times New Roman"/>
        </w:rPr>
        <w:t>"</w:t>
      </w:r>
      <w:r>
        <w:rPr>
          <w:rFonts w:ascii="Courier New" w:hAnsi="Courier New" w:cs="Courier New"/>
        </w:rPr>
        <w:t>CO</w:t>
      </w:r>
      <w:r>
        <w:rPr>
          <w:rFonts w:cs="Times New Roman"/>
        </w:rPr>
        <w:t>": "</w:t>
      </w:r>
      <w:r>
        <w:rPr>
          <w:rFonts w:ascii="Courier New" w:hAnsi="Courier New" w:cs="Courier New"/>
        </w:rPr>
        <w:t xml:space="preserve">HU", </w:t>
      </w:r>
    </w:p>
    <w:p w14:paraId="488550AB" w14:textId="77777777" w:rsidR="0003686C" w:rsidRDefault="0003686C" w:rsidP="0003686C">
      <w:pPr>
        <w:rPr>
          <w:rFonts w:ascii="Courier New" w:hAnsi="Courier New" w:cs="Courier New"/>
        </w:rPr>
      </w:pPr>
      <w:r>
        <w:rPr>
          <w:rFonts w:ascii="Courier New" w:hAnsi="Courier New" w:cs="Courier New"/>
        </w:rPr>
        <w:t xml:space="preserve">  "PC": "9876", </w:t>
      </w:r>
    </w:p>
    <w:p w14:paraId="3D749C8B" w14:textId="77777777" w:rsidR="0003686C" w:rsidRDefault="0003686C" w:rsidP="0003686C">
      <w:pPr>
        <w:rPr>
          <w:rFonts w:ascii="Courier New" w:hAnsi="Courier New" w:cs="Courier New"/>
        </w:rPr>
      </w:pPr>
      <w:r>
        <w:rPr>
          <w:rFonts w:ascii="Courier New" w:hAnsi="Courier New" w:cs="Courier New"/>
        </w:rPr>
        <w:t xml:space="preserve">  "CY": "Hosszúnévfalva", </w:t>
      </w:r>
    </w:p>
    <w:p w14:paraId="3DA653F7" w14:textId="77777777" w:rsidR="0003686C" w:rsidRDefault="0003686C" w:rsidP="0003686C">
      <w:pPr>
        <w:rPr>
          <w:rFonts w:ascii="Courier New" w:hAnsi="Courier New" w:cs="Courier New"/>
        </w:rPr>
      </w:pPr>
      <w:r>
        <w:rPr>
          <w:rFonts w:ascii="Courier New" w:hAnsi="Courier New" w:cs="Courier New"/>
        </w:rPr>
        <w:t xml:space="preserve">  "AD": "Kossuth Lajos utca 69."</w:t>
      </w:r>
    </w:p>
    <w:p w14:paraId="30F011E8" w14:textId="77777777" w:rsidR="0003686C" w:rsidRDefault="0003686C" w:rsidP="0003686C">
      <w:pPr>
        <w:rPr>
          <w:rFonts w:ascii="Courier New" w:hAnsi="Courier New" w:cs="Courier New"/>
        </w:rPr>
      </w:pPr>
      <w:r>
        <w:rPr>
          <w:rFonts w:ascii="Courier New" w:hAnsi="Courier New" w:cs="Courier New"/>
        </w:rPr>
        <w:t xml:space="preserve">  }, </w:t>
      </w:r>
    </w:p>
    <w:p w14:paraId="04EBCFB2" w14:textId="77777777" w:rsidR="0003686C" w:rsidRDefault="0003686C" w:rsidP="0003686C">
      <w:pPr>
        <w:rPr>
          <w:rFonts w:ascii="Courier New" w:hAnsi="Courier New" w:cs="Courier New"/>
        </w:rPr>
      </w:pPr>
      <w:r>
        <w:rPr>
          <w:rFonts w:ascii="Courier New" w:hAnsi="Courier New" w:cs="Courier New"/>
        </w:rPr>
        <w:t xml:space="preserve">"EM": "example@donotuseit.org", </w:t>
      </w:r>
    </w:p>
    <w:p w14:paraId="658B8E0B" w14:textId="77777777" w:rsidR="0003686C" w:rsidRPr="006C01E9" w:rsidRDefault="0003686C" w:rsidP="0003686C">
      <w:pPr>
        <w:rPr>
          <w:rFonts w:ascii="Courier New" w:hAnsi="Courier New" w:cs="Courier New"/>
        </w:rPr>
      </w:pPr>
      <w:r>
        <w:rPr>
          <w:rFonts w:ascii="Courier New" w:hAnsi="Courier New" w:cs="Courier New"/>
        </w:rPr>
        <w:t>"P": "C"}</w:t>
      </w:r>
    </w:p>
    <w:p w14:paraId="35D5268C" w14:textId="77777777" w:rsidR="0003686C" w:rsidRDefault="0003686C" w:rsidP="0003686C"/>
    <w:p w14:paraId="4D348793" w14:textId="77777777" w:rsidR="0003686C" w:rsidRDefault="0003686C" w:rsidP="0003686C">
      <w:r>
        <w:t xml:space="preserve">Sortörések és extra szóközök nélkül: </w:t>
      </w:r>
    </w:p>
    <w:p w14:paraId="7341ED83" w14:textId="77777777" w:rsidR="0003686C" w:rsidRDefault="0003686C" w:rsidP="0003686C"/>
    <w:p w14:paraId="6E357C20" w14:textId="3D4D267C" w:rsidR="0003686C" w:rsidRDefault="0003686C" w:rsidP="0003686C">
      <w:r>
        <w:rPr>
          <w:rFonts w:cs="Times New Roman"/>
        </w:rPr>
        <w:t>{"</w:t>
      </w:r>
      <w:r w:rsidRPr="006C01E9">
        <w:rPr>
          <w:rFonts w:ascii="Courier New" w:hAnsi="Courier New" w:cs="Courier New"/>
        </w:rPr>
        <w:t>I</w:t>
      </w:r>
      <w:r>
        <w:rPr>
          <w:rFonts w:cs="Times New Roman"/>
        </w:rPr>
        <w:t>": "</w:t>
      </w:r>
      <w:r w:rsidRPr="006C01E9">
        <w:rPr>
          <w:rFonts w:ascii="Courier New" w:hAnsi="Courier New" w:cs="Courier New"/>
        </w:rPr>
        <w:t>E</w:t>
      </w:r>
      <w:r>
        <w:rPr>
          <w:rFonts w:ascii="Courier New" w:hAnsi="Courier New" w:cs="Courier New"/>
        </w:rPr>
        <w:t>I",</w:t>
      </w:r>
      <w:r>
        <w:rPr>
          <w:rFonts w:cs="Times New Roman"/>
        </w:rPr>
        <w:t>"</w:t>
      </w:r>
      <w:r w:rsidRPr="006C01E9">
        <w:rPr>
          <w:rFonts w:ascii="Courier New" w:hAnsi="Courier New" w:cs="Courier New"/>
        </w:rPr>
        <w:t>NA</w:t>
      </w:r>
      <w:r>
        <w:rPr>
          <w:rFonts w:cs="Times New Roman"/>
        </w:rPr>
        <w:t>":</w:t>
      </w:r>
      <w:r>
        <w:rPr>
          <w:rFonts w:ascii="Courier New" w:hAnsi="Courier New" w:cs="Courier New"/>
        </w:rPr>
        <w:t xml:space="preserve"> "</w:t>
      </w:r>
      <w:r w:rsidRPr="006C01E9">
        <w:rPr>
          <w:rFonts w:ascii="Courier New" w:hAnsi="Courier New" w:cs="Courier New"/>
        </w:rPr>
        <w:t>Első Magyar Általános Művek Zrt.</w:t>
      </w:r>
      <w:r>
        <w:rPr>
          <w:rFonts w:ascii="Courier New" w:hAnsi="Courier New" w:cs="Courier New"/>
        </w:rPr>
        <w:t>",</w:t>
      </w:r>
      <w:r>
        <w:rPr>
          <w:rFonts w:cs="Times New Roman"/>
        </w:rPr>
        <w:t>"</w:t>
      </w:r>
      <w:r w:rsidRPr="006C01E9">
        <w:rPr>
          <w:rFonts w:ascii="Courier New" w:hAnsi="Courier New" w:cs="Courier New"/>
        </w:rPr>
        <w:t>VS</w:t>
      </w:r>
      <w:r>
        <w:rPr>
          <w:rFonts w:cs="Times New Roman"/>
        </w:rPr>
        <w:t>": "</w:t>
      </w:r>
      <w:r w:rsidRPr="006C01E9">
        <w:rPr>
          <w:rFonts w:ascii="Courier New" w:hAnsi="Courier New" w:cs="Courier New"/>
        </w:rPr>
        <w:t>D</w:t>
      </w:r>
      <w:r>
        <w:rPr>
          <w:rFonts w:ascii="Courier New" w:hAnsi="Courier New" w:cs="Courier New"/>
        </w:rPr>
        <w:t>",</w:t>
      </w:r>
      <w:r>
        <w:rPr>
          <w:rFonts w:cs="Times New Roman"/>
        </w:rPr>
        <w:t>"</w:t>
      </w:r>
      <w:r w:rsidRPr="006C01E9">
        <w:rPr>
          <w:rFonts w:ascii="Courier New" w:hAnsi="Courier New" w:cs="Courier New"/>
        </w:rPr>
        <w:t>TB</w:t>
      </w:r>
      <w:r>
        <w:rPr>
          <w:rFonts w:cs="Times New Roman"/>
        </w:rPr>
        <w:t>": "</w:t>
      </w:r>
      <w:r w:rsidRPr="006C01E9">
        <w:rPr>
          <w:rFonts w:ascii="Courier New" w:hAnsi="Courier New" w:cs="Courier New"/>
        </w:rPr>
        <w:t>12345678-5-99</w:t>
      </w:r>
      <w:r>
        <w:rPr>
          <w:rFonts w:ascii="Courier New" w:hAnsi="Courier New" w:cs="Courier New"/>
        </w:rPr>
        <w:t>",</w:t>
      </w:r>
      <w:r>
        <w:rPr>
          <w:rFonts w:cs="Times New Roman"/>
        </w:rPr>
        <w:t>"</w:t>
      </w:r>
      <w:r w:rsidRPr="006C01E9">
        <w:rPr>
          <w:rFonts w:ascii="Courier New" w:hAnsi="Courier New" w:cs="Courier New"/>
        </w:rPr>
        <w:t>TM</w:t>
      </w:r>
      <w:r>
        <w:rPr>
          <w:rFonts w:cs="Times New Roman"/>
        </w:rPr>
        <w:t>": "</w:t>
      </w:r>
      <w:r w:rsidRPr="006C01E9">
        <w:rPr>
          <w:rFonts w:ascii="Courier New" w:hAnsi="Courier New" w:cs="Courier New"/>
        </w:rPr>
        <w:t>11223344-4-90</w:t>
      </w:r>
      <w:r>
        <w:rPr>
          <w:rFonts w:ascii="Courier New" w:hAnsi="Courier New" w:cs="Courier New"/>
        </w:rPr>
        <w:t>",</w:t>
      </w:r>
      <w:r>
        <w:rPr>
          <w:rFonts w:cs="Times New Roman"/>
        </w:rPr>
        <w:t>"</w:t>
      </w:r>
      <w:r w:rsidRPr="006C01E9">
        <w:rPr>
          <w:rFonts w:ascii="Courier New" w:hAnsi="Courier New" w:cs="Courier New"/>
        </w:rPr>
        <w:t>AD</w:t>
      </w:r>
      <w:r>
        <w:rPr>
          <w:rFonts w:cs="Times New Roman"/>
        </w:rPr>
        <w:t>": {"</w:t>
      </w:r>
      <w:r>
        <w:rPr>
          <w:rFonts w:ascii="Courier New" w:hAnsi="Courier New" w:cs="Courier New"/>
        </w:rPr>
        <w:t>CO</w:t>
      </w:r>
      <w:r>
        <w:rPr>
          <w:rFonts w:cs="Times New Roman"/>
        </w:rPr>
        <w:t>": "</w:t>
      </w:r>
      <w:r>
        <w:rPr>
          <w:rFonts w:ascii="Courier New" w:hAnsi="Courier New" w:cs="Courier New"/>
        </w:rPr>
        <w:t>HU","PC": "9876","CY": "Hosszúnévfalva","AD": "Kossuth Lajos utca 69."},"EM": "example@donotuseit.org","P": "C"}</w:t>
      </w:r>
    </w:p>
    <w:p w14:paraId="14E7D67B" w14:textId="77777777" w:rsidR="0003686C" w:rsidRDefault="0003686C" w:rsidP="0003686C"/>
    <w:p w14:paraId="1D1BF418" w14:textId="53CA395D" w:rsidR="0003686C" w:rsidRDefault="0003686C" w:rsidP="0003686C">
      <w:r>
        <w:t>A képzett QR</w:t>
      </w:r>
      <w:r w:rsidR="0001236C">
        <w:t>-</w:t>
      </w:r>
      <w:r>
        <w:t xml:space="preserve">kód: </w:t>
      </w:r>
    </w:p>
    <w:p w14:paraId="546FF42A" w14:textId="77777777" w:rsidR="0003686C" w:rsidRDefault="0003686C" w:rsidP="0003686C"/>
    <w:p w14:paraId="65F6D8FB" w14:textId="77777777" w:rsidR="0003686C" w:rsidRDefault="0003686C" w:rsidP="0003686C"/>
    <w:p w14:paraId="49EEFA56" w14:textId="77777777" w:rsidR="0003686C" w:rsidRDefault="0003686C" w:rsidP="0003686C">
      <w:r>
        <w:rPr>
          <w:noProof/>
          <w:lang w:eastAsia="hu-HU"/>
        </w:rPr>
        <w:drawing>
          <wp:inline distT="0" distB="0" distL="0" distR="0" wp14:anchorId="4F8E4EE4" wp14:editId="6B9AD797">
            <wp:extent cx="1903095" cy="19030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3095" cy="1903095"/>
                    </a:xfrm>
                    <a:prstGeom prst="rect">
                      <a:avLst/>
                    </a:prstGeom>
                  </pic:spPr>
                </pic:pic>
              </a:graphicData>
            </a:graphic>
          </wp:inline>
        </w:drawing>
      </w:r>
    </w:p>
    <w:p w14:paraId="70069752" w14:textId="77777777" w:rsidR="0003686C" w:rsidRDefault="0003686C" w:rsidP="0003686C"/>
    <w:p w14:paraId="47E81C13" w14:textId="77777777" w:rsidR="0003686C" w:rsidRDefault="0003686C" w:rsidP="0003686C"/>
    <w:p w14:paraId="2E89E556" w14:textId="77777777" w:rsidR="0003686C" w:rsidRPr="006C01E9" w:rsidRDefault="0003686C" w:rsidP="0003686C">
      <w:pPr>
        <w:rPr>
          <w:u w:val="single"/>
        </w:rPr>
      </w:pPr>
      <w:r w:rsidRPr="006C01E9">
        <w:rPr>
          <w:u w:val="single"/>
        </w:rPr>
        <w:t>3. példa</w:t>
      </w:r>
    </w:p>
    <w:p w14:paraId="777D1C6E" w14:textId="77777777" w:rsidR="0003686C" w:rsidRDefault="0003686C" w:rsidP="0003686C"/>
    <w:p w14:paraId="15B8973B" w14:textId="77777777" w:rsidR="0003686C" w:rsidRDefault="0003686C" w:rsidP="0003686C">
      <w:r>
        <w:t xml:space="preserve">A vevő az alábbi titkosító kulcsot adja át: </w:t>
      </w:r>
    </w:p>
    <w:p w14:paraId="658E823B" w14:textId="77777777" w:rsidR="0003686C" w:rsidRDefault="0003686C" w:rsidP="0003686C"/>
    <w:p w14:paraId="2726FC6F" w14:textId="77777777" w:rsidR="0003686C" w:rsidRPr="006C01E9" w:rsidRDefault="0003686C" w:rsidP="0003686C">
      <w:pPr>
        <w:rPr>
          <w:rFonts w:ascii="Courier New" w:hAnsi="Courier New" w:cs="Courier New"/>
        </w:rPr>
      </w:pPr>
      <w:r w:rsidRPr="006C01E9">
        <w:rPr>
          <w:rFonts w:ascii="Courier New" w:hAnsi="Courier New" w:cs="Courier New"/>
        </w:rPr>
        <w:t>-----BEGIN PUBLIC KEY-----</w:t>
      </w:r>
    </w:p>
    <w:p w14:paraId="1DAEF07D" w14:textId="77777777" w:rsidR="0003686C" w:rsidRPr="006C01E9" w:rsidRDefault="0003686C" w:rsidP="0003686C">
      <w:pPr>
        <w:rPr>
          <w:rFonts w:ascii="Courier New" w:hAnsi="Courier New" w:cs="Courier New"/>
        </w:rPr>
      </w:pPr>
      <w:r w:rsidRPr="006C01E9">
        <w:rPr>
          <w:rFonts w:ascii="Courier New" w:hAnsi="Courier New" w:cs="Courier New"/>
        </w:rPr>
        <w:t>MFYwEAYHKoZIzj0CAQYFK4EEAAoDQgAEOvUlhgyAiGvVObKHY/ao7BpTGn+xlfEpzN5U1sa8TtsK1tGv035peFedtHW21NxhBWZU/+tFr3JkmKR3gqsQtg==</w:t>
      </w:r>
    </w:p>
    <w:p w14:paraId="5B4CADCC" w14:textId="77777777" w:rsidR="0003686C" w:rsidRPr="006C01E9" w:rsidRDefault="0003686C" w:rsidP="0003686C">
      <w:pPr>
        <w:rPr>
          <w:rFonts w:ascii="Courier New" w:hAnsi="Courier New" w:cs="Courier New"/>
        </w:rPr>
      </w:pPr>
      <w:r w:rsidRPr="006C01E9">
        <w:rPr>
          <w:rFonts w:ascii="Courier New" w:hAnsi="Courier New" w:cs="Courier New"/>
        </w:rPr>
        <w:t>-----END PUBLIC KEY-----</w:t>
      </w:r>
    </w:p>
    <w:p w14:paraId="27B44267" w14:textId="77777777" w:rsidR="0003686C" w:rsidRDefault="0003686C" w:rsidP="0003686C"/>
    <w:p w14:paraId="49643459" w14:textId="77777777" w:rsidR="0003686C" w:rsidRDefault="0003686C" w:rsidP="0003686C">
      <w:r>
        <w:t xml:space="preserve">A vevő nem számlát kér (ezt nem szükséges külön jelölni), fizetni az Azonnali Fizetési Rendszer használatával kíván, ennek során a john.doe@thisimysecondary.com másodlagos azonosítót kívánja használni. A fizetés során 12% borravalót ajánl fel. </w:t>
      </w:r>
    </w:p>
    <w:p w14:paraId="24390663" w14:textId="77777777" w:rsidR="0003686C" w:rsidRDefault="0003686C" w:rsidP="0003686C"/>
    <w:p w14:paraId="3AB6C574" w14:textId="10078838" w:rsidR="0003686C" w:rsidRDefault="0003686C" w:rsidP="0003686C">
      <w:r>
        <w:t>A QR</w:t>
      </w:r>
      <w:r w:rsidR="00A07C5D">
        <w:t>-</w:t>
      </w:r>
      <w:r>
        <w:t xml:space="preserve">kód generálása magyar idő szerint (téli időszámítás miatt GMT+1) 2023. március 1-jén 0 óra 45 perc 15 másodperckor történt. </w:t>
      </w:r>
    </w:p>
    <w:p w14:paraId="10C1C38B" w14:textId="77777777" w:rsidR="0003686C" w:rsidRDefault="0003686C" w:rsidP="0003686C"/>
    <w:p w14:paraId="74775B26" w14:textId="0C01813F" w:rsidR="0003686C" w:rsidRDefault="0003686C" w:rsidP="0003686C">
      <w:r>
        <w:t>Ebben az esetben a QR</w:t>
      </w:r>
      <w:r w:rsidR="00AE0D37">
        <w:t>-</w:t>
      </w:r>
      <w:r>
        <w:t>kód alapjául szolgáló karaktersorozat az alábbi</w:t>
      </w:r>
      <w:r w:rsidR="00030E94">
        <w:t>:</w:t>
      </w:r>
    </w:p>
    <w:p w14:paraId="296BDB08" w14:textId="77777777" w:rsidR="0003686C" w:rsidRDefault="0003686C" w:rsidP="0003686C"/>
    <w:p w14:paraId="29BE83FF" w14:textId="77777777" w:rsidR="0003686C" w:rsidRPr="00C32550" w:rsidRDefault="0003686C" w:rsidP="0003686C">
      <w:pPr>
        <w:rPr>
          <w:rFonts w:ascii="Courier New" w:hAnsi="Courier New" w:cs="Courier New"/>
        </w:rPr>
      </w:pPr>
      <w:r>
        <w:rPr>
          <w:rFonts w:ascii="Courier New" w:hAnsi="Courier New" w:cs="Courier New"/>
        </w:rPr>
        <w:t>{"</w:t>
      </w:r>
      <w:r w:rsidRPr="00C32550">
        <w:rPr>
          <w:rFonts w:ascii="Courier New" w:hAnsi="Courier New" w:cs="Courier New"/>
        </w:rPr>
        <w:t>K</w:t>
      </w:r>
      <w:r>
        <w:rPr>
          <w:rFonts w:ascii="Courier New" w:hAnsi="Courier New" w:cs="Courier New"/>
        </w:rPr>
        <w:t xml:space="preserve">": </w:t>
      </w:r>
      <w:r w:rsidRPr="006C01E9">
        <w:rPr>
          <w:rFonts w:ascii="Courier New" w:hAnsi="Courier New" w:cs="Courier New"/>
        </w:rPr>
        <w:t>MFYwEAYHKoZIzj0CAQYFK4EEAAoDQgAEOvUlhgyAiGvVObKHY/ao7BpTGn+xlfEpzN5U1sa8TtsK1tGv035peFedtHW21NxhBWZU/+tFr3JkmKR3gqsQtg==</w:t>
      </w:r>
      <w:r w:rsidRPr="00C32550">
        <w:rPr>
          <w:rFonts w:ascii="Courier New" w:hAnsi="Courier New" w:cs="Courier New"/>
        </w:rPr>
        <w:t>}</w:t>
      </w:r>
      <w:r>
        <w:rPr>
          <w:rFonts w:ascii="Courier New" w:hAnsi="Courier New" w:cs="Courier New"/>
        </w:rPr>
        <w:t>, "P": "A","A": "</w:t>
      </w:r>
      <w:r w:rsidRPr="00C32550">
        <w:rPr>
          <w:rFonts w:ascii="Courier New" w:hAnsi="Courier New" w:cs="Courier New"/>
        </w:rPr>
        <w:t>john.doe@thisimysecondary.com</w:t>
      </w:r>
      <w:r>
        <w:rPr>
          <w:rFonts w:ascii="Courier New" w:hAnsi="Courier New" w:cs="Courier New"/>
        </w:rPr>
        <w:t>","B": "12%","S": "2023-02-28T23:45:15Z"}</w:t>
      </w:r>
    </w:p>
    <w:p w14:paraId="36C8B980" w14:textId="77777777" w:rsidR="0003686C" w:rsidRDefault="0003686C" w:rsidP="0003686C"/>
    <w:p w14:paraId="4D812E0E" w14:textId="30C80A81" w:rsidR="0003686C" w:rsidRDefault="0003686C" w:rsidP="0003686C">
      <w:r>
        <w:t>A képzett QR</w:t>
      </w:r>
      <w:r w:rsidR="00AE0D37">
        <w:t>-</w:t>
      </w:r>
      <w:r>
        <w:t xml:space="preserve">kód: </w:t>
      </w:r>
    </w:p>
    <w:p w14:paraId="6FD09EA8" w14:textId="77777777" w:rsidR="0003686C" w:rsidRDefault="0003686C" w:rsidP="0003686C"/>
    <w:p w14:paraId="31638F7D" w14:textId="77777777" w:rsidR="0003686C" w:rsidRDefault="0003686C" w:rsidP="0003686C">
      <w:r>
        <w:rPr>
          <w:noProof/>
          <w:lang w:eastAsia="hu-HU"/>
        </w:rPr>
        <w:drawing>
          <wp:inline distT="0" distB="0" distL="0" distR="0" wp14:anchorId="2EB99D12" wp14:editId="7C8A959E">
            <wp:extent cx="177927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3.pn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779270" cy="1779270"/>
                    </a:xfrm>
                    <a:prstGeom prst="rect">
                      <a:avLst/>
                    </a:prstGeom>
                  </pic:spPr>
                </pic:pic>
              </a:graphicData>
            </a:graphic>
          </wp:inline>
        </w:drawing>
      </w:r>
    </w:p>
    <w:p w14:paraId="53847D02" w14:textId="77777777" w:rsidR="0003686C" w:rsidRDefault="0003686C" w:rsidP="0003686C"/>
    <w:p w14:paraId="0BF8BB87" w14:textId="77777777" w:rsidR="0003686C" w:rsidRDefault="0003686C" w:rsidP="0003686C"/>
    <w:p w14:paraId="603EE66F" w14:textId="77777777" w:rsidR="0003686C" w:rsidRPr="00C32550" w:rsidRDefault="0003686C" w:rsidP="0003686C">
      <w:pPr>
        <w:rPr>
          <w:u w:val="single"/>
        </w:rPr>
      </w:pPr>
      <w:r w:rsidRPr="00C32550">
        <w:rPr>
          <w:u w:val="single"/>
        </w:rPr>
        <w:t>4. példa</w:t>
      </w:r>
    </w:p>
    <w:p w14:paraId="681B1999" w14:textId="77777777" w:rsidR="0003686C" w:rsidRDefault="0003686C" w:rsidP="0003686C"/>
    <w:p w14:paraId="72B1E449" w14:textId="77777777" w:rsidR="0003686C" w:rsidRDefault="0003686C" w:rsidP="0003686C">
      <w:r>
        <w:t xml:space="preserve">A vevő az alábbi titkosító kulcsot adja át: </w:t>
      </w:r>
    </w:p>
    <w:p w14:paraId="2D8FBF54" w14:textId="77777777" w:rsidR="0003686C" w:rsidRDefault="0003686C" w:rsidP="0003686C"/>
    <w:p w14:paraId="7EABC843" w14:textId="77777777" w:rsidR="0003686C" w:rsidRPr="00C32550" w:rsidRDefault="0003686C" w:rsidP="0003686C">
      <w:pPr>
        <w:rPr>
          <w:rFonts w:ascii="Courier New" w:hAnsi="Courier New" w:cs="Courier New"/>
        </w:rPr>
      </w:pPr>
      <w:r w:rsidRPr="00C32550">
        <w:rPr>
          <w:rFonts w:ascii="Courier New" w:hAnsi="Courier New" w:cs="Courier New"/>
        </w:rPr>
        <w:t>-----BEGIN PUBLIC KEY-----</w:t>
      </w:r>
    </w:p>
    <w:p w14:paraId="1F2EAEDF" w14:textId="77777777" w:rsidR="0003686C" w:rsidRPr="00C32550" w:rsidRDefault="0003686C" w:rsidP="0003686C">
      <w:pPr>
        <w:rPr>
          <w:rFonts w:ascii="Courier New" w:hAnsi="Courier New" w:cs="Courier New"/>
        </w:rPr>
      </w:pPr>
      <w:r w:rsidRPr="00C32550">
        <w:rPr>
          <w:rFonts w:ascii="Courier New" w:hAnsi="Courier New" w:cs="Courier New"/>
        </w:rPr>
        <w:t>MFYwEAYHKoZIzj0CAQYFK4EEAAoDQgAEYFWqLsvxNUiFM6Dq9up03muDPsggtzksmzsW601OGli6uIaLGgloH/4u5f9PmoHSZzR7JJNivqKqc+3s6pHY0w==</w:t>
      </w:r>
    </w:p>
    <w:p w14:paraId="5CF776A7" w14:textId="77777777" w:rsidR="0003686C" w:rsidRPr="00C32550" w:rsidRDefault="0003686C" w:rsidP="0003686C">
      <w:pPr>
        <w:rPr>
          <w:rFonts w:ascii="Courier New" w:hAnsi="Courier New" w:cs="Courier New"/>
        </w:rPr>
      </w:pPr>
      <w:r w:rsidRPr="00C32550">
        <w:rPr>
          <w:rFonts w:ascii="Courier New" w:hAnsi="Courier New" w:cs="Courier New"/>
        </w:rPr>
        <w:t>-----END PUBLIC KEY-----</w:t>
      </w:r>
    </w:p>
    <w:p w14:paraId="1C8FD61D" w14:textId="77777777" w:rsidR="0003686C" w:rsidRDefault="0003686C" w:rsidP="0003686C"/>
    <w:p w14:paraId="5515CA29" w14:textId="2E37B4EE" w:rsidR="0003686C" w:rsidRDefault="0003686C" w:rsidP="0003686C">
      <w:r>
        <w:t>A vevő papír alapú számlát kér, amit saját maga (nem áfaalany természetes személy) nevére kíván kiállíta</w:t>
      </w:r>
      <w:r w:rsidR="00AE0D37">
        <w:t>t</w:t>
      </w:r>
      <w:r>
        <w:t xml:space="preserve">ni az alábbi adatokkal: </w:t>
      </w:r>
    </w:p>
    <w:p w14:paraId="3FF96681" w14:textId="77777777" w:rsidR="0003686C" w:rsidRDefault="0003686C" w:rsidP="0003686C">
      <w:r>
        <w:t xml:space="preserve">Jürgen Fussball, 303 E Wacker Drive Suite 1200 Chicago, IL 60601. </w:t>
      </w:r>
    </w:p>
    <w:p w14:paraId="5DDE3402" w14:textId="77777777" w:rsidR="0003686C" w:rsidRDefault="0003686C" w:rsidP="0003686C">
      <w:r>
        <w:t xml:space="preserve">A vevő jelzi bankkártyás fizetési szándékát. Vásárlása során az alábbi kuponokat kívánja felhasználni: 00000001, 00000002, 00000003, 00000004, 00000005, 00000006, 00000007, 00000008, 00000009, 00000010, 00000011, 00000012, 00000013, 000000+1. </w:t>
      </w:r>
    </w:p>
    <w:p w14:paraId="307E2611" w14:textId="0547CEAF" w:rsidR="0003686C" w:rsidRDefault="0003686C" w:rsidP="0003686C">
      <w:r>
        <w:t>A vevő törzsvásárlói kártyát is használni kíván a vásárlásához, ennek azonosítója ABCDEFGHIJKLMNOPQRSTUVWXYZ. A vevő az ételt elvitelre kéri, ezt az általa használt vevői alkalmazás szerencsére képes jelezni a QR</w:t>
      </w:r>
      <w:r w:rsidR="00AE0D37">
        <w:t>-</w:t>
      </w:r>
      <w:r>
        <w:t xml:space="preserve">kódban. </w:t>
      </w:r>
    </w:p>
    <w:p w14:paraId="72871EE2" w14:textId="77777777" w:rsidR="0003686C" w:rsidRDefault="0003686C" w:rsidP="0003686C"/>
    <w:p w14:paraId="44B8B398" w14:textId="2ED0BE8E" w:rsidR="0003686C" w:rsidRDefault="0003686C" w:rsidP="0003686C">
      <w:r>
        <w:t>A QR</w:t>
      </w:r>
      <w:r w:rsidR="00AE0D37">
        <w:t>-</w:t>
      </w:r>
      <w:r>
        <w:t xml:space="preserve">kód generálása magyar idő szerint 2023. március 26-án, téli időszámítás szerint 2 órakor történik (éppen akkor, amikor az órákat 3 órára kell állítani).  </w:t>
      </w:r>
    </w:p>
    <w:p w14:paraId="20B00680" w14:textId="77777777" w:rsidR="0003686C" w:rsidRDefault="0003686C" w:rsidP="0003686C"/>
    <w:p w14:paraId="1BF6240F" w14:textId="192B2328" w:rsidR="0003686C" w:rsidRDefault="0003686C" w:rsidP="0003686C">
      <w:r>
        <w:t>Ebben az esetben a QR</w:t>
      </w:r>
      <w:r w:rsidR="00AE0D37">
        <w:t>-</w:t>
      </w:r>
      <w:r>
        <w:t xml:space="preserve">kód alapjául szolgáló karaktersorozat az alábbi (a jobb áttekinthetőség miatt sortörésekkel és egyes sorok elején szóközökkel): </w:t>
      </w:r>
    </w:p>
    <w:p w14:paraId="4CD218D5" w14:textId="77777777" w:rsidR="0003686C" w:rsidRDefault="0003686C" w:rsidP="0003686C"/>
    <w:p w14:paraId="330F84DD" w14:textId="77777777" w:rsidR="0003686C" w:rsidRDefault="0003686C" w:rsidP="0003686C">
      <w:pPr>
        <w:rPr>
          <w:rFonts w:ascii="Courier New" w:hAnsi="Courier New" w:cs="Courier New"/>
        </w:rPr>
      </w:pPr>
      <w:r>
        <w:rPr>
          <w:rFonts w:ascii="Courier New" w:hAnsi="Courier New" w:cs="Courier New"/>
        </w:rPr>
        <w:t>{"</w:t>
      </w:r>
      <w:r w:rsidRPr="00E7652A">
        <w:rPr>
          <w:rFonts w:ascii="Courier New" w:hAnsi="Courier New" w:cs="Courier New"/>
        </w:rPr>
        <w:t>K</w:t>
      </w:r>
      <w:r>
        <w:rPr>
          <w:rFonts w:ascii="Courier New" w:hAnsi="Courier New" w:cs="Courier New"/>
        </w:rPr>
        <w:t xml:space="preserve">": </w:t>
      </w:r>
      <w:r w:rsidRPr="00E7652A">
        <w:rPr>
          <w:rFonts w:ascii="Courier New" w:hAnsi="Courier New" w:cs="Courier New"/>
        </w:rPr>
        <w:t>MFYwEAYHKoZIzj0CAQYFK4EEAAoDQgAEYFWqLsvxNUiFM6Dq9up03muDPsggtzksmzsW601OGli6uIaLGgloH/4u5f9PmoHSZzR7JJNivqKqc+3s6pHY0w==}</w:t>
      </w:r>
      <w:r>
        <w:rPr>
          <w:rFonts w:ascii="Courier New" w:hAnsi="Courier New" w:cs="Courier New"/>
        </w:rPr>
        <w:t>,</w:t>
      </w:r>
    </w:p>
    <w:p w14:paraId="7568D1D2" w14:textId="77777777" w:rsidR="0003686C" w:rsidRPr="006C01E9" w:rsidRDefault="0003686C" w:rsidP="0003686C">
      <w:pPr>
        <w:rPr>
          <w:rFonts w:ascii="Courier New" w:hAnsi="Courier New" w:cs="Courier New"/>
        </w:rPr>
      </w:pPr>
      <w:r>
        <w:rPr>
          <w:rFonts w:ascii="Courier New" w:hAnsi="Courier New" w:cs="Courier New"/>
        </w:rPr>
        <w:t>"</w:t>
      </w:r>
      <w:r w:rsidRPr="006C01E9">
        <w:rPr>
          <w:rFonts w:ascii="Courier New" w:hAnsi="Courier New" w:cs="Courier New"/>
        </w:rPr>
        <w:t>I</w:t>
      </w:r>
      <w:r>
        <w:rPr>
          <w:rFonts w:ascii="Courier New" w:hAnsi="Courier New" w:cs="Courier New"/>
        </w:rPr>
        <w:t>": "P",</w:t>
      </w:r>
    </w:p>
    <w:p w14:paraId="514666B1" w14:textId="77777777" w:rsidR="0003686C" w:rsidRPr="006C01E9" w:rsidRDefault="0003686C" w:rsidP="0003686C">
      <w:pPr>
        <w:rPr>
          <w:rFonts w:ascii="Courier New" w:hAnsi="Courier New" w:cs="Courier New"/>
        </w:rPr>
      </w:pPr>
      <w:r>
        <w:rPr>
          <w:rFonts w:ascii="Courier New" w:hAnsi="Courier New" w:cs="Courier New"/>
        </w:rPr>
        <w:t>"</w:t>
      </w:r>
      <w:r w:rsidRPr="006C01E9">
        <w:rPr>
          <w:rFonts w:ascii="Courier New" w:hAnsi="Courier New" w:cs="Courier New"/>
        </w:rPr>
        <w:t>NA</w:t>
      </w:r>
      <w:r>
        <w:rPr>
          <w:rFonts w:ascii="Courier New" w:hAnsi="Courier New" w:cs="Courier New"/>
        </w:rPr>
        <w:t>": "</w:t>
      </w:r>
      <w:r w:rsidRPr="00E7652A">
        <w:rPr>
          <w:rFonts w:ascii="Courier New" w:hAnsi="Courier New" w:cs="Courier New"/>
        </w:rPr>
        <w:t>Jürgen Fussball</w:t>
      </w:r>
      <w:r>
        <w:rPr>
          <w:rFonts w:ascii="Courier New" w:hAnsi="Courier New" w:cs="Courier New"/>
        </w:rPr>
        <w:t>",</w:t>
      </w:r>
    </w:p>
    <w:p w14:paraId="14DE6274" w14:textId="77777777" w:rsidR="0003686C" w:rsidRPr="006C01E9" w:rsidRDefault="0003686C" w:rsidP="0003686C">
      <w:pPr>
        <w:rPr>
          <w:rFonts w:ascii="Courier New" w:hAnsi="Courier New" w:cs="Courier New"/>
        </w:rPr>
      </w:pPr>
      <w:r>
        <w:rPr>
          <w:rFonts w:ascii="Courier New" w:hAnsi="Courier New" w:cs="Courier New"/>
        </w:rPr>
        <w:t>"</w:t>
      </w:r>
      <w:r w:rsidRPr="006C01E9">
        <w:rPr>
          <w:rFonts w:ascii="Courier New" w:hAnsi="Courier New" w:cs="Courier New"/>
        </w:rPr>
        <w:t>VS</w:t>
      </w:r>
      <w:r>
        <w:rPr>
          <w:rFonts w:ascii="Courier New" w:hAnsi="Courier New" w:cs="Courier New"/>
        </w:rPr>
        <w:t>": "P",</w:t>
      </w:r>
    </w:p>
    <w:p w14:paraId="3273C0ED" w14:textId="77777777" w:rsidR="0003686C" w:rsidRPr="006C01E9" w:rsidRDefault="0003686C" w:rsidP="0003686C">
      <w:pPr>
        <w:rPr>
          <w:rFonts w:ascii="Courier New" w:hAnsi="Courier New" w:cs="Courier New"/>
        </w:rPr>
      </w:pPr>
      <w:r>
        <w:rPr>
          <w:rFonts w:ascii="Courier New" w:hAnsi="Courier New" w:cs="Courier New"/>
        </w:rPr>
        <w:t>"</w:t>
      </w:r>
      <w:r w:rsidRPr="006C01E9">
        <w:rPr>
          <w:rFonts w:ascii="Courier New" w:hAnsi="Courier New" w:cs="Courier New"/>
        </w:rPr>
        <w:t>AD</w:t>
      </w:r>
      <w:r>
        <w:rPr>
          <w:rFonts w:ascii="Courier New" w:hAnsi="Courier New" w:cs="Courier New"/>
        </w:rPr>
        <w:t xml:space="preserve">": </w:t>
      </w:r>
      <w:r w:rsidRPr="006C01E9">
        <w:rPr>
          <w:rFonts w:ascii="Courier New" w:hAnsi="Courier New" w:cs="Courier New"/>
        </w:rPr>
        <w:t>{</w:t>
      </w:r>
    </w:p>
    <w:p w14:paraId="1DBD1433" w14:textId="77777777" w:rsidR="0003686C" w:rsidRDefault="0003686C" w:rsidP="0003686C">
      <w:pPr>
        <w:rPr>
          <w:rFonts w:ascii="Courier New" w:hAnsi="Courier New" w:cs="Courier New"/>
        </w:rPr>
      </w:pPr>
      <w:r>
        <w:rPr>
          <w:rFonts w:ascii="Courier New" w:hAnsi="Courier New" w:cs="Courier New"/>
        </w:rPr>
        <w:t xml:space="preserve">  "CO": "US",</w:t>
      </w:r>
    </w:p>
    <w:p w14:paraId="79BCA2AB" w14:textId="77777777" w:rsidR="0003686C" w:rsidRDefault="0003686C" w:rsidP="0003686C">
      <w:pPr>
        <w:rPr>
          <w:rFonts w:ascii="Courier New" w:hAnsi="Courier New" w:cs="Courier New"/>
        </w:rPr>
      </w:pPr>
      <w:r>
        <w:rPr>
          <w:rFonts w:ascii="Courier New" w:hAnsi="Courier New" w:cs="Courier New"/>
        </w:rPr>
        <w:t xml:space="preserve">  "RE": "US-IL",</w:t>
      </w:r>
    </w:p>
    <w:p w14:paraId="54B97886" w14:textId="77777777" w:rsidR="0003686C" w:rsidRDefault="0003686C" w:rsidP="0003686C">
      <w:pPr>
        <w:rPr>
          <w:rFonts w:ascii="Courier New" w:hAnsi="Courier New" w:cs="Courier New"/>
        </w:rPr>
      </w:pPr>
      <w:r>
        <w:rPr>
          <w:rFonts w:ascii="Courier New" w:hAnsi="Courier New" w:cs="Courier New"/>
        </w:rPr>
        <w:t xml:space="preserve">  "PC": "60601",</w:t>
      </w:r>
    </w:p>
    <w:p w14:paraId="6A519700" w14:textId="77777777" w:rsidR="0003686C" w:rsidRDefault="0003686C" w:rsidP="0003686C">
      <w:pPr>
        <w:rPr>
          <w:rFonts w:ascii="Courier New" w:hAnsi="Courier New" w:cs="Courier New"/>
        </w:rPr>
      </w:pPr>
      <w:r>
        <w:rPr>
          <w:rFonts w:ascii="Courier New" w:hAnsi="Courier New" w:cs="Courier New"/>
        </w:rPr>
        <w:t xml:space="preserve">  "CY": "Chicago",</w:t>
      </w:r>
    </w:p>
    <w:p w14:paraId="571AD189" w14:textId="77777777" w:rsidR="0003686C" w:rsidRDefault="0003686C" w:rsidP="0003686C">
      <w:pPr>
        <w:rPr>
          <w:rFonts w:ascii="Courier New" w:hAnsi="Courier New" w:cs="Courier New"/>
        </w:rPr>
      </w:pPr>
      <w:r>
        <w:rPr>
          <w:rFonts w:ascii="Courier New" w:hAnsi="Courier New" w:cs="Courier New"/>
        </w:rPr>
        <w:t xml:space="preserve">  "AD": "303 E Wacker Drive Suite 1200"},</w:t>
      </w:r>
    </w:p>
    <w:p w14:paraId="3AE55C3F" w14:textId="77777777" w:rsidR="0003686C" w:rsidRDefault="0003686C" w:rsidP="0003686C">
      <w:pPr>
        <w:rPr>
          <w:rFonts w:ascii="Courier New" w:hAnsi="Courier New" w:cs="Courier New"/>
        </w:rPr>
      </w:pPr>
      <w:r>
        <w:rPr>
          <w:rFonts w:ascii="Courier New" w:hAnsi="Courier New" w:cs="Courier New"/>
        </w:rPr>
        <w:t>"P": "B",</w:t>
      </w:r>
    </w:p>
    <w:p w14:paraId="0C10B0CF" w14:textId="77777777" w:rsidR="0003686C" w:rsidRPr="006C01E9" w:rsidRDefault="0003686C" w:rsidP="0003686C">
      <w:pPr>
        <w:rPr>
          <w:rFonts w:ascii="Courier New" w:hAnsi="Courier New" w:cs="Courier New"/>
        </w:rPr>
      </w:pPr>
      <w:r>
        <w:rPr>
          <w:rFonts w:ascii="Courier New" w:hAnsi="Courier New" w:cs="Courier New"/>
        </w:rPr>
        <w:t>"V": ["</w:t>
      </w:r>
      <w:r w:rsidRPr="004C0679">
        <w:rPr>
          <w:rFonts w:ascii="Courier New" w:hAnsi="Courier New" w:cs="Courier New"/>
        </w:rPr>
        <w:t>00000001</w:t>
      </w:r>
      <w:r>
        <w:rPr>
          <w:rFonts w:ascii="Courier New" w:hAnsi="Courier New" w:cs="Courier New"/>
        </w:rPr>
        <w:t>","</w:t>
      </w:r>
      <w:r w:rsidRPr="004C0679">
        <w:rPr>
          <w:rFonts w:ascii="Courier New" w:hAnsi="Courier New" w:cs="Courier New"/>
        </w:rPr>
        <w:t>0000000</w:t>
      </w:r>
      <w:r>
        <w:rPr>
          <w:rFonts w:ascii="Courier New" w:hAnsi="Courier New" w:cs="Courier New"/>
        </w:rPr>
        <w:t>2","00000003","00000004","00000005","00000006","00000007","00000008","00000009","00000010","00000011","00000012","00000013","000000+1"],</w:t>
      </w:r>
    </w:p>
    <w:p w14:paraId="775BB975" w14:textId="77777777" w:rsidR="0003686C" w:rsidRDefault="0003686C" w:rsidP="0003686C">
      <w:pPr>
        <w:rPr>
          <w:rFonts w:ascii="Courier New" w:hAnsi="Courier New" w:cs="Courier New"/>
        </w:rPr>
      </w:pPr>
      <w:r>
        <w:rPr>
          <w:rFonts w:ascii="Courier New" w:hAnsi="Courier New" w:cs="Courier New"/>
        </w:rPr>
        <w:t>"T": "</w:t>
      </w:r>
      <w:r w:rsidRPr="004C0679">
        <w:rPr>
          <w:rFonts w:ascii="Courier New" w:hAnsi="Courier New" w:cs="Courier New"/>
        </w:rPr>
        <w:t>ABCDEFGHIJKLMNOPQRSTUV</w:t>
      </w:r>
      <w:r>
        <w:rPr>
          <w:rFonts w:ascii="Courier New" w:hAnsi="Courier New" w:cs="Courier New"/>
        </w:rPr>
        <w:t>W</w:t>
      </w:r>
      <w:r w:rsidRPr="004C0679">
        <w:rPr>
          <w:rFonts w:ascii="Courier New" w:hAnsi="Courier New" w:cs="Courier New"/>
        </w:rPr>
        <w:t>XYZ</w:t>
      </w:r>
      <w:r>
        <w:rPr>
          <w:rFonts w:ascii="Courier New" w:hAnsi="Courier New" w:cs="Courier New"/>
        </w:rPr>
        <w:t>",</w:t>
      </w:r>
    </w:p>
    <w:p w14:paraId="14E6A98E" w14:textId="77777777" w:rsidR="0003686C" w:rsidRDefault="0003686C" w:rsidP="0003686C">
      <w:pPr>
        <w:rPr>
          <w:rFonts w:ascii="Courier New" w:hAnsi="Courier New" w:cs="Courier New"/>
        </w:rPr>
      </w:pPr>
      <w:r>
        <w:rPr>
          <w:rFonts w:ascii="Courier New" w:hAnsi="Courier New" w:cs="Courier New"/>
        </w:rPr>
        <w:t>"S": "2023-03-26T01:00:00Z",</w:t>
      </w:r>
    </w:p>
    <w:p w14:paraId="70035D5D" w14:textId="77777777" w:rsidR="0003686C" w:rsidRDefault="0003686C" w:rsidP="0003686C">
      <w:pPr>
        <w:rPr>
          <w:rFonts w:ascii="Courier New" w:hAnsi="Courier New" w:cs="Courier New"/>
        </w:rPr>
      </w:pPr>
      <w:r>
        <w:rPr>
          <w:rFonts w:ascii="Courier New" w:hAnsi="Courier New" w:cs="Courier New"/>
        </w:rPr>
        <w:t>"E01": "T"}</w:t>
      </w:r>
    </w:p>
    <w:p w14:paraId="406FE586" w14:textId="77777777" w:rsidR="0003686C" w:rsidRDefault="0003686C" w:rsidP="0003686C">
      <w:pPr>
        <w:rPr>
          <w:rFonts w:ascii="Courier New" w:hAnsi="Courier New" w:cs="Courier New"/>
        </w:rPr>
      </w:pPr>
    </w:p>
    <w:p w14:paraId="1FC5145B" w14:textId="77777777" w:rsidR="0003686C" w:rsidRPr="008E4EB2" w:rsidRDefault="0003686C" w:rsidP="0003686C">
      <w:r w:rsidRPr="008E4EB2">
        <w:t xml:space="preserve">Sortörések és extra szóközök nélkül: </w:t>
      </w:r>
    </w:p>
    <w:p w14:paraId="66AAB641" w14:textId="77777777" w:rsidR="0003686C" w:rsidRDefault="0003686C" w:rsidP="0003686C"/>
    <w:p w14:paraId="3E1EDB97" w14:textId="77777777" w:rsidR="0003686C" w:rsidRDefault="0003686C" w:rsidP="0003686C">
      <w:pPr>
        <w:rPr>
          <w:rFonts w:ascii="Courier New" w:hAnsi="Courier New" w:cs="Courier New"/>
        </w:rPr>
      </w:pPr>
      <w:r>
        <w:rPr>
          <w:rFonts w:ascii="Courier New" w:hAnsi="Courier New" w:cs="Courier New"/>
        </w:rPr>
        <w:t>{"</w:t>
      </w:r>
      <w:r w:rsidRPr="00E7652A">
        <w:rPr>
          <w:rFonts w:ascii="Courier New" w:hAnsi="Courier New" w:cs="Courier New"/>
        </w:rPr>
        <w:t>K</w:t>
      </w:r>
      <w:r>
        <w:rPr>
          <w:rFonts w:ascii="Courier New" w:hAnsi="Courier New" w:cs="Courier New"/>
        </w:rPr>
        <w:t xml:space="preserve">": </w:t>
      </w:r>
      <w:r w:rsidRPr="00E7652A">
        <w:rPr>
          <w:rFonts w:ascii="Courier New" w:hAnsi="Courier New" w:cs="Courier New"/>
        </w:rPr>
        <w:t>MFYwEAYHKoZIzj0CAQYFK4EEAAoDQgAEYFWqLsvxNUiFM6Dq9up03muDPsggtzksmzsW601OGli6uIaLGgloH/4u5f9PmoHSZzR7JJNivqKqc+3s6pHY0w==}</w:t>
      </w:r>
      <w:r>
        <w:rPr>
          <w:rFonts w:ascii="Courier New" w:hAnsi="Courier New" w:cs="Courier New"/>
        </w:rPr>
        <w:t>,"</w:t>
      </w:r>
      <w:r w:rsidRPr="006C01E9">
        <w:rPr>
          <w:rFonts w:ascii="Courier New" w:hAnsi="Courier New" w:cs="Courier New"/>
        </w:rPr>
        <w:t>I</w:t>
      </w:r>
      <w:r>
        <w:rPr>
          <w:rFonts w:ascii="Courier New" w:hAnsi="Courier New" w:cs="Courier New"/>
        </w:rPr>
        <w:t>": "P","</w:t>
      </w:r>
      <w:r w:rsidRPr="006C01E9">
        <w:rPr>
          <w:rFonts w:ascii="Courier New" w:hAnsi="Courier New" w:cs="Courier New"/>
        </w:rPr>
        <w:t>NA</w:t>
      </w:r>
      <w:r>
        <w:rPr>
          <w:rFonts w:ascii="Courier New" w:hAnsi="Courier New" w:cs="Courier New"/>
        </w:rPr>
        <w:t>": "</w:t>
      </w:r>
      <w:r w:rsidRPr="00E7652A">
        <w:rPr>
          <w:rFonts w:ascii="Courier New" w:hAnsi="Courier New" w:cs="Courier New"/>
        </w:rPr>
        <w:t>Jürgen Fussball</w:t>
      </w:r>
      <w:r>
        <w:rPr>
          <w:rFonts w:ascii="Courier New" w:hAnsi="Courier New" w:cs="Courier New"/>
        </w:rPr>
        <w:t>","</w:t>
      </w:r>
      <w:r w:rsidRPr="006C01E9">
        <w:rPr>
          <w:rFonts w:ascii="Courier New" w:hAnsi="Courier New" w:cs="Courier New"/>
        </w:rPr>
        <w:t>VS</w:t>
      </w:r>
      <w:r>
        <w:rPr>
          <w:rFonts w:ascii="Courier New" w:hAnsi="Courier New" w:cs="Courier New"/>
        </w:rPr>
        <w:t>": "P","</w:t>
      </w:r>
      <w:r w:rsidRPr="006C01E9">
        <w:rPr>
          <w:rFonts w:ascii="Courier New" w:hAnsi="Courier New" w:cs="Courier New"/>
        </w:rPr>
        <w:t>AD</w:t>
      </w:r>
      <w:r>
        <w:rPr>
          <w:rFonts w:ascii="Courier New" w:hAnsi="Courier New" w:cs="Courier New"/>
        </w:rPr>
        <w:t xml:space="preserve">": </w:t>
      </w:r>
      <w:r w:rsidRPr="006C01E9">
        <w:rPr>
          <w:rFonts w:ascii="Courier New" w:hAnsi="Courier New" w:cs="Courier New"/>
        </w:rPr>
        <w:t>{</w:t>
      </w:r>
      <w:r>
        <w:rPr>
          <w:rFonts w:ascii="Courier New" w:hAnsi="Courier New" w:cs="Courier New"/>
        </w:rPr>
        <w:t>"CO": "US","RE": "US-IL","PC": "60601","CY": "Chicago","AD": "303 E Wacker Drive Suite 1200"},"P": "B","V": ["</w:t>
      </w:r>
      <w:r w:rsidRPr="004C0679">
        <w:rPr>
          <w:rFonts w:ascii="Courier New" w:hAnsi="Courier New" w:cs="Courier New"/>
        </w:rPr>
        <w:t>00000001</w:t>
      </w:r>
      <w:r>
        <w:rPr>
          <w:rFonts w:ascii="Courier New" w:hAnsi="Courier New" w:cs="Courier New"/>
        </w:rPr>
        <w:t>","</w:t>
      </w:r>
      <w:r w:rsidRPr="004C0679">
        <w:rPr>
          <w:rFonts w:ascii="Courier New" w:hAnsi="Courier New" w:cs="Courier New"/>
        </w:rPr>
        <w:t>0000000</w:t>
      </w:r>
      <w:r>
        <w:rPr>
          <w:rFonts w:ascii="Courier New" w:hAnsi="Courier New" w:cs="Courier New"/>
        </w:rPr>
        <w:t>2","00000003","00000004","00000005","00000006","00000007","00000008","00000009","00000010","00000011","00000012","00000013","000000+1"],"T": "</w:t>
      </w:r>
      <w:r w:rsidRPr="004C0679">
        <w:rPr>
          <w:rFonts w:ascii="Courier New" w:hAnsi="Courier New" w:cs="Courier New"/>
        </w:rPr>
        <w:t>ABCDEFGHIJKLMNOPQRSTUV</w:t>
      </w:r>
      <w:r>
        <w:rPr>
          <w:rFonts w:ascii="Courier New" w:hAnsi="Courier New" w:cs="Courier New"/>
        </w:rPr>
        <w:t>W</w:t>
      </w:r>
      <w:r w:rsidRPr="004C0679">
        <w:rPr>
          <w:rFonts w:ascii="Courier New" w:hAnsi="Courier New" w:cs="Courier New"/>
        </w:rPr>
        <w:t>XYZ</w:t>
      </w:r>
      <w:r>
        <w:rPr>
          <w:rFonts w:ascii="Courier New" w:hAnsi="Courier New" w:cs="Courier New"/>
        </w:rPr>
        <w:t>","S": "2023-03-26T01:00:00Z","E01": "T"}</w:t>
      </w:r>
    </w:p>
    <w:p w14:paraId="2F74334D" w14:textId="77777777" w:rsidR="0003686C" w:rsidRPr="008E4EB2" w:rsidRDefault="0003686C" w:rsidP="0003686C"/>
    <w:p w14:paraId="17E0DE14" w14:textId="26F079A5" w:rsidR="0003686C" w:rsidRDefault="0003686C" w:rsidP="0003686C">
      <w:r>
        <w:t>A képzett QR</w:t>
      </w:r>
      <w:r w:rsidR="00AE0D37">
        <w:t>-</w:t>
      </w:r>
      <w:r>
        <w:t xml:space="preserve">kód: </w:t>
      </w:r>
    </w:p>
    <w:p w14:paraId="28B45539" w14:textId="77777777" w:rsidR="0003686C" w:rsidRDefault="0003686C" w:rsidP="0003686C"/>
    <w:p w14:paraId="293628C6" w14:textId="77777777" w:rsidR="0003686C" w:rsidRDefault="0003686C" w:rsidP="0003686C">
      <w:r>
        <w:rPr>
          <w:noProof/>
          <w:lang w:eastAsia="hu-HU"/>
        </w:rPr>
        <w:drawing>
          <wp:inline distT="0" distB="0" distL="0" distR="0" wp14:anchorId="16BEE37D" wp14:editId="2FBCE42E">
            <wp:extent cx="1845945" cy="18459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4.png"/>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1845945" cy="1845945"/>
                    </a:xfrm>
                    <a:prstGeom prst="rect">
                      <a:avLst/>
                    </a:prstGeom>
                  </pic:spPr>
                </pic:pic>
              </a:graphicData>
            </a:graphic>
          </wp:inline>
        </w:drawing>
      </w:r>
    </w:p>
    <w:p w14:paraId="1DC70F32" w14:textId="77777777" w:rsidR="0003686C" w:rsidRDefault="0003686C" w:rsidP="0003686C"/>
    <w:p w14:paraId="789EADC7" w14:textId="77777777" w:rsidR="0003686C" w:rsidRDefault="0003686C" w:rsidP="0003686C"/>
    <w:p w14:paraId="41DB5C4D" w14:textId="35977B1F" w:rsidR="0003686C" w:rsidRDefault="0003686C" w:rsidP="0003686C">
      <w:r>
        <w:t>Az ábrázolni kívánt adatmennyiségre tekintettel ez a QR</w:t>
      </w:r>
      <w:r w:rsidR="00AE0D37">
        <w:t>-</w:t>
      </w:r>
      <w:r>
        <w:t>kód már az eszközök egy jelentős részén nem volna olvasható, ezért az adatok megjelenítése kettő QR</w:t>
      </w:r>
      <w:r w:rsidR="00AE0D37">
        <w:t>-</w:t>
      </w:r>
      <w:r>
        <w:t>kódban történik. Ez lényegében kettő, külön-külön is értelmes QR</w:t>
      </w:r>
      <w:r w:rsidR="00AE0D37">
        <w:t>-</w:t>
      </w:r>
      <w:r>
        <w:t xml:space="preserve">kód képzését jelenti, ami diszjunkt adatokat tartalmaz, továbbá mindkettőben szerepel a "C" jelölő. </w:t>
      </w:r>
    </w:p>
    <w:p w14:paraId="1770CB9E" w14:textId="77777777" w:rsidR="0003686C" w:rsidRDefault="0003686C" w:rsidP="0003686C"/>
    <w:p w14:paraId="5D40377A" w14:textId="0F5B1321" w:rsidR="0003686C" w:rsidRDefault="0003686C" w:rsidP="0003686C">
      <w:r>
        <w:t>Az 1. QR</w:t>
      </w:r>
      <w:r w:rsidR="00AE0D37">
        <w:t>-</w:t>
      </w:r>
      <w:r>
        <w:t xml:space="preserve">kód alapjául szolgáló karaktersorozat: </w:t>
      </w:r>
    </w:p>
    <w:p w14:paraId="039D1D50" w14:textId="77777777" w:rsidR="0003686C" w:rsidRDefault="0003686C" w:rsidP="0003686C">
      <w:pPr>
        <w:rPr>
          <w:rFonts w:ascii="Courier New" w:hAnsi="Courier New" w:cs="Courier New"/>
        </w:rPr>
      </w:pPr>
    </w:p>
    <w:p w14:paraId="3D7A3F4F" w14:textId="77777777" w:rsidR="0003686C" w:rsidRDefault="0003686C" w:rsidP="0003686C">
      <w:pPr>
        <w:rPr>
          <w:rFonts w:ascii="Courier New" w:hAnsi="Courier New" w:cs="Courier New"/>
        </w:rPr>
      </w:pPr>
      <w:r>
        <w:rPr>
          <w:rFonts w:ascii="Courier New" w:hAnsi="Courier New" w:cs="Courier New"/>
        </w:rPr>
        <w:t>{"C": "1/2","</w:t>
      </w:r>
      <w:r w:rsidRPr="00E7652A">
        <w:rPr>
          <w:rFonts w:ascii="Courier New" w:hAnsi="Courier New" w:cs="Courier New"/>
        </w:rPr>
        <w:t>K</w:t>
      </w:r>
      <w:r>
        <w:rPr>
          <w:rFonts w:ascii="Courier New" w:hAnsi="Courier New" w:cs="Courier New"/>
        </w:rPr>
        <w:t xml:space="preserve">": </w:t>
      </w:r>
      <w:r w:rsidRPr="00E7652A">
        <w:rPr>
          <w:rFonts w:ascii="Courier New" w:hAnsi="Courier New" w:cs="Courier New"/>
        </w:rPr>
        <w:t>MFYwEAYHKoZIzj0CAQYFK4EEAAoDQgAEYFWqLsvxNUiFM6Dq9up03muDPsggtzksmzsW601OGli6uIaLGgloH/4u5f9PmoHSZzR7JJNivqKqc+3s6pHY0w==}</w:t>
      </w:r>
      <w:r>
        <w:rPr>
          <w:rFonts w:ascii="Courier New" w:hAnsi="Courier New" w:cs="Courier New"/>
        </w:rPr>
        <w:t>,"</w:t>
      </w:r>
      <w:r w:rsidRPr="006C01E9">
        <w:rPr>
          <w:rFonts w:ascii="Courier New" w:hAnsi="Courier New" w:cs="Courier New"/>
        </w:rPr>
        <w:t>I</w:t>
      </w:r>
      <w:r>
        <w:rPr>
          <w:rFonts w:ascii="Courier New" w:hAnsi="Courier New" w:cs="Courier New"/>
        </w:rPr>
        <w:t>": "P","</w:t>
      </w:r>
      <w:r w:rsidRPr="006C01E9">
        <w:rPr>
          <w:rFonts w:ascii="Courier New" w:hAnsi="Courier New" w:cs="Courier New"/>
        </w:rPr>
        <w:t>NA</w:t>
      </w:r>
      <w:r>
        <w:rPr>
          <w:rFonts w:ascii="Courier New" w:hAnsi="Courier New" w:cs="Courier New"/>
        </w:rPr>
        <w:t>": "</w:t>
      </w:r>
      <w:r w:rsidRPr="00E7652A">
        <w:rPr>
          <w:rFonts w:ascii="Courier New" w:hAnsi="Courier New" w:cs="Courier New"/>
        </w:rPr>
        <w:t>Jürgen Fussball</w:t>
      </w:r>
      <w:r>
        <w:rPr>
          <w:rFonts w:ascii="Courier New" w:hAnsi="Courier New" w:cs="Courier New"/>
        </w:rPr>
        <w:t>","</w:t>
      </w:r>
      <w:r w:rsidRPr="006C01E9">
        <w:rPr>
          <w:rFonts w:ascii="Courier New" w:hAnsi="Courier New" w:cs="Courier New"/>
        </w:rPr>
        <w:t>VS</w:t>
      </w:r>
      <w:r>
        <w:rPr>
          <w:rFonts w:ascii="Courier New" w:hAnsi="Courier New" w:cs="Courier New"/>
        </w:rPr>
        <w:t>": "P","</w:t>
      </w:r>
      <w:r w:rsidRPr="006C01E9">
        <w:rPr>
          <w:rFonts w:ascii="Courier New" w:hAnsi="Courier New" w:cs="Courier New"/>
        </w:rPr>
        <w:t>AD</w:t>
      </w:r>
      <w:r>
        <w:rPr>
          <w:rFonts w:ascii="Courier New" w:hAnsi="Courier New" w:cs="Courier New"/>
        </w:rPr>
        <w:t xml:space="preserve">": </w:t>
      </w:r>
      <w:r w:rsidRPr="006C01E9">
        <w:rPr>
          <w:rFonts w:ascii="Courier New" w:hAnsi="Courier New" w:cs="Courier New"/>
        </w:rPr>
        <w:t>{</w:t>
      </w:r>
      <w:r>
        <w:rPr>
          <w:rFonts w:ascii="Courier New" w:hAnsi="Courier New" w:cs="Courier New"/>
        </w:rPr>
        <w:t>"CO": "US","RE": "US-IL","PC": "60601","CY": "Chicago","AD": "303 E Wacker Drive Suite 1200"},"P": "B"}</w:t>
      </w:r>
    </w:p>
    <w:p w14:paraId="69364AE8" w14:textId="77777777" w:rsidR="0003686C" w:rsidRDefault="0003686C" w:rsidP="0003686C">
      <w:pPr>
        <w:rPr>
          <w:rFonts w:ascii="Courier New" w:hAnsi="Courier New" w:cs="Courier New"/>
        </w:rPr>
      </w:pPr>
    </w:p>
    <w:p w14:paraId="62E495C6" w14:textId="33F99BAD" w:rsidR="0003686C" w:rsidRDefault="0003686C" w:rsidP="0003686C">
      <w:r>
        <w:t>Az 1. QR</w:t>
      </w:r>
      <w:r w:rsidR="00AE0D37">
        <w:t>-</w:t>
      </w:r>
      <w:r>
        <w:t xml:space="preserve">kód: </w:t>
      </w:r>
    </w:p>
    <w:p w14:paraId="7652B18E" w14:textId="77777777" w:rsidR="0003686C" w:rsidRDefault="0003686C" w:rsidP="0003686C"/>
    <w:p w14:paraId="5D72929D" w14:textId="77777777" w:rsidR="0003686C" w:rsidRDefault="0003686C" w:rsidP="0003686C">
      <w:r>
        <w:rPr>
          <w:noProof/>
          <w:lang w:eastAsia="hu-HU"/>
        </w:rPr>
        <w:drawing>
          <wp:inline distT="0" distB="0" distL="0" distR="0" wp14:anchorId="45961073" wp14:editId="2B712C4A">
            <wp:extent cx="1884045" cy="188404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R-5.png"/>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884045" cy="1884045"/>
                    </a:xfrm>
                    <a:prstGeom prst="rect">
                      <a:avLst/>
                    </a:prstGeom>
                  </pic:spPr>
                </pic:pic>
              </a:graphicData>
            </a:graphic>
          </wp:inline>
        </w:drawing>
      </w:r>
    </w:p>
    <w:p w14:paraId="399BA41C" w14:textId="77777777" w:rsidR="00AE0D37" w:rsidRDefault="00AE0D37">
      <w:pPr>
        <w:jc w:val="left"/>
      </w:pPr>
    </w:p>
    <w:p w14:paraId="450DB172" w14:textId="09D608A7" w:rsidR="0003686C" w:rsidRDefault="0003686C" w:rsidP="0003686C">
      <w:r>
        <w:t>A 2. QR</w:t>
      </w:r>
      <w:r w:rsidR="00AE0D37">
        <w:t>-</w:t>
      </w:r>
      <w:r>
        <w:t xml:space="preserve">kód alapjául szolgáló karaktersorozat: </w:t>
      </w:r>
    </w:p>
    <w:p w14:paraId="395D4851" w14:textId="77777777" w:rsidR="0003686C" w:rsidRDefault="0003686C" w:rsidP="0003686C"/>
    <w:p w14:paraId="4AAC2677" w14:textId="77777777" w:rsidR="0003686C" w:rsidRDefault="0003686C" w:rsidP="0003686C">
      <w:pPr>
        <w:rPr>
          <w:rFonts w:ascii="Courier New" w:hAnsi="Courier New" w:cs="Courier New"/>
        </w:rPr>
      </w:pPr>
      <w:r>
        <w:rPr>
          <w:rFonts w:ascii="Courier New" w:hAnsi="Courier New" w:cs="Courier New"/>
        </w:rPr>
        <w:t>{"C": "2/2","V": ["</w:t>
      </w:r>
      <w:r w:rsidRPr="004C0679">
        <w:rPr>
          <w:rFonts w:ascii="Courier New" w:hAnsi="Courier New" w:cs="Courier New"/>
        </w:rPr>
        <w:t>00000001</w:t>
      </w:r>
      <w:r>
        <w:rPr>
          <w:rFonts w:ascii="Courier New" w:hAnsi="Courier New" w:cs="Courier New"/>
        </w:rPr>
        <w:t>","</w:t>
      </w:r>
      <w:r w:rsidRPr="004C0679">
        <w:rPr>
          <w:rFonts w:ascii="Courier New" w:hAnsi="Courier New" w:cs="Courier New"/>
        </w:rPr>
        <w:t>0000000</w:t>
      </w:r>
      <w:r>
        <w:rPr>
          <w:rFonts w:ascii="Courier New" w:hAnsi="Courier New" w:cs="Courier New"/>
        </w:rPr>
        <w:t>2","00000003","00000004","00000005","00000006","00000007","00000008","00000009","00000010","00000011","00000012","00000013","000000+1"],"T": "</w:t>
      </w:r>
      <w:r w:rsidRPr="004C0679">
        <w:rPr>
          <w:rFonts w:ascii="Courier New" w:hAnsi="Courier New" w:cs="Courier New"/>
        </w:rPr>
        <w:t>ABCDEFGHIJKLMNOPQRSTUV</w:t>
      </w:r>
      <w:r>
        <w:rPr>
          <w:rFonts w:ascii="Courier New" w:hAnsi="Courier New" w:cs="Courier New"/>
        </w:rPr>
        <w:t>W</w:t>
      </w:r>
      <w:r w:rsidRPr="004C0679">
        <w:rPr>
          <w:rFonts w:ascii="Courier New" w:hAnsi="Courier New" w:cs="Courier New"/>
        </w:rPr>
        <w:t>XYZ</w:t>
      </w:r>
      <w:r>
        <w:rPr>
          <w:rFonts w:ascii="Courier New" w:hAnsi="Courier New" w:cs="Courier New"/>
        </w:rPr>
        <w:t>","S": "2023-03-26T01:00:00Z","E01": "T"}</w:t>
      </w:r>
    </w:p>
    <w:p w14:paraId="6BFA6A7F" w14:textId="7BC3C911" w:rsidR="0003686C" w:rsidRDefault="0003686C" w:rsidP="0003686C"/>
    <w:p w14:paraId="6E6A8D1D" w14:textId="47628B16" w:rsidR="0003686C" w:rsidRDefault="0003686C" w:rsidP="0003686C">
      <w:r>
        <w:t>A 2. QR</w:t>
      </w:r>
      <w:r w:rsidR="00AE0D37">
        <w:t>-</w:t>
      </w:r>
      <w:r>
        <w:t xml:space="preserve">kód: </w:t>
      </w:r>
    </w:p>
    <w:p w14:paraId="08B49377" w14:textId="77777777" w:rsidR="0003686C" w:rsidRDefault="0003686C" w:rsidP="0003686C"/>
    <w:p w14:paraId="1289EE83" w14:textId="5717DD22" w:rsidR="0003686C" w:rsidRDefault="0003686C" w:rsidP="0003686C">
      <w:r>
        <w:rPr>
          <w:noProof/>
          <w:lang w:eastAsia="hu-HU"/>
        </w:rPr>
        <w:drawing>
          <wp:inline distT="0" distB="0" distL="0" distR="0" wp14:anchorId="473A826F" wp14:editId="5B717A64">
            <wp:extent cx="1874520" cy="187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R-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p w14:paraId="498B44C8" w14:textId="49C1578E" w:rsidR="00AE0D37" w:rsidRDefault="00AE0D37" w:rsidP="0003686C"/>
    <w:p w14:paraId="1948B41C" w14:textId="77777777" w:rsidR="00AE0D37" w:rsidRDefault="00AE0D37" w:rsidP="0003686C"/>
    <w:p w14:paraId="315BDB49" w14:textId="77777777" w:rsidR="00E152D5" w:rsidRPr="001C18C0" w:rsidRDefault="00E152D5" w:rsidP="00E152D5">
      <w:pPr>
        <w:pStyle w:val="Cmsor3"/>
      </w:pPr>
      <w:bookmarkStart w:id="84" w:name="_Toc147150771"/>
      <w:r w:rsidRPr="001C18C0">
        <w:t>Az e-pénztárgép kimeneti QR</w:t>
      </w:r>
      <w:r>
        <w:t>-</w:t>
      </w:r>
      <w:r w:rsidRPr="001C18C0">
        <w:t>kód képzése</w:t>
      </w:r>
      <w:bookmarkEnd w:id="84"/>
    </w:p>
    <w:p w14:paraId="2BF84A00" w14:textId="77777777" w:rsidR="00E152D5" w:rsidRDefault="00E152D5" w:rsidP="00E152D5">
      <w:pPr>
        <w:rPr>
          <w:lang w:eastAsia="hu-HU"/>
        </w:rPr>
      </w:pPr>
      <w:r w:rsidRPr="001C18C0">
        <w:rPr>
          <w:lang w:eastAsia="hu-HU"/>
        </w:rPr>
        <w:t xml:space="preserve">Az e-pénztárgépnek </w:t>
      </w:r>
      <w:r>
        <w:rPr>
          <w:lang w:eastAsia="hu-HU"/>
        </w:rPr>
        <w:t xml:space="preserve">a jogszabály szerint </w:t>
      </w:r>
      <w:r w:rsidRPr="001C18C0">
        <w:rPr>
          <w:lang w:eastAsia="hu-HU"/>
        </w:rPr>
        <w:t>bizonylat másolatot kell nyomtatnia</w:t>
      </w:r>
      <w:r>
        <w:rPr>
          <w:lang w:eastAsia="hu-HU"/>
        </w:rPr>
        <w:t>, ha a vevő azt kéri</w:t>
      </w:r>
      <w:r w:rsidRPr="001C18C0">
        <w:rPr>
          <w:lang w:eastAsia="hu-HU"/>
        </w:rPr>
        <w:t>.</w:t>
      </w:r>
      <w:r>
        <w:rPr>
          <w:lang w:eastAsia="hu-HU"/>
        </w:rPr>
        <w:t xml:space="preserve"> </w:t>
      </w:r>
    </w:p>
    <w:p w14:paraId="6F3BAA9A" w14:textId="77777777" w:rsidR="00E152D5" w:rsidRDefault="00E152D5" w:rsidP="00E152D5">
      <w:pPr>
        <w:rPr>
          <w:lang w:eastAsia="hu-HU"/>
        </w:rPr>
      </w:pPr>
    </w:p>
    <w:p w14:paraId="5F0CD685" w14:textId="77777777" w:rsidR="00E152D5" w:rsidRDefault="00E152D5" w:rsidP="00E152D5">
      <w:pPr>
        <w:ind w:left="360"/>
      </w:pPr>
    </w:p>
    <w:p w14:paraId="0A8EA0D5" w14:textId="77777777" w:rsidR="00E152D5" w:rsidRPr="001C18C0" w:rsidRDefault="00E152D5" w:rsidP="00E152D5">
      <w:r w:rsidRPr="001C18C0">
        <w:t>A bizonylat másolat</w:t>
      </w:r>
      <w:r>
        <w:t xml:space="preserve"> végén </w:t>
      </w:r>
      <w:r w:rsidRPr="001C18C0">
        <w:t>szereplő QR</w:t>
      </w:r>
      <w:r>
        <w:t>-</w:t>
      </w:r>
      <w:r w:rsidRPr="001C18C0">
        <w:t xml:space="preserve">kódnak </w:t>
      </w:r>
      <w:r>
        <w:t xml:space="preserve">a jogszabály szerint az alábbi adatokat kell </w:t>
      </w:r>
      <w:r w:rsidRPr="001C18C0">
        <w:t>tartalmaznia</w:t>
      </w:r>
      <w:r>
        <w:t xml:space="preserve">: </w:t>
      </w:r>
      <w:r w:rsidRPr="001C18C0">
        <w:t xml:space="preserve"> </w:t>
      </w:r>
    </w:p>
    <w:p w14:paraId="1CBCD02A" w14:textId="77777777" w:rsidR="00E152D5" w:rsidRDefault="00E152D5" w:rsidP="00E152D5">
      <w:pPr>
        <w:pStyle w:val="Listaszerbekezds"/>
        <w:numPr>
          <w:ilvl w:val="0"/>
          <w:numId w:val="73"/>
        </w:numPr>
      </w:pPr>
      <w:r>
        <w:t xml:space="preserve">az AP számot, </w:t>
      </w:r>
    </w:p>
    <w:p w14:paraId="128AAB5C" w14:textId="77777777" w:rsidR="00E152D5" w:rsidRDefault="00E152D5" w:rsidP="00E152D5">
      <w:pPr>
        <w:pStyle w:val="Listaszerbekezds"/>
        <w:numPr>
          <w:ilvl w:val="0"/>
          <w:numId w:val="73"/>
        </w:numPr>
      </w:pPr>
      <w:r>
        <w:t xml:space="preserve">a kiállított bizonylat sorszámát, </w:t>
      </w:r>
    </w:p>
    <w:p w14:paraId="6CDCA290" w14:textId="77777777" w:rsidR="00E152D5" w:rsidRDefault="00E152D5" w:rsidP="00E152D5">
      <w:pPr>
        <w:pStyle w:val="Listaszerbekezds"/>
        <w:numPr>
          <w:ilvl w:val="0"/>
          <w:numId w:val="73"/>
        </w:numPr>
      </w:pPr>
      <w:r>
        <w:t>az üzemeltető adószám törzsszámát,</w:t>
      </w:r>
    </w:p>
    <w:p w14:paraId="67556CB7" w14:textId="77777777" w:rsidR="00E152D5" w:rsidRDefault="00E152D5" w:rsidP="00E152D5">
      <w:pPr>
        <w:pStyle w:val="Listaszerbekezds"/>
        <w:numPr>
          <w:ilvl w:val="0"/>
          <w:numId w:val="73"/>
        </w:numPr>
      </w:pPr>
      <w:r>
        <w:t>a kiállítás dátumát, időpontját,</w:t>
      </w:r>
    </w:p>
    <w:p w14:paraId="533892CE" w14:textId="77777777" w:rsidR="00E152D5" w:rsidRDefault="00E152D5" w:rsidP="00E152D5">
      <w:pPr>
        <w:pStyle w:val="Listaszerbekezds"/>
        <w:numPr>
          <w:ilvl w:val="0"/>
          <w:numId w:val="73"/>
        </w:numPr>
      </w:pPr>
      <w:r>
        <w:t>a kiállított bizonylat letöltéséhez és értelmezéséhez szükséges, a Fejlesztői Dokumentációban megjelölt adatokat</w:t>
      </w:r>
    </w:p>
    <w:p w14:paraId="3C64B902" w14:textId="77777777" w:rsidR="00E152D5" w:rsidRDefault="00E152D5" w:rsidP="00E152D5">
      <w:r>
        <w:t xml:space="preserve">Az 5. pont szerinti adatok az alábbiak: </w:t>
      </w:r>
    </w:p>
    <w:p w14:paraId="7F1A6933" w14:textId="77777777" w:rsidR="00E152D5" w:rsidRDefault="00E152D5" w:rsidP="00E152D5">
      <w:pPr>
        <w:pStyle w:val="Listaszerbekezds"/>
        <w:numPr>
          <w:ilvl w:val="0"/>
          <w:numId w:val="74"/>
        </w:numPr>
      </w:pPr>
      <w:r w:rsidRPr="001C18C0">
        <w:t>Az e-pénztárgép által a bizonylat nyugtatár</w:t>
      </w:r>
      <w:r>
        <w:t>ba</w:t>
      </w:r>
      <w:r w:rsidRPr="001C18C0">
        <w:t xml:space="preserve"> küldött adatok titkosításához használt e-pénztárgép által generált vevői titkosító kulcspár titkos kulcsa.</w:t>
      </w:r>
      <w:r>
        <w:t xml:space="preserve"> </w:t>
      </w:r>
      <w:r w:rsidRPr="001C18C0">
        <w:t xml:space="preserve">Az e-pénztárgép által generált keresőkulcs </w:t>
      </w:r>
    </w:p>
    <w:p w14:paraId="3342C3D0" w14:textId="77777777" w:rsidR="00E152D5" w:rsidRDefault="00E152D5" w:rsidP="00E152D5">
      <w:pPr>
        <w:pStyle w:val="Listaszerbekezds"/>
        <w:numPr>
          <w:ilvl w:val="0"/>
          <w:numId w:val="74"/>
        </w:numPr>
      </w:pPr>
      <w:r w:rsidRPr="001C18C0">
        <w:t xml:space="preserve">Az e-pénztárgép által generált </w:t>
      </w:r>
      <w:r>
        <w:t xml:space="preserve">QR kód </w:t>
      </w:r>
      <w:r w:rsidRPr="001C18C0">
        <w:t>generálásának ideje (kereső dátum)</w:t>
      </w:r>
      <w:r>
        <w:t>.</w:t>
      </w:r>
      <w:r w:rsidRPr="001C18C0">
        <w:t xml:space="preserve"> </w:t>
      </w:r>
    </w:p>
    <w:p w14:paraId="235EC6D3" w14:textId="77777777" w:rsidR="00E152D5" w:rsidRDefault="00E152D5" w:rsidP="00E152D5"/>
    <w:p w14:paraId="05FE5257" w14:textId="77777777" w:rsidR="00E152D5" w:rsidRDefault="00E152D5" w:rsidP="00E152D5">
      <w:r>
        <w:t xml:space="preserve">Az adatokat JSON formátumban kell létrehozni és a QR-kódba befordítani az alábbi sorrendben. Minden adatot karaktersorozatként (string) kell szerepeltetni akkor is, ha az számként is értelmezhető volna. </w:t>
      </w:r>
    </w:p>
    <w:p w14:paraId="08A9843D" w14:textId="77777777" w:rsidR="00E152D5" w:rsidRDefault="00E152D5" w:rsidP="00E152D5"/>
    <w:p w14:paraId="6A42C736" w14:textId="77777777" w:rsidR="00E152D5" w:rsidRDefault="00E152D5" w:rsidP="00E152D5"/>
    <w:tbl>
      <w:tblPr>
        <w:tblStyle w:val="Rcsostblzat"/>
        <w:tblW w:w="9067" w:type="dxa"/>
        <w:tblLook w:val="04A0" w:firstRow="1" w:lastRow="0" w:firstColumn="1" w:lastColumn="0" w:noHBand="0" w:noVBand="1"/>
      </w:tblPr>
      <w:tblGrid>
        <w:gridCol w:w="1096"/>
        <w:gridCol w:w="816"/>
        <w:gridCol w:w="7155"/>
      </w:tblGrid>
      <w:tr w:rsidR="00E152D5" w:rsidRPr="004D3416" w14:paraId="47998100" w14:textId="77777777" w:rsidTr="00030865">
        <w:trPr>
          <w:trHeight w:val="286"/>
        </w:trPr>
        <w:tc>
          <w:tcPr>
            <w:tcW w:w="1096" w:type="dxa"/>
          </w:tcPr>
          <w:p w14:paraId="1EE16585" w14:textId="77777777" w:rsidR="00E152D5" w:rsidRPr="004D3416" w:rsidRDefault="00E152D5" w:rsidP="00030865">
            <w:pPr>
              <w:rPr>
                <w:b/>
              </w:rPr>
            </w:pPr>
            <w:r w:rsidRPr="004D3416">
              <w:rPr>
                <w:b/>
              </w:rPr>
              <w:t>Sorszám</w:t>
            </w:r>
          </w:p>
        </w:tc>
        <w:tc>
          <w:tcPr>
            <w:tcW w:w="816" w:type="dxa"/>
          </w:tcPr>
          <w:p w14:paraId="48005F4E" w14:textId="77777777" w:rsidR="00E152D5" w:rsidRPr="004D3416" w:rsidRDefault="00E152D5" w:rsidP="00030865">
            <w:pPr>
              <w:rPr>
                <w:b/>
              </w:rPr>
            </w:pPr>
            <w:r w:rsidRPr="004D3416">
              <w:rPr>
                <w:b/>
              </w:rPr>
              <w:t>Jelölő</w:t>
            </w:r>
          </w:p>
        </w:tc>
        <w:tc>
          <w:tcPr>
            <w:tcW w:w="7155" w:type="dxa"/>
          </w:tcPr>
          <w:p w14:paraId="515511D2" w14:textId="77777777" w:rsidR="00E152D5" w:rsidRPr="004D3416" w:rsidRDefault="00E152D5" w:rsidP="00030865">
            <w:pPr>
              <w:rPr>
                <w:b/>
              </w:rPr>
            </w:pPr>
            <w:r>
              <w:rPr>
                <w:b/>
              </w:rPr>
              <w:t>A</w:t>
            </w:r>
            <w:r w:rsidRPr="004D3416">
              <w:rPr>
                <w:b/>
              </w:rPr>
              <w:t>dat leírása</w:t>
            </w:r>
          </w:p>
        </w:tc>
      </w:tr>
      <w:tr w:rsidR="00E152D5" w14:paraId="092067DE" w14:textId="77777777" w:rsidTr="00030865">
        <w:trPr>
          <w:trHeight w:val="470"/>
        </w:trPr>
        <w:tc>
          <w:tcPr>
            <w:tcW w:w="1096" w:type="dxa"/>
          </w:tcPr>
          <w:p w14:paraId="66F6C36D" w14:textId="77777777" w:rsidR="00E152D5" w:rsidRDefault="00E152D5" w:rsidP="00030865">
            <w:r>
              <w:t>1.</w:t>
            </w:r>
          </w:p>
        </w:tc>
        <w:tc>
          <w:tcPr>
            <w:tcW w:w="816" w:type="dxa"/>
          </w:tcPr>
          <w:p w14:paraId="23B4120D" w14:textId="77777777" w:rsidR="00E152D5" w:rsidRDefault="00E152D5" w:rsidP="00030865">
            <w:r>
              <w:t>A</w:t>
            </w:r>
          </w:p>
        </w:tc>
        <w:tc>
          <w:tcPr>
            <w:tcW w:w="7155" w:type="dxa"/>
          </w:tcPr>
          <w:p w14:paraId="4E255450" w14:textId="77777777" w:rsidR="00E152D5" w:rsidRDefault="00E152D5" w:rsidP="00030865">
            <w:r>
              <w:t>Az e-pénztárgép AP száma</w:t>
            </w:r>
          </w:p>
        </w:tc>
      </w:tr>
      <w:tr w:rsidR="00E152D5" w14:paraId="0B630121" w14:textId="77777777" w:rsidTr="00030865">
        <w:trPr>
          <w:trHeight w:val="470"/>
        </w:trPr>
        <w:tc>
          <w:tcPr>
            <w:tcW w:w="1096" w:type="dxa"/>
          </w:tcPr>
          <w:p w14:paraId="3B3D6B38" w14:textId="77777777" w:rsidR="00E152D5" w:rsidRDefault="00E152D5" w:rsidP="00030865">
            <w:r>
              <w:t>2.</w:t>
            </w:r>
          </w:p>
        </w:tc>
        <w:tc>
          <w:tcPr>
            <w:tcW w:w="816" w:type="dxa"/>
          </w:tcPr>
          <w:p w14:paraId="3E470654" w14:textId="77777777" w:rsidR="00E152D5" w:rsidRDefault="00E152D5" w:rsidP="00030865">
            <w:r>
              <w:t>N</w:t>
            </w:r>
          </w:p>
        </w:tc>
        <w:tc>
          <w:tcPr>
            <w:tcW w:w="7155" w:type="dxa"/>
          </w:tcPr>
          <w:p w14:paraId="45CAAD31" w14:textId="77777777" w:rsidR="00E152D5" w:rsidRDefault="00E152D5" w:rsidP="00030865">
            <w:r>
              <w:t>A kiállított bizonylat sorszáma</w:t>
            </w:r>
          </w:p>
        </w:tc>
      </w:tr>
      <w:tr w:rsidR="00E152D5" w14:paraId="0232E279" w14:textId="77777777" w:rsidTr="00030865">
        <w:trPr>
          <w:trHeight w:val="470"/>
        </w:trPr>
        <w:tc>
          <w:tcPr>
            <w:tcW w:w="1096" w:type="dxa"/>
          </w:tcPr>
          <w:p w14:paraId="702EF7AC" w14:textId="77777777" w:rsidR="00E152D5" w:rsidRDefault="00E152D5" w:rsidP="00030865">
            <w:r>
              <w:t>3.</w:t>
            </w:r>
          </w:p>
        </w:tc>
        <w:tc>
          <w:tcPr>
            <w:tcW w:w="816" w:type="dxa"/>
          </w:tcPr>
          <w:p w14:paraId="54E07386" w14:textId="77777777" w:rsidR="00E152D5" w:rsidRDefault="00E152D5" w:rsidP="00030865">
            <w:r>
              <w:t>X</w:t>
            </w:r>
          </w:p>
        </w:tc>
        <w:tc>
          <w:tcPr>
            <w:tcW w:w="7155" w:type="dxa"/>
          </w:tcPr>
          <w:p w14:paraId="41BCC734" w14:textId="77777777" w:rsidR="00E152D5" w:rsidRDefault="00E152D5" w:rsidP="00030865">
            <w:r>
              <w:t>Az üzemeltető adószám törzsszáma (8 számjegy)</w:t>
            </w:r>
          </w:p>
        </w:tc>
      </w:tr>
      <w:tr w:rsidR="00E152D5" w14:paraId="357EB34C" w14:textId="77777777" w:rsidTr="00030865">
        <w:trPr>
          <w:trHeight w:val="470"/>
        </w:trPr>
        <w:tc>
          <w:tcPr>
            <w:tcW w:w="1096" w:type="dxa"/>
          </w:tcPr>
          <w:p w14:paraId="7526E17E" w14:textId="77777777" w:rsidR="00E152D5" w:rsidRDefault="00E152D5" w:rsidP="00030865">
            <w:r>
              <w:t>4.</w:t>
            </w:r>
          </w:p>
        </w:tc>
        <w:tc>
          <w:tcPr>
            <w:tcW w:w="816" w:type="dxa"/>
          </w:tcPr>
          <w:p w14:paraId="6FA59F0D" w14:textId="77777777" w:rsidR="00E152D5" w:rsidRDefault="00E152D5" w:rsidP="00030865">
            <w:r>
              <w:t>T</w:t>
            </w:r>
          </w:p>
        </w:tc>
        <w:tc>
          <w:tcPr>
            <w:tcW w:w="7155" w:type="dxa"/>
          </w:tcPr>
          <w:p w14:paraId="3FD3A571" w14:textId="77777777" w:rsidR="00E152D5" w:rsidRDefault="00E152D5" w:rsidP="00030865">
            <w:r>
              <w:t>A bizonylat kiállításának dátuma és ideje</w:t>
            </w:r>
          </w:p>
        </w:tc>
      </w:tr>
      <w:tr w:rsidR="00E152D5" w14:paraId="10CAC55F" w14:textId="77777777" w:rsidTr="00030865">
        <w:trPr>
          <w:trHeight w:val="470"/>
        </w:trPr>
        <w:tc>
          <w:tcPr>
            <w:tcW w:w="1096" w:type="dxa"/>
          </w:tcPr>
          <w:p w14:paraId="58B13CE1" w14:textId="77777777" w:rsidR="00E152D5" w:rsidRDefault="00E152D5" w:rsidP="00030865">
            <w:r>
              <w:t>5.</w:t>
            </w:r>
          </w:p>
        </w:tc>
        <w:tc>
          <w:tcPr>
            <w:tcW w:w="816" w:type="dxa"/>
          </w:tcPr>
          <w:p w14:paraId="22796E83" w14:textId="77777777" w:rsidR="00E152D5" w:rsidRDefault="00E152D5" w:rsidP="00030865">
            <w:r>
              <w:t>K</w:t>
            </w:r>
          </w:p>
        </w:tc>
        <w:tc>
          <w:tcPr>
            <w:tcW w:w="7155" w:type="dxa"/>
          </w:tcPr>
          <w:p w14:paraId="27916B36" w14:textId="77777777" w:rsidR="00E152D5" w:rsidRDefault="00E152D5" w:rsidP="00030865">
            <w:r>
              <w:t>A titkosító kulcspár (dekódolásra használandó) titkos kulcsa</w:t>
            </w:r>
          </w:p>
        </w:tc>
      </w:tr>
      <w:tr w:rsidR="00E152D5" w14:paraId="5BEB0E9B" w14:textId="77777777" w:rsidTr="00030865">
        <w:trPr>
          <w:trHeight w:val="470"/>
        </w:trPr>
        <w:tc>
          <w:tcPr>
            <w:tcW w:w="1096" w:type="dxa"/>
          </w:tcPr>
          <w:p w14:paraId="4E027D51" w14:textId="77777777" w:rsidR="00E152D5" w:rsidRDefault="00E152D5" w:rsidP="00030865">
            <w:r>
              <w:t>6.</w:t>
            </w:r>
          </w:p>
        </w:tc>
        <w:tc>
          <w:tcPr>
            <w:tcW w:w="816" w:type="dxa"/>
          </w:tcPr>
          <w:p w14:paraId="508E61EB" w14:textId="77777777" w:rsidR="00E152D5" w:rsidRDefault="00E152D5" w:rsidP="00030865">
            <w:r>
              <w:t>S</w:t>
            </w:r>
          </w:p>
        </w:tc>
        <w:tc>
          <w:tcPr>
            <w:tcW w:w="7155" w:type="dxa"/>
          </w:tcPr>
          <w:p w14:paraId="014F57E1" w14:textId="77777777" w:rsidR="00E152D5" w:rsidRDefault="00E152D5" w:rsidP="00030865">
            <w:r w:rsidRPr="001C18C0">
              <w:t>Az e-pénztárgép által generált keresőkulcs</w:t>
            </w:r>
          </w:p>
        </w:tc>
      </w:tr>
      <w:tr w:rsidR="00E152D5" w14:paraId="13880547" w14:textId="77777777" w:rsidTr="00030865">
        <w:trPr>
          <w:trHeight w:val="470"/>
        </w:trPr>
        <w:tc>
          <w:tcPr>
            <w:tcW w:w="1096" w:type="dxa"/>
          </w:tcPr>
          <w:p w14:paraId="639C2F2B" w14:textId="77777777" w:rsidR="00E152D5" w:rsidRDefault="00E152D5" w:rsidP="00030865">
            <w:r>
              <w:t>7.</w:t>
            </w:r>
          </w:p>
        </w:tc>
        <w:tc>
          <w:tcPr>
            <w:tcW w:w="816" w:type="dxa"/>
          </w:tcPr>
          <w:p w14:paraId="79CA6846" w14:textId="77777777" w:rsidR="00E152D5" w:rsidRDefault="00E152D5" w:rsidP="00030865">
            <w:r>
              <w:t>Q</w:t>
            </w:r>
          </w:p>
        </w:tc>
        <w:tc>
          <w:tcPr>
            <w:tcW w:w="7155" w:type="dxa"/>
          </w:tcPr>
          <w:p w14:paraId="650F3598" w14:textId="77777777" w:rsidR="00E152D5" w:rsidRDefault="00E152D5" w:rsidP="00030865">
            <w:r>
              <w:t>A QR kód generálásának dátuma és ideje</w:t>
            </w:r>
          </w:p>
        </w:tc>
      </w:tr>
    </w:tbl>
    <w:p w14:paraId="643F2E56" w14:textId="77777777" w:rsidR="00E152D5" w:rsidRDefault="00E152D5" w:rsidP="00E152D5"/>
    <w:p w14:paraId="66E18643" w14:textId="77777777" w:rsidR="00E152D5" w:rsidRPr="00452826" w:rsidRDefault="00E152D5" w:rsidP="00E152D5">
      <w:pPr>
        <w:rPr>
          <w:b/>
        </w:rPr>
      </w:pPr>
      <w:r w:rsidRPr="00452826">
        <w:rPr>
          <w:b/>
        </w:rPr>
        <w:t>Értelmezést segítő péld</w:t>
      </w:r>
      <w:r>
        <w:rPr>
          <w:b/>
        </w:rPr>
        <w:t>a</w:t>
      </w:r>
      <w:r w:rsidRPr="00452826">
        <w:rPr>
          <w:b/>
        </w:rPr>
        <w:t xml:space="preserve">: </w:t>
      </w:r>
    </w:p>
    <w:p w14:paraId="74E89D31" w14:textId="77777777" w:rsidR="00E152D5" w:rsidRDefault="00E152D5" w:rsidP="00E152D5"/>
    <w:p w14:paraId="1AE34D60" w14:textId="77777777" w:rsidR="00E152D5" w:rsidRDefault="00E152D5" w:rsidP="00E152D5">
      <w:r>
        <w:t xml:space="preserve">Az itt megadott példa kitalált adatokat tartalmaz. </w:t>
      </w:r>
    </w:p>
    <w:p w14:paraId="1D1C16FF" w14:textId="77777777" w:rsidR="00E152D5" w:rsidRDefault="00E152D5" w:rsidP="00E152D5"/>
    <w:p w14:paraId="59AAF42D" w14:textId="77777777" w:rsidR="00E152D5" w:rsidRDefault="00E152D5" w:rsidP="00E152D5">
      <w:r>
        <w:t xml:space="preserve">Az elektronikus bizonylat, aminek adatait a QR kód tartalmazza a következő adatokkal írható le: </w:t>
      </w:r>
    </w:p>
    <w:p w14:paraId="0E663D64" w14:textId="77777777" w:rsidR="00E152D5" w:rsidRDefault="00E152D5" w:rsidP="00E152D5"/>
    <w:p w14:paraId="034DCD0B" w14:textId="77777777" w:rsidR="00E152D5" w:rsidRDefault="00E152D5" w:rsidP="00E152D5">
      <w:r>
        <w:t>Az e-pénztárgép AP száma: B99912345</w:t>
      </w:r>
    </w:p>
    <w:p w14:paraId="5ABFDCD0" w14:textId="77777777" w:rsidR="00E152D5" w:rsidRDefault="00E152D5" w:rsidP="00E152D5">
      <w:r>
        <w:t>A kiállított bizonylat sorszáma: NY-B999123456/98765432/0099/00004</w:t>
      </w:r>
    </w:p>
    <w:p w14:paraId="0D86EBCA" w14:textId="77777777" w:rsidR="00E152D5" w:rsidRDefault="00E152D5" w:rsidP="00E152D5">
      <w:r>
        <w:t>Az üzemeltető adószám törzsszáma (8 számjegy): 98765432</w:t>
      </w:r>
    </w:p>
    <w:p w14:paraId="0C104ECC" w14:textId="77777777" w:rsidR="00E152D5" w:rsidRDefault="00E152D5" w:rsidP="00E152D5">
      <w:r>
        <w:t>A bizonylat kiállításának dátuma és ideje: 2023. október 2., 13:45:56 magyar idő szerint, nyári időszámítás idején (GMT+2)</w:t>
      </w:r>
    </w:p>
    <w:p w14:paraId="68AB943D" w14:textId="77777777" w:rsidR="00E152D5" w:rsidRDefault="00E152D5" w:rsidP="00E152D5">
      <w:r>
        <w:t xml:space="preserve">A titkosító kulcspár (dekódolásra használandó) titkos kulcsa: </w:t>
      </w:r>
    </w:p>
    <w:p w14:paraId="1962E7D7" w14:textId="77777777" w:rsidR="00E152D5" w:rsidRPr="00AB71D7" w:rsidRDefault="00E152D5" w:rsidP="00E152D5">
      <w:pPr>
        <w:rPr>
          <w:rFonts w:ascii="Courier New" w:hAnsi="Courier New" w:cs="Courier New"/>
        </w:rPr>
      </w:pPr>
      <w:r w:rsidRPr="00AB71D7">
        <w:rPr>
          <w:rFonts w:ascii="Courier New" w:hAnsi="Courier New" w:cs="Courier New"/>
        </w:rPr>
        <w:t>MFYwEAYHKoZIzj0CAQYFK4EEAAoDQgAE7ax9j/jk8d4WZ7RfFQfYGC/Nwsm8KXZzns+ymTaj4JHFtviGUgmHPZFX7lzt/MZ+sEBPzsqBMm+WEU+09ajC7A==</w:t>
      </w:r>
    </w:p>
    <w:p w14:paraId="0264EA5E" w14:textId="77777777" w:rsidR="00E152D5" w:rsidRDefault="00E152D5" w:rsidP="00E152D5">
      <w:r>
        <w:t xml:space="preserve">Az e-pénztárgép által generált keresőkulcs: </w:t>
      </w:r>
    </w:p>
    <w:p w14:paraId="747FC1A8" w14:textId="77777777" w:rsidR="00E152D5" w:rsidRDefault="00E152D5" w:rsidP="00E152D5">
      <w:r w:rsidRPr="000A3805">
        <w:t>0788a16955a5d3e45be1ad58f8cca2d58a1c79a4a7ecb4ea4b8f677151b010e4</w:t>
      </w:r>
    </w:p>
    <w:p w14:paraId="64353BFF" w14:textId="77777777" w:rsidR="00E152D5" w:rsidRDefault="00E152D5" w:rsidP="00E152D5">
      <w:r>
        <w:t xml:space="preserve">A QR kód generálásának dátuma és ideje: </w:t>
      </w:r>
    </w:p>
    <w:p w14:paraId="694BA10B" w14:textId="77777777" w:rsidR="00E152D5" w:rsidRDefault="00E152D5" w:rsidP="00E152D5">
      <w:r>
        <w:t>2023. október 2., 13:45:56 magyar idő szerint, nyári időszámítás idején (GMT+2)</w:t>
      </w:r>
    </w:p>
    <w:p w14:paraId="156E030F" w14:textId="77777777" w:rsidR="00E152D5" w:rsidRDefault="00E152D5" w:rsidP="00E152D5"/>
    <w:p w14:paraId="387804AE" w14:textId="77777777" w:rsidR="00E152D5" w:rsidRDefault="00E152D5" w:rsidP="00E152D5">
      <w:r>
        <w:t xml:space="preserve">Ebben az esetben a QR kód alapjául szolgáló karaktersorozat a következő: </w:t>
      </w:r>
    </w:p>
    <w:p w14:paraId="6F5863D2" w14:textId="77777777" w:rsidR="00E152D5" w:rsidRDefault="00E152D5" w:rsidP="00E152D5"/>
    <w:p w14:paraId="2CFA5C9C" w14:textId="77777777" w:rsidR="00E152D5" w:rsidRPr="000A3805" w:rsidRDefault="00E152D5" w:rsidP="00E152D5">
      <w:pPr>
        <w:rPr>
          <w:rFonts w:ascii="Courier New" w:hAnsi="Courier New" w:cs="Courier New"/>
        </w:rPr>
      </w:pPr>
      <w:r w:rsidRPr="000A3805">
        <w:rPr>
          <w:rFonts w:ascii="Courier New" w:hAnsi="Courier New" w:cs="Courier New"/>
        </w:rPr>
        <w:t>{"A": "B99912345”, "N": "NY-B999123456/98765432/0099/00004”, "X": "98765432”, "T": "2023-10-02T11:45:56Z", "K": " MFYwEAYHKoZIzj0CAQYFK4EEAAoDQgAE7ax9j/jk8d4WZ7RfFQfYGC/Nwsm8KXZzns+ymTaj4JHFtviGUgmHPZFX7lzt/MZ+sEBPzsqBMm+WEU+09ajC7A==", "S": "0788a16955a5d3e45be1ad58f8cca2d58a1c79a4a7ecb4ea4b8f677151b010e4", "Q": "2023-10-02T11:45:56Z"}</w:t>
      </w:r>
    </w:p>
    <w:p w14:paraId="1BBFA71D" w14:textId="77777777" w:rsidR="00E152D5" w:rsidRDefault="00E152D5" w:rsidP="00E152D5"/>
    <w:p w14:paraId="227AC03B" w14:textId="77777777" w:rsidR="00E152D5" w:rsidRDefault="00E152D5" w:rsidP="00E152D5">
      <w:r>
        <w:t xml:space="preserve">A képzett QR-kód: </w:t>
      </w:r>
    </w:p>
    <w:p w14:paraId="5A2D4FDA" w14:textId="77777777" w:rsidR="00E152D5" w:rsidRDefault="00E152D5" w:rsidP="00E152D5"/>
    <w:p w14:paraId="175D55C9" w14:textId="77777777" w:rsidR="00E152D5" w:rsidRDefault="00E152D5" w:rsidP="00E152D5">
      <w:r>
        <w:rPr>
          <w:noProof/>
          <w:lang w:eastAsia="hu-HU"/>
        </w:rPr>
        <w:drawing>
          <wp:inline distT="0" distB="0" distL="0" distR="0" wp14:anchorId="5A0E6A5A" wp14:editId="7612E6D8">
            <wp:extent cx="2228850" cy="2228850"/>
            <wp:effectExtent l="0" t="0" r="0" b="0"/>
            <wp:docPr id="3" name="Kép 3" descr="A képen minta, öltés, monokró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minta, öltés, monokróm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2228944" cy="2228944"/>
                    </a:xfrm>
                    <a:prstGeom prst="rect">
                      <a:avLst/>
                    </a:prstGeom>
                  </pic:spPr>
                </pic:pic>
              </a:graphicData>
            </a:graphic>
          </wp:inline>
        </w:drawing>
      </w:r>
    </w:p>
    <w:p w14:paraId="72B0AF99" w14:textId="77777777" w:rsidR="00E152D5" w:rsidRDefault="00E152D5" w:rsidP="00E152D5"/>
    <w:p w14:paraId="7F4D6788" w14:textId="77777777" w:rsidR="00E152D5" w:rsidRDefault="00E152D5" w:rsidP="00E152D5"/>
    <w:p w14:paraId="5789BC6C" w14:textId="77777777" w:rsidR="00E152D5" w:rsidRPr="001C18C0" w:rsidRDefault="00E152D5" w:rsidP="00E152D5"/>
    <w:p w14:paraId="244A9F2A" w14:textId="153B68E6" w:rsidR="00674043" w:rsidRPr="008B57D7" w:rsidRDefault="00674043" w:rsidP="00CB528C">
      <w:pPr>
        <w:pStyle w:val="Cmsor2"/>
      </w:pPr>
      <w:bookmarkStart w:id="85" w:name="_Toc147150772"/>
      <w:bookmarkStart w:id="86" w:name="_Toc147150773"/>
      <w:bookmarkStart w:id="87" w:name="_Toc147150774"/>
      <w:bookmarkStart w:id="88" w:name="_Toc147150775"/>
      <w:bookmarkStart w:id="89" w:name="_Toc147150776"/>
      <w:bookmarkStart w:id="90" w:name="_Toc147150777"/>
      <w:bookmarkStart w:id="91" w:name="_Toc147150778"/>
      <w:bookmarkStart w:id="92" w:name="_Toc147150779"/>
      <w:bookmarkStart w:id="93" w:name="_Toc147150780"/>
      <w:bookmarkStart w:id="94" w:name="_Toc135127587"/>
      <w:bookmarkStart w:id="95" w:name="_Toc138241151"/>
      <w:bookmarkStart w:id="96" w:name="_Toc138749050"/>
      <w:bookmarkStart w:id="97" w:name="_Toc147150781"/>
      <w:bookmarkEnd w:id="85"/>
      <w:bookmarkEnd w:id="86"/>
      <w:bookmarkEnd w:id="87"/>
      <w:bookmarkEnd w:id="88"/>
      <w:bookmarkEnd w:id="89"/>
      <w:bookmarkEnd w:id="90"/>
      <w:bookmarkEnd w:id="91"/>
      <w:bookmarkEnd w:id="92"/>
      <w:bookmarkEnd w:id="93"/>
      <w:r w:rsidRPr="008B57D7">
        <w:t>NAV ellenőrző kód képzése</w:t>
      </w:r>
      <w:bookmarkEnd w:id="94"/>
      <w:bookmarkEnd w:id="95"/>
      <w:bookmarkEnd w:id="96"/>
      <w:bookmarkEnd w:id="97"/>
    </w:p>
    <w:p w14:paraId="087F6FC4" w14:textId="6881CF09" w:rsidR="00632057" w:rsidRDefault="00AF41DD" w:rsidP="00BF256E">
      <w:pPr>
        <w:rPr>
          <w:lang w:eastAsia="hu-HU"/>
        </w:rPr>
      </w:pPr>
      <w:r w:rsidRPr="009E6F76">
        <w:rPr>
          <w:lang w:eastAsia="hu-HU"/>
        </w:rPr>
        <w:t>A</w:t>
      </w:r>
      <w:r w:rsidR="00E44C73">
        <w:rPr>
          <w:lang w:eastAsia="hu-HU"/>
        </w:rPr>
        <w:t>z</w:t>
      </w:r>
      <w:r w:rsidRPr="009E6F76">
        <w:rPr>
          <w:lang w:eastAsia="hu-HU"/>
        </w:rPr>
        <w:t xml:space="preserve"> </w:t>
      </w:r>
      <w:r w:rsidR="00E44C73">
        <w:rPr>
          <w:lang w:eastAsia="hu-HU"/>
        </w:rPr>
        <w:t>e-</w:t>
      </w:r>
      <w:r w:rsidRPr="009E6F76">
        <w:rPr>
          <w:lang w:eastAsia="hu-HU"/>
        </w:rPr>
        <w:t>pénztárgép</w:t>
      </w:r>
      <w:r w:rsidR="00632057" w:rsidRPr="009E6F76">
        <w:rPr>
          <w:lang w:eastAsia="hu-HU"/>
        </w:rPr>
        <w:t xml:space="preserve"> minden </w:t>
      </w:r>
      <w:r w:rsidRPr="009E6F76">
        <w:rPr>
          <w:lang w:eastAsia="hu-HU"/>
        </w:rPr>
        <w:t xml:space="preserve">„Bizonylat fogadás” és „Riport fogadás” interfészen beküldendő </w:t>
      </w:r>
      <w:r w:rsidR="00632057" w:rsidRPr="009E6F76">
        <w:rPr>
          <w:lang w:eastAsia="hu-HU"/>
        </w:rPr>
        <w:t xml:space="preserve">bejegyzésre vonatkozóan </w:t>
      </w:r>
      <w:r w:rsidRPr="009E6F76">
        <w:rPr>
          <w:lang w:eastAsia="hu-HU"/>
        </w:rPr>
        <w:t xml:space="preserve">az interfész leírásában </w:t>
      </w:r>
      <w:r w:rsidR="00632057" w:rsidRPr="009E6F76">
        <w:rPr>
          <w:lang w:eastAsia="hu-HU"/>
        </w:rPr>
        <w:t>meghatározott adattartalom alapján ellenőrző kódot készít.</w:t>
      </w:r>
    </w:p>
    <w:p w14:paraId="595B6405" w14:textId="2218EB1C" w:rsidR="00AF41DD" w:rsidRDefault="00AF41DD" w:rsidP="00BF256E">
      <w:pPr>
        <w:rPr>
          <w:lang w:eastAsia="hu-HU"/>
        </w:rPr>
      </w:pPr>
    </w:p>
    <w:p w14:paraId="62A743F0" w14:textId="77777777" w:rsidR="00AF41DD" w:rsidRDefault="00AF41DD" w:rsidP="00BF256E">
      <w:pPr>
        <w:rPr>
          <w:lang w:eastAsia="hu-HU"/>
        </w:rPr>
      </w:pPr>
      <w:r>
        <w:rPr>
          <w:lang w:eastAsia="hu-HU"/>
        </w:rPr>
        <w:t>A „Bizonylat fogadás” és „Riport fogadás” interfészen beküldendő bejegyzéseket minden esetben egy recordCounter értékkel kell ellátni a következő módon:</w:t>
      </w:r>
    </w:p>
    <w:p w14:paraId="4884317B" w14:textId="56F082F4" w:rsidR="00AF41DD" w:rsidRDefault="00AF41DD" w:rsidP="00D344D0">
      <w:pPr>
        <w:pStyle w:val="Listaszerbekezds"/>
        <w:numPr>
          <w:ilvl w:val="0"/>
          <w:numId w:val="13"/>
        </w:numPr>
      </w:pPr>
      <w:r>
        <w:t>A recordCounter értéke a</w:t>
      </w:r>
      <w:r w:rsidR="00E44C73">
        <w:t>z</w:t>
      </w:r>
      <w:r>
        <w:t xml:space="preserve"> </w:t>
      </w:r>
      <w:r w:rsidR="00E44C73">
        <w:t>e-</w:t>
      </w:r>
      <w:r>
        <w:t>pénztárgép üzemeltetésének kezdetekor 1-től indul</w:t>
      </w:r>
      <w:r w:rsidR="00226169">
        <w:t>, az első bizonylat 1-es recordCounter értékkel kerül beküldésre</w:t>
      </w:r>
      <w:r>
        <w:t>.</w:t>
      </w:r>
    </w:p>
    <w:p w14:paraId="15FDEE9E" w14:textId="249D38F5" w:rsidR="00AF41DD" w:rsidRDefault="00AF41DD" w:rsidP="00D344D0">
      <w:pPr>
        <w:pStyle w:val="Listaszerbekezds"/>
        <w:numPr>
          <w:ilvl w:val="0"/>
          <w:numId w:val="13"/>
        </w:numPr>
      </w:pPr>
      <w:r>
        <w:t>Minden egyes bizonylat és riport előállításkor a recordCounter értékét meg kell növelni eggyel.</w:t>
      </w:r>
    </w:p>
    <w:p w14:paraId="0A2894C4" w14:textId="77777777" w:rsidR="002327C3" w:rsidRDefault="00AF41DD" w:rsidP="00D344D0">
      <w:pPr>
        <w:pStyle w:val="Listaszerbekezds"/>
        <w:numPr>
          <w:ilvl w:val="0"/>
          <w:numId w:val="13"/>
        </w:numPr>
      </w:pPr>
      <w:r>
        <w:t>A recordCounter érték</w:t>
      </w:r>
      <w:r w:rsidR="00897C90">
        <w:t>ében nem lehet kihagyás és ismétlés.</w:t>
      </w:r>
    </w:p>
    <w:p w14:paraId="2FDD66C7" w14:textId="363BC059" w:rsidR="002327C3" w:rsidRDefault="009E6F76" w:rsidP="00D344D0">
      <w:pPr>
        <w:pStyle w:val="Listaszerbekezds"/>
        <w:numPr>
          <w:ilvl w:val="0"/>
          <w:numId w:val="13"/>
        </w:numPr>
      </w:pPr>
      <w:r>
        <w:t xml:space="preserve">A recordCounter értéke átszemélyesítés után kihagyás </w:t>
      </w:r>
      <w:r w:rsidR="00950E0C">
        <w:t xml:space="preserve">és ismétlés </w:t>
      </w:r>
      <w:r>
        <w:t>nélkül folytatódik.</w:t>
      </w:r>
      <w:r w:rsidR="00AF41DD">
        <w:t xml:space="preserve">  </w:t>
      </w:r>
      <w:r w:rsidR="00521524" w:rsidRPr="009E6F76">
        <w:t xml:space="preserve"> </w:t>
      </w:r>
    </w:p>
    <w:p w14:paraId="35ADE409" w14:textId="31868EC6" w:rsidR="00521524" w:rsidRPr="009E6F76" w:rsidRDefault="002327C3" w:rsidP="00521524">
      <w:pPr>
        <w:rPr>
          <w:lang w:eastAsia="hu-HU"/>
        </w:rPr>
      </w:pPr>
      <w:r>
        <w:rPr>
          <w:lang w:eastAsia="hu-HU"/>
        </w:rPr>
        <w:t xml:space="preserve">Az </w:t>
      </w:r>
      <w:r w:rsidR="00AF41DD" w:rsidRPr="009E6F76">
        <w:rPr>
          <w:lang w:eastAsia="hu-HU"/>
        </w:rPr>
        <w:t>ellenőrző kód</w:t>
      </w:r>
      <w:r w:rsidR="00521524" w:rsidRPr="009E6F76">
        <w:rPr>
          <w:lang w:eastAsia="hu-HU"/>
        </w:rPr>
        <w:t xml:space="preserve"> képzésére az SHA</w:t>
      </w:r>
      <w:r w:rsidR="002C0605">
        <w:rPr>
          <w:lang w:eastAsia="hu-HU"/>
        </w:rPr>
        <w:t>-</w:t>
      </w:r>
      <w:r w:rsidR="00521524" w:rsidRPr="009E6F76">
        <w:rPr>
          <w:lang w:eastAsia="hu-HU"/>
        </w:rPr>
        <w:t>256 algoritmust kell alkalmazni. Az algoritmus eredményeképpen előálló 64 karakteres kódban szereplő A-F hexadecimális számjegyeket minden esetben nagybetűkként kell értelmezni és feltüntetni. Az SHA</w:t>
      </w:r>
      <w:r w:rsidR="002C0605">
        <w:rPr>
          <w:lang w:eastAsia="hu-HU"/>
        </w:rPr>
        <w:t>-</w:t>
      </w:r>
      <w:r w:rsidR="00521524" w:rsidRPr="009E6F76">
        <w:rPr>
          <w:lang w:eastAsia="hu-HU"/>
        </w:rPr>
        <w:t>256 algoritmus bemenő adata az a karaktersorozat, amely az alábbi részekből tevődik össze az alábbi felsorolás sorrendjében:</w:t>
      </w:r>
    </w:p>
    <w:p w14:paraId="2DE60D4A" w14:textId="26C0A4C4" w:rsidR="009E6F76" w:rsidRPr="009E6F76" w:rsidRDefault="00AF41DD" w:rsidP="00D344D0">
      <w:pPr>
        <w:pStyle w:val="Listaszerbekezds"/>
        <w:numPr>
          <w:ilvl w:val="0"/>
          <w:numId w:val="12"/>
        </w:numPr>
      </w:pPr>
      <w:r w:rsidRPr="009E6F76">
        <w:t>A bemenő karaktersorozat 1-64. karaktere az adott bejegyzést megelőzően rögzített bejegyzésének 64 karakteres ellenőrző kódja. A bejegyzést megelőző bejegyzés</w:t>
      </w:r>
      <w:r w:rsidR="00630CB5">
        <w:t>nek</w:t>
      </w:r>
      <w:r w:rsidRPr="009E6F76">
        <w:t xml:space="preserve"> </w:t>
      </w:r>
      <w:r w:rsidR="009E6F76" w:rsidRPr="009E6F76">
        <w:t xml:space="preserve">az a bejegyzés tekintendő, amelynek a recordCounter értéke eggyel kisebb, mint a jelenlegi bejegyzés recordCounter értéke. </w:t>
      </w:r>
      <w:r w:rsidRPr="009E6F76">
        <w:t>Ha nem létezik előző bejegyzés</w:t>
      </w:r>
      <w:r w:rsidR="009E6F76" w:rsidRPr="009E6F76">
        <w:t xml:space="preserve"> (első bejegyzés előállításakor a</w:t>
      </w:r>
      <w:r w:rsidR="00E44C73">
        <w:t>z</w:t>
      </w:r>
      <w:r w:rsidR="009E6F76" w:rsidRPr="009E6F76">
        <w:t xml:space="preserve"> </w:t>
      </w:r>
      <w:r w:rsidR="00E44C73">
        <w:t>e-</w:t>
      </w:r>
      <w:r w:rsidR="009E6F76" w:rsidRPr="009E6F76">
        <w:t>pénztárgép regisztrációja után)</w:t>
      </w:r>
      <w:r w:rsidRPr="009E6F76">
        <w:t>, akkor</w:t>
      </w:r>
      <w:r w:rsidR="009E6F76" w:rsidRPr="009E6F76">
        <w:t xml:space="preserve"> a bemenő karaktersorozat 1-64</w:t>
      </w:r>
      <w:r w:rsidRPr="009E6F76">
        <w:t>. karaktere 64 db „F”.</w:t>
      </w:r>
    </w:p>
    <w:p w14:paraId="580669F5" w14:textId="31266F62" w:rsidR="00077010" w:rsidRPr="001B5037" w:rsidRDefault="00521524" w:rsidP="00D344D0">
      <w:pPr>
        <w:pStyle w:val="Listaszerbekezds"/>
        <w:numPr>
          <w:ilvl w:val="0"/>
          <w:numId w:val="12"/>
        </w:numPr>
      </w:pPr>
      <w:r w:rsidRPr="009E6F76">
        <w:t xml:space="preserve">A bemenő karaktersorozat további karakterei </w:t>
      </w:r>
      <w:r w:rsidR="00F803E8">
        <w:t>„Bizonylat fogadás” esetén a</w:t>
      </w:r>
      <w:r w:rsidR="002C0605">
        <w:t>z</w:t>
      </w:r>
      <w:r w:rsidR="00F803E8">
        <w:t xml:space="preserve"> </w:t>
      </w:r>
      <w:r w:rsidR="0028112C">
        <w:t>ntcaDocumentEnvelope</w:t>
      </w:r>
      <w:r w:rsidR="005675FD">
        <w:t>/envelopeData</w:t>
      </w:r>
      <w:r w:rsidR="00F803E8">
        <w:t xml:space="preserve"> mező értéke </w:t>
      </w:r>
      <w:r w:rsidRPr="009E6F76">
        <w:t>a mezőazonosító kódok nélkül.</w:t>
      </w:r>
      <w:r w:rsidR="00F803E8">
        <w:t xml:space="preserve"> </w:t>
      </w:r>
      <w:r w:rsidR="00F803E8" w:rsidRPr="009E6F76">
        <w:t xml:space="preserve">A bemenő karaktersorozat további karakterei </w:t>
      </w:r>
      <w:r w:rsidR="005675FD">
        <w:t>„Riport fogadás” esetén a</w:t>
      </w:r>
      <w:r w:rsidR="002C0605">
        <w:t>z</w:t>
      </w:r>
      <w:r w:rsidR="005675FD">
        <w:t xml:space="preserve"> </w:t>
      </w:r>
      <w:r w:rsidR="00193DB6">
        <w:t>ntcaR</w:t>
      </w:r>
      <w:r w:rsidR="005675FD">
        <w:t>eportEnvelope/</w:t>
      </w:r>
      <w:r w:rsidR="00F803E8">
        <w:t xml:space="preserve">envelopeData mező értéke </w:t>
      </w:r>
      <w:r w:rsidR="00F803E8" w:rsidRPr="009E6F76">
        <w:t>a mezőazonosító kódok nélkül.</w:t>
      </w:r>
    </w:p>
    <w:p w14:paraId="4A2302AE" w14:textId="30985F79" w:rsidR="00EF5531" w:rsidRPr="00CC19C7" w:rsidRDefault="00EF5531" w:rsidP="00BF256E">
      <w:pPr>
        <w:rPr>
          <w:highlight w:val="yellow"/>
          <w:lang w:eastAsia="hu-HU"/>
        </w:rPr>
      </w:pPr>
      <w:r w:rsidRPr="00EF5531">
        <w:rPr>
          <w:lang w:eastAsia="hu-HU"/>
        </w:rPr>
        <w:t>Az ellenőrző kódot a „</w:t>
      </w:r>
      <w:r w:rsidRPr="00CC19C7">
        <w:rPr>
          <w:b/>
          <w:lang w:eastAsia="hu-HU"/>
        </w:rPr>
        <w:t>Bizonylat fogadás</w:t>
      </w:r>
      <w:r w:rsidRPr="00EF5531">
        <w:rPr>
          <w:lang w:eastAsia="hu-HU"/>
        </w:rPr>
        <w:t>” és „</w:t>
      </w:r>
      <w:r w:rsidRPr="00CC19C7">
        <w:rPr>
          <w:b/>
          <w:lang w:eastAsia="hu-HU"/>
        </w:rPr>
        <w:t>Riport fogadás</w:t>
      </w:r>
      <w:r w:rsidRPr="00EF5531">
        <w:rPr>
          <w:lang w:eastAsia="hu-HU"/>
        </w:rPr>
        <w:t>” interfész ntcaVerifactionCode mezőjében kell beküldeni.</w:t>
      </w:r>
    </w:p>
    <w:p w14:paraId="4E9909E4" w14:textId="77777777" w:rsidR="00EF5531" w:rsidRDefault="00EF5531" w:rsidP="00BF256E">
      <w:pPr>
        <w:rPr>
          <w:highlight w:val="yellow"/>
          <w:lang w:eastAsia="hu-HU"/>
        </w:rPr>
      </w:pPr>
    </w:p>
    <w:p w14:paraId="6D0EB967" w14:textId="7FE6333F" w:rsidR="00AF41DD" w:rsidRPr="009E6F76" w:rsidRDefault="00DD7D7B" w:rsidP="00BF256E">
      <w:pPr>
        <w:rPr>
          <w:lang w:eastAsia="hu-HU"/>
        </w:rPr>
      </w:pPr>
      <w:r>
        <w:rPr>
          <w:rFonts w:eastAsia="Times New Roman"/>
          <w:lang w:eastAsia="hu-HU"/>
        </w:rPr>
        <w:t>A</w:t>
      </w:r>
      <w:r w:rsidR="005675FD">
        <w:rPr>
          <w:rFonts w:eastAsia="Times New Roman"/>
          <w:lang w:eastAsia="hu-HU"/>
        </w:rPr>
        <w:t>z</w:t>
      </w:r>
      <w:r>
        <w:rPr>
          <w:rFonts w:eastAsia="Times New Roman"/>
          <w:lang w:eastAsia="hu-HU"/>
        </w:rPr>
        <w:t xml:space="preserve"> </w:t>
      </w:r>
      <w:r w:rsidR="005675FD">
        <w:rPr>
          <w:rFonts w:eastAsia="Times New Roman"/>
          <w:lang w:eastAsia="hu-HU"/>
        </w:rPr>
        <w:t>e-</w:t>
      </w:r>
      <w:r w:rsidR="00AF41DD" w:rsidRPr="001520F9">
        <w:t xml:space="preserve">pénztárgépnek </w:t>
      </w:r>
      <w:r w:rsidR="00AF41DD" w:rsidRPr="001520F9">
        <w:rPr>
          <w:rFonts w:eastAsia="Times New Roman"/>
          <w:lang w:eastAsia="hu-HU"/>
        </w:rPr>
        <w:t>minden általa kiállított bizonylaton</w:t>
      </w:r>
      <w:r w:rsidR="009E6F76">
        <w:rPr>
          <w:rFonts w:eastAsia="Times New Roman"/>
          <w:lang w:eastAsia="hu-HU"/>
        </w:rPr>
        <w:t xml:space="preserve"> és riporton</w:t>
      </w:r>
      <w:r w:rsidR="00AF41DD" w:rsidRPr="001520F9">
        <w:rPr>
          <w:rFonts w:eastAsia="Times New Roman"/>
          <w:lang w:eastAsia="hu-HU"/>
        </w:rPr>
        <w:t xml:space="preserve"> fel kell tüntetnie a</w:t>
      </w:r>
      <w:r w:rsidR="005675FD">
        <w:rPr>
          <w:rFonts w:eastAsia="Times New Roman"/>
          <w:lang w:eastAsia="hu-HU"/>
        </w:rPr>
        <w:t>z</w:t>
      </w:r>
      <w:r>
        <w:rPr>
          <w:rFonts w:eastAsia="Times New Roman"/>
          <w:lang w:eastAsia="hu-HU"/>
        </w:rPr>
        <w:t xml:space="preserve"> </w:t>
      </w:r>
      <w:r w:rsidR="005675FD">
        <w:rPr>
          <w:rFonts w:eastAsia="Times New Roman"/>
          <w:lang w:eastAsia="hu-HU"/>
        </w:rPr>
        <w:t>e-</w:t>
      </w:r>
      <w:r w:rsidR="00AF41DD" w:rsidRPr="001520F9">
        <w:t xml:space="preserve">pénztárgépen </w:t>
      </w:r>
      <w:r w:rsidR="00AF41DD" w:rsidRPr="001520F9">
        <w:rPr>
          <w:rFonts w:eastAsia="Times New Roman"/>
          <w:lang w:eastAsia="hu-HU"/>
        </w:rPr>
        <w:t xml:space="preserve">előzőleg kiadott bizonylat </w:t>
      </w:r>
      <w:r w:rsidR="009E6F76">
        <w:rPr>
          <w:rFonts w:eastAsia="Times New Roman"/>
          <w:lang w:eastAsia="hu-HU"/>
        </w:rPr>
        <w:t xml:space="preserve">vagy riport </w:t>
      </w:r>
      <w:r w:rsidR="00AF41DD" w:rsidRPr="001520F9">
        <w:rPr>
          <w:rFonts w:eastAsia="Times New Roman"/>
          <w:lang w:eastAsia="hu-HU"/>
        </w:rPr>
        <w:t xml:space="preserve">ellenőrző kódjának első öt </w:t>
      </w:r>
      <w:r w:rsidR="00AF41DD" w:rsidRPr="009E6F76">
        <w:rPr>
          <w:rFonts w:eastAsia="Times New Roman"/>
          <w:lang w:eastAsia="hu-HU"/>
        </w:rPr>
        <w:t>karakterét</w:t>
      </w:r>
      <w:r w:rsidR="00630CB5">
        <w:rPr>
          <w:rFonts w:eastAsia="Times New Roman"/>
          <w:lang w:eastAsia="hu-HU"/>
        </w:rPr>
        <w:t>, ezt a b</w:t>
      </w:r>
      <w:r w:rsidR="001905EC">
        <w:rPr>
          <w:rFonts w:eastAsia="Times New Roman"/>
          <w:lang w:eastAsia="hu-HU"/>
        </w:rPr>
        <w:t>ejegyzés ntcaControl</w:t>
      </w:r>
      <w:r w:rsidR="00630CB5">
        <w:rPr>
          <w:rFonts w:eastAsia="Times New Roman"/>
          <w:lang w:eastAsia="hu-HU"/>
        </w:rPr>
        <w:t>Code mezőjében kell beküldeni</w:t>
      </w:r>
      <w:r w:rsidR="00AF41DD" w:rsidRPr="009E6F76">
        <w:rPr>
          <w:rFonts w:eastAsia="Times New Roman"/>
          <w:lang w:eastAsia="hu-HU"/>
        </w:rPr>
        <w:t>.</w:t>
      </w:r>
      <w:r w:rsidR="00AF41DD" w:rsidRPr="009E6F76">
        <w:rPr>
          <w:lang w:eastAsia="hu-HU"/>
        </w:rPr>
        <w:t xml:space="preserve"> A több példányban kinyomtatott bizonylatok egyes példányaira ugyanazt az ellenőrző kódot kell nyomtatni.</w:t>
      </w:r>
    </w:p>
    <w:p w14:paraId="7B11B1E7" w14:textId="70E2DB28" w:rsidR="00126C4A" w:rsidRDefault="00126C4A" w:rsidP="00BF256E">
      <w:pPr>
        <w:rPr>
          <w:lang w:eastAsia="hu-HU"/>
        </w:rPr>
      </w:pPr>
    </w:p>
    <w:p w14:paraId="49FE91A1" w14:textId="04D885B4" w:rsidR="00126C4A" w:rsidRDefault="00126C4A" w:rsidP="00BF256E">
      <w:pPr>
        <w:rPr>
          <w:lang w:eastAsia="hu-HU"/>
        </w:rPr>
      </w:pPr>
      <w:r>
        <w:rPr>
          <w:lang w:eastAsia="hu-HU"/>
        </w:rPr>
        <w:t xml:space="preserve">A recordCounter értékét és az ellenőrző kódot kétvállalkozós </w:t>
      </w:r>
      <w:r w:rsidR="00240B02">
        <w:rPr>
          <w:lang w:eastAsia="hu-HU"/>
        </w:rPr>
        <w:t>e-</w:t>
      </w:r>
      <w:r>
        <w:rPr>
          <w:lang w:eastAsia="hu-HU"/>
        </w:rPr>
        <w:t>pénztárgép esetén adózónként kell nyilvántartani és képezni.</w:t>
      </w:r>
    </w:p>
    <w:p w14:paraId="53AC726F" w14:textId="19AEF454" w:rsidR="006A4574" w:rsidRDefault="006A4574" w:rsidP="00BF256E">
      <w:pPr>
        <w:rPr>
          <w:lang w:eastAsia="hu-HU"/>
        </w:rPr>
      </w:pPr>
    </w:p>
    <w:p w14:paraId="165DC0BF" w14:textId="4F71C795" w:rsidR="006A4574" w:rsidRPr="0060608E" w:rsidRDefault="006A4574" w:rsidP="006A4574">
      <w:pPr>
        <w:pStyle w:val="Cmsor3"/>
      </w:pPr>
      <w:bookmarkStart w:id="98" w:name="_Toc138749051"/>
      <w:bookmarkStart w:id="99" w:name="_Toc147150782"/>
      <w:r w:rsidRPr="0060608E">
        <w:t>Példa a NAV ellenőrző kód számítására</w:t>
      </w:r>
      <w:bookmarkEnd w:id="98"/>
      <w:bookmarkEnd w:id="99"/>
    </w:p>
    <w:p w14:paraId="25B81DBB" w14:textId="61BFCF6F" w:rsidR="006A4574" w:rsidRPr="006A4574" w:rsidRDefault="002377D0" w:rsidP="006A4574">
      <w:pPr>
        <w:rPr>
          <w:lang w:eastAsia="hu-HU"/>
        </w:rPr>
      </w:pPr>
      <w:r>
        <w:rPr>
          <w:lang w:eastAsia="hu-HU"/>
        </w:rPr>
        <w:t>Az adózó e</w:t>
      </w:r>
      <w:r w:rsidR="006A4574" w:rsidRPr="006A4574">
        <w:rPr>
          <w:lang w:eastAsia="hu-HU"/>
        </w:rPr>
        <w:t>lőző recordCounter</w:t>
      </w:r>
      <w:r>
        <w:rPr>
          <w:lang w:eastAsia="hu-HU"/>
        </w:rPr>
        <w:t xml:space="preserve"> bejegyzéséhez </w:t>
      </w:r>
      <w:r w:rsidR="006A4574" w:rsidRPr="006A4574">
        <w:rPr>
          <w:lang w:eastAsia="hu-HU"/>
        </w:rPr>
        <w:t>tartozó ellenőrző kód:</w:t>
      </w:r>
    </w:p>
    <w:p w14:paraId="23594735" w14:textId="77777777" w:rsidR="006A4574" w:rsidRPr="0060608E" w:rsidRDefault="006A4574" w:rsidP="006A4574">
      <w:pPr>
        <w:rPr>
          <w:b/>
          <w:lang w:eastAsia="hu-HU"/>
        </w:rPr>
      </w:pPr>
      <w:r w:rsidRPr="0060608E">
        <w:rPr>
          <w:b/>
          <w:lang w:eastAsia="hu-HU"/>
        </w:rPr>
        <w:t>58AB352323A4BC6DEE919345ED6FFD973C4E49BB27F964355E643812D134AD1A</w:t>
      </w:r>
    </w:p>
    <w:p w14:paraId="330D7F8A" w14:textId="77777777" w:rsidR="006A4574" w:rsidRDefault="006A4574" w:rsidP="006A4574">
      <w:pPr>
        <w:rPr>
          <w:lang w:eastAsia="hu-HU"/>
        </w:rPr>
      </w:pPr>
    </w:p>
    <w:p w14:paraId="27E2AF52" w14:textId="77777777" w:rsidR="006A4574" w:rsidRPr="006A4574" w:rsidRDefault="006A4574" w:rsidP="006A4574">
      <w:pPr>
        <w:rPr>
          <w:lang w:eastAsia="hu-HU"/>
        </w:rPr>
      </w:pPr>
      <w:r w:rsidRPr="006A4574">
        <w:rPr>
          <w:lang w:eastAsia="hu-HU"/>
        </w:rPr>
        <w:t>A jelenlegi bizonylat adatai:</w:t>
      </w:r>
    </w:p>
    <w:p w14:paraId="3E6C9CA1" w14:textId="295A054D" w:rsidR="006A4574" w:rsidRPr="0060608E" w:rsidRDefault="006A4574" w:rsidP="006A4574">
      <w:pPr>
        <w:rPr>
          <w:szCs w:val="24"/>
          <w:lang w:eastAsia="hu-HU"/>
        </w:rPr>
      </w:pPr>
      <w:r w:rsidRPr="0060608E">
        <w:rPr>
          <w:szCs w:val="24"/>
          <w:lang w:eastAsia="hu-HU"/>
        </w:rPr>
        <w:t>&lt;</w:t>
      </w:r>
      <w:r w:rsidR="00193DB6" w:rsidRPr="0060608E">
        <w:rPr>
          <w:szCs w:val="24"/>
        </w:rPr>
        <w:t>ntcaDocumentEnvelope</w:t>
      </w:r>
      <w:r w:rsidRPr="0060608E">
        <w:rPr>
          <w:szCs w:val="24"/>
          <w:lang w:eastAsia="hu-HU"/>
        </w:rPr>
        <w:t>&gt;</w:t>
      </w:r>
    </w:p>
    <w:p w14:paraId="67C19D09" w14:textId="77777777" w:rsidR="006A4574" w:rsidRPr="0060608E" w:rsidRDefault="006A4574" w:rsidP="003F6DBC">
      <w:pPr>
        <w:ind w:left="1418" w:hanging="709"/>
        <w:rPr>
          <w:szCs w:val="24"/>
          <w:lang w:eastAsia="hu-HU"/>
        </w:rPr>
      </w:pPr>
      <w:r w:rsidRPr="0060608E">
        <w:rPr>
          <w:szCs w:val="24"/>
          <w:lang w:eastAsia="hu-HU"/>
        </w:rPr>
        <w:t>&lt;base:envelopeData&gt;</w:t>
      </w:r>
      <w:r w:rsidRPr="0060608E">
        <w:rPr>
          <w:b/>
          <w:szCs w:val="24"/>
          <w:lang w:eastAsia="hu-HU"/>
        </w:rPr>
        <w:t>H4sIAFtElGQC/7MJSk1OzSwocc4vSnVJLElUqMjNySu2qijOtFXKKCkpsNLXLy8v1ys31ssvStc3MjAw1I/w9QlOzkjNTdTNzCsuScxLTlWy41JQsMlNLUkEGQHiALkp+cmlual5JX6luUmpRXZRhibmBkBgpA80w1gfxDS00UdTBDJGH2GOjT6a6+wA+FPs6q8AAAA=</w:t>
      </w:r>
      <w:r w:rsidRPr="0060608E">
        <w:rPr>
          <w:szCs w:val="24"/>
          <w:lang w:eastAsia="hu-HU"/>
        </w:rPr>
        <w:t>&lt;/base:envelopeData&gt;</w:t>
      </w:r>
    </w:p>
    <w:p w14:paraId="09B2463A" w14:textId="77777777" w:rsidR="006A4574" w:rsidRPr="0060608E" w:rsidRDefault="006A4574" w:rsidP="006A4574">
      <w:pPr>
        <w:ind w:left="709"/>
        <w:rPr>
          <w:szCs w:val="24"/>
          <w:lang w:eastAsia="hu-HU"/>
        </w:rPr>
      </w:pPr>
      <w:r w:rsidRPr="0060608E">
        <w:rPr>
          <w:szCs w:val="24"/>
          <w:lang w:eastAsia="hu-HU"/>
        </w:rPr>
        <w:t>&lt;base:envelopeHash cryptoType="SHA-256"&gt;D110A234391627E0C202AD3E1C855CC66452C0C732006DE5989F3C1AE19E57AC&lt;/base:envelopeHash&gt;  &lt;base:envelopeSignature&gt;MEUCIQCqCAtvvP3yvf6cOSoKRGLSjPVXFpPacd4kt/oHWkonXgIgbwzORu3gNaw/qjsG5liOMVXMfS8At8tCpRhfHfgXJuU=&lt;/base:envelopeSignature&gt;</w:t>
      </w:r>
    </w:p>
    <w:p w14:paraId="173CDE63" w14:textId="7D8A2D04" w:rsidR="006A4574" w:rsidRPr="0060608E" w:rsidRDefault="006A4574" w:rsidP="006A4574">
      <w:pPr>
        <w:rPr>
          <w:szCs w:val="24"/>
          <w:lang w:eastAsia="hu-HU"/>
        </w:rPr>
      </w:pPr>
      <w:r w:rsidRPr="0060608E">
        <w:rPr>
          <w:szCs w:val="24"/>
          <w:lang w:eastAsia="hu-HU"/>
        </w:rPr>
        <w:t>&lt;/</w:t>
      </w:r>
      <w:r w:rsidR="00193DB6" w:rsidRPr="0060608E">
        <w:rPr>
          <w:szCs w:val="24"/>
        </w:rPr>
        <w:t>ntcaDocumentEnvelope</w:t>
      </w:r>
      <w:r w:rsidRPr="0060608E">
        <w:rPr>
          <w:szCs w:val="24"/>
          <w:lang w:eastAsia="hu-HU"/>
        </w:rPr>
        <w:t>&gt;</w:t>
      </w:r>
    </w:p>
    <w:p w14:paraId="677629CC" w14:textId="77777777" w:rsidR="006A4574" w:rsidRDefault="006A4574" w:rsidP="006A4574">
      <w:pPr>
        <w:rPr>
          <w:lang w:eastAsia="hu-HU"/>
        </w:rPr>
      </w:pPr>
    </w:p>
    <w:p w14:paraId="3B2E66C1" w14:textId="5615A9F3" w:rsidR="006A4574" w:rsidRDefault="006A4574" w:rsidP="006A4574">
      <w:pPr>
        <w:rPr>
          <w:lang w:eastAsia="hu-HU"/>
        </w:rPr>
      </w:pPr>
      <w:r>
        <w:rPr>
          <w:lang w:eastAsia="hu-HU"/>
        </w:rPr>
        <w:t>A példában a vastagon jelölt adatokat kell konkatenálni</w:t>
      </w:r>
      <w:r w:rsidR="00B11F1D">
        <w:rPr>
          <w:lang w:eastAsia="hu-HU"/>
        </w:rPr>
        <w:t>:</w:t>
      </w:r>
    </w:p>
    <w:p w14:paraId="7D4CE0D9" w14:textId="089ECC63" w:rsidR="006A4574" w:rsidRPr="0060608E" w:rsidRDefault="006A4574" w:rsidP="006A4574">
      <w:pPr>
        <w:rPr>
          <w:sz w:val="32"/>
          <w:lang w:eastAsia="hu-HU"/>
        </w:rPr>
      </w:pPr>
      <w:r w:rsidRPr="0060608E">
        <w:rPr>
          <w:lang w:eastAsia="hu-HU"/>
        </w:rPr>
        <w:t>58AB352323A4BC6DEE919345ED6FFD973C4E49BB27F964355E643812D134AD1AH4sIAFtElGQC/7MJSk1OzSwocc4vSnVJLElUqMjNySu2qijOtFXKKCkpsNLXLy8v1ys31ssvStc3MjAw1I/w9QlOzkjNTdTNzCsuScxLTlWy41JQsMlNLUkEGQHiALkp+cmlual5JX6luUmpRXZRhibmBkBgpA80w1gfxDS00UdTBDJGH2GOjT6a6+wA+FPs6q8AAAA=</w:t>
      </w:r>
    </w:p>
    <w:p w14:paraId="73ACADF8" w14:textId="77777777" w:rsidR="0060608E" w:rsidRDefault="0060608E" w:rsidP="006A4574">
      <w:pPr>
        <w:rPr>
          <w:lang w:eastAsia="hu-HU"/>
        </w:rPr>
      </w:pPr>
    </w:p>
    <w:p w14:paraId="095AD35B" w14:textId="3ED104A9" w:rsidR="006A4574" w:rsidRDefault="006A4574" w:rsidP="006A4574">
      <w:pPr>
        <w:rPr>
          <w:lang w:eastAsia="hu-HU"/>
        </w:rPr>
      </w:pPr>
      <w:r>
        <w:rPr>
          <w:lang w:eastAsia="hu-HU"/>
        </w:rPr>
        <w:t>Ennek a hash értéke, azaz a NAV ellenőrző kód:</w:t>
      </w:r>
    </w:p>
    <w:p w14:paraId="3C4304D0" w14:textId="23303B7E" w:rsidR="00521524" w:rsidRPr="0060608E" w:rsidRDefault="00885BCE" w:rsidP="00BF256E">
      <w:pPr>
        <w:rPr>
          <w:sz w:val="32"/>
          <w:highlight w:val="yellow"/>
          <w:lang w:eastAsia="hu-HU"/>
        </w:rPr>
      </w:pPr>
      <w:r w:rsidRPr="0060608E">
        <w:rPr>
          <w:b/>
          <w:bCs/>
          <w:szCs w:val="20"/>
          <w:lang w:eastAsia="hu-HU"/>
        </w:rPr>
        <w:t>8D982E09861A1B73B2D164C556D11AEF99BC519D31A479AA25ABCFAC6E12D2EF</w:t>
      </w:r>
    </w:p>
    <w:p w14:paraId="5DC8CDDF" w14:textId="223BE7C2" w:rsidR="00D8273F" w:rsidRDefault="00D8273F" w:rsidP="00CB528C">
      <w:pPr>
        <w:pStyle w:val="Cmsor2"/>
      </w:pPr>
      <w:bookmarkStart w:id="100" w:name="_Toc135127588"/>
      <w:bookmarkStart w:id="101" w:name="_Toc138241152"/>
      <w:bookmarkStart w:id="102" w:name="_Toc138749052"/>
      <w:bookmarkStart w:id="103" w:name="_Toc147150783"/>
      <w:r>
        <w:t>A szolgáltatások technikai leírása</w:t>
      </w:r>
      <w:bookmarkEnd w:id="100"/>
      <w:bookmarkEnd w:id="101"/>
      <w:bookmarkEnd w:id="102"/>
      <w:bookmarkEnd w:id="103"/>
    </w:p>
    <w:p w14:paraId="16B2A533" w14:textId="77777777" w:rsidR="00D8273F" w:rsidRDefault="00D8273F" w:rsidP="00D8273F">
      <w:pPr>
        <w:pStyle w:val="Cmsor3"/>
      </w:pPr>
      <w:bookmarkStart w:id="104" w:name="_Toc135127589"/>
      <w:bookmarkStart w:id="105" w:name="_Toc138241153"/>
      <w:bookmarkStart w:id="106" w:name="_Toc138749053"/>
      <w:bookmarkStart w:id="107" w:name="_Toc147150784"/>
      <w:r>
        <w:t>Általános technikai adatok</w:t>
      </w:r>
      <w:bookmarkEnd w:id="104"/>
      <w:bookmarkEnd w:id="105"/>
      <w:bookmarkEnd w:id="106"/>
      <w:bookmarkEnd w:id="107"/>
    </w:p>
    <w:p w14:paraId="3988AB47" w14:textId="39A8E351" w:rsidR="00D07EDF" w:rsidRDefault="00D07EDF" w:rsidP="00D07EDF">
      <w:pPr>
        <w:rPr>
          <w:lang w:eastAsia="hu-HU"/>
        </w:rPr>
      </w:pPr>
      <w:r>
        <w:rPr>
          <w:lang w:eastAsia="hu-HU"/>
        </w:rPr>
        <w:t>A</w:t>
      </w:r>
      <w:r w:rsidR="00B12554">
        <w:rPr>
          <w:lang w:eastAsia="hu-HU"/>
        </w:rPr>
        <w:t>z e-</w:t>
      </w:r>
      <w:r>
        <w:rPr>
          <w:lang w:eastAsia="hu-HU"/>
        </w:rPr>
        <w:t>pénztárgép és NAV</w:t>
      </w:r>
      <w:r w:rsidR="00B12554">
        <w:rPr>
          <w:lang w:eastAsia="hu-HU"/>
        </w:rPr>
        <w:t>-I</w:t>
      </w:r>
      <w:r>
        <w:rPr>
          <w:lang w:eastAsia="hu-HU"/>
        </w:rPr>
        <w:t xml:space="preserve"> </w:t>
      </w:r>
      <w:r w:rsidR="007E43BE">
        <w:rPr>
          <w:lang w:eastAsia="hu-HU"/>
        </w:rPr>
        <w:t xml:space="preserve">rendszer </w:t>
      </w:r>
      <w:r>
        <w:rPr>
          <w:lang w:eastAsia="hu-HU"/>
        </w:rPr>
        <w:t>közötti kommunikáció során minden üzenetnek UTF-8-as kódlap szerint kódolt karaktersorozatból kell állnia.</w:t>
      </w:r>
      <w:r w:rsidR="00F96DB7">
        <w:rPr>
          <w:lang w:eastAsia="hu-HU"/>
        </w:rPr>
        <w:t xml:space="preserve"> </w:t>
      </w:r>
      <w:r>
        <w:rPr>
          <w:lang w:eastAsia="hu-HU"/>
        </w:rPr>
        <w:t xml:space="preserve">Az e-pénztárgépnek képesnek kell lennie tárolni a NAV SSL tanúsítványának publikus kulcsát, kapcsolatot csak ezzel a tanúsítvánnyal ellenőrzötten építhet ki. Az üzeneteket </w:t>
      </w:r>
      <w:r w:rsidR="007E43BE">
        <w:rPr>
          <w:lang w:eastAsia="hu-HU"/>
        </w:rPr>
        <w:t>SSL-csatornán,</w:t>
      </w:r>
      <w:r w:rsidR="00B12554">
        <w:rPr>
          <w:lang w:eastAsia="hu-HU"/>
        </w:rPr>
        <w:t xml:space="preserve"> </w:t>
      </w:r>
      <w:r>
        <w:rPr>
          <w:lang w:eastAsia="hu-HU"/>
        </w:rPr>
        <w:t xml:space="preserve">HTTP/POST vagy </w:t>
      </w:r>
      <w:r w:rsidR="00B12554">
        <w:rPr>
          <w:lang w:eastAsia="hu-HU"/>
        </w:rPr>
        <w:t>HTTP</w:t>
      </w:r>
      <w:r>
        <w:rPr>
          <w:lang w:eastAsia="hu-HU"/>
        </w:rPr>
        <w:t>/GET metódussal kell küldeni a központi rendszernek.</w:t>
      </w:r>
      <w:r w:rsidR="007E43BE">
        <w:rPr>
          <w:lang w:eastAsia="hu-HU"/>
        </w:rPr>
        <w:t xml:space="preserve"> Az alkalmazandó metódus alapértelmezetten HTTP/POST</w:t>
      </w:r>
      <w:r w:rsidR="00373403">
        <w:rPr>
          <w:lang w:eastAsia="hu-HU"/>
        </w:rPr>
        <w:t>,</w:t>
      </w:r>
      <w:r w:rsidR="007E43BE">
        <w:rPr>
          <w:lang w:eastAsia="hu-HU"/>
        </w:rPr>
        <w:t xml:space="preserve"> azon szolgáltatások</w:t>
      </w:r>
      <w:r w:rsidR="001C314A">
        <w:rPr>
          <w:lang w:eastAsia="hu-HU"/>
        </w:rPr>
        <w:t>,</w:t>
      </w:r>
      <w:r w:rsidR="007E43BE">
        <w:rPr>
          <w:lang w:eastAsia="hu-HU"/>
        </w:rPr>
        <w:t xml:space="preserve"> amelyek ettől eltérő módon érhetők el, a</w:t>
      </w:r>
      <w:r w:rsidR="002C0605">
        <w:rPr>
          <w:lang w:eastAsia="hu-HU"/>
        </w:rPr>
        <w:t>z adot</w:t>
      </w:r>
      <w:r w:rsidR="007E43BE">
        <w:rPr>
          <w:lang w:eastAsia="hu-HU"/>
        </w:rPr>
        <w:t xml:space="preserve"> szolgáltatás leírásában külön jelzésre kerül.</w:t>
      </w:r>
      <w:r w:rsidR="00F96DB7">
        <w:rPr>
          <w:lang w:eastAsia="hu-HU"/>
        </w:rPr>
        <w:t xml:space="preserve"> </w:t>
      </w:r>
      <w:r w:rsidR="00870D89">
        <w:rPr>
          <w:lang w:eastAsia="hu-HU"/>
        </w:rPr>
        <w:t>Az e-pénztárgép</w:t>
      </w:r>
      <w:r>
        <w:rPr>
          <w:lang w:eastAsia="hu-HU"/>
        </w:rPr>
        <w:t>nek képesnek kell lennie a NAV-</w:t>
      </w:r>
      <w:r w:rsidR="00B12554">
        <w:rPr>
          <w:lang w:eastAsia="hu-HU"/>
        </w:rPr>
        <w:t>I-</w:t>
      </w:r>
      <w:r>
        <w:rPr>
          <w:lang w:eastAsia="hu-HU"/>
        </w:rPr>
        <w:t>v</w:t>
      </w:r>
      <w:r w:rsidR="00B12554">
        <w:rPr>
          <w:lang w:eastAsia="hu-HU"/>
        </w:rPr>
        <w:t>e</w:t>
      </w:r>
      <w:r>
        <w:rPr>
          <w:lang w:eastAsia="hu-HU"/>
        </w:rPr>
        <w:t>l való kapcsolat felvételre, üzenetküldésre, üzenet fogadására, illetve a NAV-</w:t>
      </w:r>
      <w:r w:rsidR="00B12554">
        <w:rPr>
          <w:lang w:eastAsia="hu-HU"/>
        </w:rPr>
        <w:t>I</w:t>
      </w:r>
      <w:r>
        <w:rPr>
          <w:lang w:eastAsia="hu-HU"/>
        </w:rPr>
        <w:t>-t</w:t>
      </w:r>
      <w:r w:rsidR="00B12554">
        <w:rPr>
          <w:lang w:eastAsia="hu-HU"/>
        </w:rPr>
        <w:t>ő</w:t>
      </w:r>
      <w:r>
        <w:rPr>
          <w:lang w:eastAsia="hu-HU"/>
        </w:rPr>
        <w:t>l érkező utasítások végrehajtására. Az egyes interfészek részletes ismertetése, specifikációja a „</w:t>
      </w:r>
      <w:r w:rsidRPr="00DD3C95">
        <w:rPr>
          <w:b/>
        </w:rPr>
        <w:t>NAV által az e-</w:t>
      </w:r>
      <w:r w:rsidR="00395C39">
        <w:rPr>
          <w:b/>
        </w:rPr>
        <w:t>p</w:t>
      </w:r>
      <w:r w:rsidRPr="00DD3C95">
        <w:rPr>
          <w:b/>
        </w:rPr>
        <w:t>énztárgépeknek biztosított üzleti szolgáltatások</w:t>
      </w:r>
      <w:r>
        <w:rPr>
          <w:lang w:eastAsia="hu-HU"/>
        </w:rPr>
        <w:t>” fejezetben találhatók.</w:t>
      </w:r>
    </w:p>
    <w:p w14:paraId="62D027A8" w14:textId="77777777" w:rsidR="00092A63" w:rsidRDefault="00092A63" w:rsidP="00D07EDF">
      <w:pPr>
        <w:rPr>
          <w:lang w:eastAsia="hu-HU"/>
        </w:rPr>
      </w:pPr>
    </w:p>
    <w:p w14:paraId="0E8B1DEF" w14:textId="67BB597E" w:rsidR="00F96DB7" w:rsidRPr="00EF7B7D" w:rsidRDefault="00870D89" w:rsidP="00D07EDF">
      <w:r w:rsidRPr="00EF7B7D">
        <w:t xml:space="preserve">Az e-pénztárgép </w:t>
      </w:r>
      <w:r w:rsidR="00D07EDF" w:rsidRPr="00EF7B7D">
        <w:t>által kezdeményezett kapcsolatfelv</w:t>
      </w:r>
      <w:r w:rsidR="00F96DB7" w:rsidRPr="00EF7B7D">
        <w:t xml:space="preserve">étel sikertelensége esetén </w:t>
      </w:r>
      <w:r w:rsidR="00D07EDF" w:rsidRPr="00EF7B7D">
        <w:t xml:space="preserve">a kommunikációt legkorábban az előző kommunikációt követő </w:t>
      </w:r>
      <w:r w:rsidR="00122302">
        <w:t>öt</w:t>
      </w:r>
      <w:r w:rsidR="00122302" w:rsidRPr="00EF7B7D">
        <w:t xml:space="preserve"> </w:t>
      </w:r>
      <w:r w:rsidR="00F96DB7" w:rsidRPr="00EF7B7D">
        <w:t>másod</w:t>
      </w:r>
      <w:r w:rsidR="00D07EDF" w:rsidRPr="00EF7B7D">
        <w:t>perc múlva ismételheti meg</w:t>
      </w:r>
      <w:r w:rsidR="004724F9" w:rsidRPr="00EF7B7D">
        <w:t xml:space="preserve"> </w:t>
      </w:r>
      <w:r w:rsidR="00D07EDF" w:rsidRPr="00EF7B7D">
        <w:t xml:space="preserve">maximálisan két alkalommal. </w:t>
      </w:r>
      <w:r w:rsidR="000577E3" w:rsidRPr="00EF7B7D">
        <w:t>Amennyiben helyreállt a kapcsolat az e-pénztárgép és a NAV</w:t>
      </w:r>
      <w:r w:rsidR="00B12554">
        <w:rPr>
          <w:lang w:eastAsia="hu-HU"/>
        </w:rPr>
        <w:t>-I</w:t>
      </w:r>
      <w:r w:rsidR="000577E3" w:rsidRPr="00EF7B7D">
        <w:t xml:space="preserve"> központi rendszere között</w:t>
      </w:r>
      <w:r w:rsidR="00122302">
        <w:t>,</w:t>
      </w:r>
      <w:r w:rsidR="000577E3" w:rsidRPr="00EF7B7D">
        <w:t xml:space="preserve"> akkor az offline kiállított bizonylatokat továbbítani kell a központi rendszer felé. </w:t>
      </w:r>
      <w:r w:rsidR="003228A5" w:rsidRPr="00E54E15">
        <w:rPr>
          <w:lang w:eastAsia="hu-HU"/>
        </w:rPr>
        <w:t xml:space="preserve">A beküldésnél először a </w:t>
      </w:r>
      <w:r w:rsidR="00B12554">
        <w:rPr>
          <w:lang w:eastAsia="hu-HU"/>
        </w:rPr>
        <w:t>leg</w:t>
      </w:r>
      <w:r w:rsidR="003228A5" w:rsidRPr="00E54E15">
        <w:rPr>
          <w:lang w:eastAsia="hu-HU"/>
        </w:rPr>
        <w:t>később keletkezett bizonylatokat kell beküldeni (L</w:t>
      </w:r>
      <w:r w:rsidR="00324B73">
        <w:rPr>
          <w:lang w:eastAsia="hu-HU"/>
        </w:rPr>
        <w:t>I</w:t>
      </w:r>
      <w:r w:rsidR="003228A5" w:rsidRPr="00E54E15">
        <w:rPr>
          <w:lang w:eastAsia="hu-HU"/>
        </w:rPr>
        <w:t xml:space="preserve">FO elven – </w:t>
      </w:r>
      <w:r w:rsidR="001323BD">
        <w:rPr>
          <w:lang w:eastAsia="hu-HU"/>
        </w:rPr>
        <w:t>L</w:t>
      </w:r>
      <w:r w:rsidR="003228A5" w:rsidRPr="00E54E15">
        <w:rPr>
          <w:lang w:eastAsia="hu-HU"/>
        </w:rPr>
        <w:t xml:space="preserve">ast in </w:t>
      </w:r>
      <w:r w:rsidR="001323BD">
        <w:rPr>
          <w:lang w:eastAsia="hu-HU"/>
        </w:rPr>
        <w:t>F</w:t>
      </w:r>
      <w:r w:rsidR="003228A5" w:rsidRPr="00E54E15">
        <w:rPr>
          <w:lang w:eastAsia="hu-HU"/>
        </w:rPr>
        <w:t>irst out)</w:t>
      </w:r>
      <w:r w:rsidR="00B12554">
        <w:rPr>
          <w:lang w:eastAsia="hu-HU"/>
        </w:rPr>
        <w:t xml:space="preserve">. </w:t>
      </w:r>
    </w:p>
    <w:p w14:paraId="7038688F" w14:textId="77777777" w:rsidR="00F96DB7" w:rsidRPr="00EF7B7D" w:rsidRDefault="00F96DB7" w:rsidP="00D07EDF"/>
    <w:p w14:paraId="0EE25063" w14:textId="7C765132" w:rsidR="00D07EDF" w:rsidRDefault="00D07EDF" w:rsidP="00D07EDF">
      <w:pPr>
        <w:rPr>
          <w:lang w:eastAsia="hu-HU"/>
        </w:rPr>
      </w:pPr>
      <w:r w:rsidRPr="00EF7B7D">
        <w:t xml:space="preserve">Amennyiben ezen kísérletek sikertelenek maradnak, akkor </w:t>
      </w:r>
      <w:r w:rsidR="003228A5" w:rsidRPr="00E54E15">
        <w:rPr>
          <w:lang w:eastAsia="hu-HU"/>
        </w:rPr>
        <w:t>az utolsó sikertelen hívá</w:t>
      </w:r>
      <w:r w:rsidR="00B12554">
        <w:rPr>
          <w:lang w:eastAsia="hu-HU"/>
        </w:rPr>
        <w:t>sá</w:t>
      </w:r>
      <w:r w:rsidR="003228A5" w:rsidRPr="00E54E15">
        <w:rPr>
          <w:lang w:eastAsia="hu-HU"/>
        </w:rPr>
        <w:t>t</w:t>
      </w:r>
      <w:r w:rsidR="00870D89" w:rsidRPr="00EF7B7D">
        <w:t xml:space="preserve"> </w:t>
      </w:r>
      <w:r w:rsidRPr="00EF7B7D">
        <w:t>követően 30 perc múlva kísérelheti meg újra az AE a kapcsolatfelvételt a NAV szerverrel.</w:t>
      </w:r>
    </w:p>
    <w:p w14:paraId="50873CA5" w14:textId="77777777" w:rsidR="00870D89" w:rsidRDefault="00870D89" w:rsidP="00D07EDF">
      <w:pPr>
        <w:rPr>
          <w:lang w:eastAsia="hu-HU"/>
        </w:rPr>
      </w:pPr>
    </w:p>
    <w:p w14:paraId="474220C9" w14:textId="77777777" w:rsidR="00D8273F" w:rsidRDefault="00D8273F" w:rsidP="00D8273F">
      <w:pPr>
        <w:pStyle w:val="Cmsor3"/>
      </w:pPr>
      <w:bookmarkStart w:id="108" w:name="_Toc135127590"/>
      <w:bookmarkStart w:id="109" w:name="_Toc138241154"/>
      <w:bookmarkStart w:id="110" w:name="_Toc138749054"/>
      <w:bookmarkStart w:id="111" w:name="_Toc147150785"/>
      <w:r>
        <w:t>HTTP fejlécek</w:t>
      </w:r>
      <w:bookmarkEnd w:id="108"/>
      <w:bookmarkEnd w:id="109"/>
      <w:bookmarkEnd w:id="110"/>
      <w:bookmarkEnd w:id="111"/>
    </w:p>
    <w:p w14:paraId="0FE55D2F" w14:textId="5CA290BC" w:rsidR="00016222" w:rsidRDefault="00016222" w:rsidP="00016222">
      <w:pPr>
        <w:rPr>
          <w:lang w:eastAsia="hu-HU"/>
        </w:rPr>
      </w:pPr>
      <w:r>
        <w:rPr>
          <w:lang w:eastAsia="hu-HU"/>
        </w:rPr>
        <w:t>A „</w:t>
      </w:r>
      <w:r w:rsidRPr="00DD3C95">
        <w:rPr>
          <w:b/>
        </w:rPr>
        <w:t>NAV által az e-Pénztárgépeknek biztosított üzleti szolgáltatások</w:t>
      </w:r>
      <w:r>
        <w:rPr>
          <w:lang w:eastAsia="hu-HU"/>
        </w:rPr>
        <w:t xml:space="preserve">” fejezetben bemutatott szolgáltatásokat minden esetben </w:t>
      </w:r>
      <w:r w:rsidR="00B12554">
        <w:rPr>
          <w:lang w:eastAsia="hu-HU"/>
        </w:rPr>
        <w:t>HTTP</w:t>
      </w:r>
      <w:r>
        <w:rPr>
          <w:lang w:eastAsia="hu-HU"/>
        </w:rPr>
        <w:t xml:space="preserve"> POST metódussal kell hívni, amennyiben ettől </w:t>
      </w:r>
      <w:r w:rsidR="003E2C7B">
        <w:rPr>
          <w:lang w:eastAsia="hu-HU"/>
        </w:rPr>
        <w:t>eltérő</w:t>
      </w:r>
      <w:r>
        <w:rPr>
          <w:lang w:eastAsia="hu-HU"/>
        </w:rPr>
        <w:t xml:space="preserve"> módon kell igénybe venni a szolgáltatást akko</w:t>
      </w:r>
      <w:r w:rsidR="002C6D50">
        <w:rPr>
          <w:lang w:eastAsia="hu-HU"/>
        </w:rPr>
        <w:t xml:space="preserve">r a szolgáltatás leírásában az ismertetésre kerül. Minden POST metódussal hívott szolgáltatás esetén a </w:t>
      </w:r>
      <w:r>
        <w:rPr>
          <w:lang w:eastAsia="hu-HU"/>
        </w:rPr>
        <w:t>következő HTTP fejléc mezőket kötelező megadni:</w:t>
      </w:r>
    </w:p>
    <w:p w14:paraId="6D3487FF" w14:textId="1D31AAB7" w:rsidR="00016222" w:rsidRDefault="00016222" w:rsidP="002C6D50">
      <w:pPr>
        <w:pStyle w:val="Listaszerbekezds"/>
      </w:pPr>
      <w:r>
        <w:t>content-type=application/xml</w:t>
      </w:r>
      <w:r w:rsidR="002C6D50" w:rsidRPr="002C6D50">
        <w:t xml:space="preserve"> ;charset=UTF-8</w:t>
      </w:r>
    </w:p>
    <w:p w14:paraId="50892C96" w14:textId="13523D1F" w:rsidR="00016222" w:rsidRPr="00016222" w:rsidRDefault="00016222" w:rsidP="002C6D50">
      <w:pPr>
        <w:pStyle w:val="Listaszerbekezds"/>
      </w:pPr>
      <w:r>
        <w:t>accept=application/xml</w:t>
      </w:r>
    </w:p>
    <w:p w14:paraId="4EF09CD4" w14:textId="77777777" w:rsidR="00D8273F" w:rsidRDefault="00D8273F" w:rsidP="00D8273F">
      <w:pPr>
        <w:pStyle w:val="Cmsor3"/>
      </w:pPr>
      <w:bookmarkStart w:id="112" w:name="_Toc135127591"/>
      <w:bookmarkStart w:id="113" w:name="_Toc138241155"/>
      <w:bookmarkStart w:id="114" w:name="_Toc138749055"/>
      <w:bookmarkStart w:id="115" w:name="_Toc147150786"/>
      <w:r>
        <w:t>HTTP státuszkódok</w:t>
      </w:r>
      <w:bookmarkEnd w:id="112"/>
      <w:bookmarkEnd w:id="113"/>
      <w:bookmarkEnd w:id="114"/>
      <w:bookmarkEnd w:id="115"/>
    </w:p>
    <w:p w14:paraId="7FBD5ABC" w14:textId="0C6728F8" w:rsidR="003C4608" w:rsidRPr="002200C3" w:rsidRDefault="003C4608" w:rsidP="003C4608">
      <w:pPr>
        <w:spacing w:after="165" w:line="259" w:lineRule="auto"/>
      </w:pPr>
      <w:r w:rsidRPr="002200C3">
        <w:t xml:space="preserve">A szolgáltatás a hívónak helyes kérés esetén minden esetben HTTP 200-as választ ad vissza. Ez nem feltétlenül jelzi, hogy a megfogalmazott kérés tartalmán az üzleti végrehajtás sikeresen lefutott, csak azt, hogy a kérés informatikai tekintetben jól formázott volt, a hívott erőforrás el tudta olvasni, be tudta fogadni. </w:t>
      </w:r>
      <w:r w:rsidR="002C6D50">
        <w:t>Vagyis megfelelt</w:t>
      </w:r>
      <w:r w:rsidRPr="002200C3">
        <w:t xml:space="preserve"> a szolgáltatás </w:t>
      </w:r>
      <w:r w:rsidR="002C6D50">
        <w:t>technikai leírásában megadott kérés formátumnak</w:t>
      </w:r>
      <w:r w:rsidR="00287428">
        <w:t>,</w:t>
      </w:r>
      <w:r w:rsidRPr="002200C3">
        <w:t xml:space="preserve"> az </w:t>
      </w:r>
      <w:r w:rsidR="00287428">
        <w:t>adott szolgáltatás üzenete megfelelt a</w:t>
      </w:r>
      <w:r w:rsidR="001A6000">
        <w:t xml:space="preserve"> szolgáltatás hívást leíró</w:t>
      </w:r>
      <w:r w:rsidR="00287428">
        <w:t xml:space="preserve"> </w:t>
      </w:r>
      <w:r w:rsidR="001C314A">
        <w:t>sémának (</w:t>
      </w:r>
      <w:r w:rsidR="00287428">
        <w:t>XSD</w:t>
      </w:r>
      <w:r w:rsidR="001C314A">
        <w:t>)</w:t>
      </w:r>
      <w:r w:rsidR="00287428">
        <w:t>.</w:t>
      </w:r>
      <w:r w:rsidR="002C6D50">
        <w:t xml:space="preserve"> </w:t>
      </w:r>
      <w:r w:rsidR="00A61063">
        <w:t xml:space="preserve">A beküldött dokumentumok nem adatszolgáltatások, hanem bizonylatok ezért az üzleti </w:t>
      </w:r>
      <w:r w:rsidR="00287428">
        <w:t xml:space="preserve">adatok </w:t>
      </w:r>
      <w:r w:rsidR="00A61063">
        <w:t>helye</w:t>
      </w:r>
      <w:r w:rsidR="00287428">
        <w:t>sségé</w:t>
      </w:r>
      <w:r w:rsidR="00325D04">
        <w:t>t</w:t>
      </w:r>
      <w:r w:rsidR="00682C3F">
        <w:t>,</w:t>
      </w:r>
      <w:r w:rsidR="00325D04">
        <w:t xml:space="preserve"> </w:t>
      </w:r>
      <w:r w:rsidR="00287428">
        <w:t>az üzleti objektumra</w:t>
      </w:r>
      <w:r w:rsidR="00FF457A">
        <w:t xml:space="preserve"> vonatkozó </w:t>
      </w:r>
      <w:r w:rsidR="00287428">
        <w:t>m</w:t>
      </w:r>
      <w:r w:rsidR="00FF457A">
        <w:t xml:space="preserve">egfelelőséget </w:t>
      </w:r>
      <w:r w:rsidR="00325D04">
        <w:t>az e-pénztárgépnek kell elvégezni az</w:t>
      </w:r>
      <w:r w:rsidRPr="002200C3">
        <w:t xml:space="preserve"> üzenet</w:t>
      </w:r>
      <w:r w:rsidR="00325D04">
        <w:t xml:space="preserve"> összeállítás során</w:t>
      </w:r>
      <w:r w:rsidRPr="002200C3">
        <w:t>.</w:t>
      </w:r>
    </w:p>
    <w:p w14:paraId="1E4EE9D1" w14:textId="77777777" w:rsidR="003C4608" w:rsidRPr="003C4608" w:rsidRDefault="003C4608" w:rsidP="009B5F84">
      <w:pPr>
        <w:spacing w:after="165" w:line="259" w:lineRule="auto"/>
        <w:rPr>
          <w:lang w:eastAsia="hu-HU"/>
        </w:rPr>
      </w:pPr>
      <w:r w:rsidRPr="002200C3">
        <w:t xml:space="preserve">A helytelen kérés vagy egyéb technikai hiba esetén visszaadott eredményekről a </w:t>
      </w:r>
      <w:r w:rsidR="00A61063" w:rsidRPr="00A61063">
        <w:t>„</w:t>
      </w:r>
      <w:r w:rsidRPr="00DD3C95">
        <w:rPr>
          <w:b/>
        </w:rPr>
        <w:t>Hibakezelés</w:t>
      </w:r>
      <w:r w:rsidR="00A61063" w:rsidRPr="00A61063">
        <w:t>”</w:t>
      </w:r>
      <w:r w:rsidRPr="002200C3">
        <w:t xml:space="preserve"> fejezetben lévő hibakód táblázat tájékoztat.</w:t>
      </w:r>
    </w:p>
    <w:p w14:paraId="546CB2CB" w14:textId="77777777" w:rsidR="00D8273F" w:rsidRPr="00D8273F" w:rsidRDefault="00D8273F" w:rsidP="00D8273F">
      <w:pPr>
        <w:pStyle w:val="Cmsor3"/>
      </w:pPr>
      <w:bookmarkStart w:id="116" w:name="_Toc135127592"/>
      <w:bookmarkStart w:id="117" w:name="_Toc138241156"/>
      <w:bookmarkStart w:id="118" w:name="_Toc138749056"/>
      <w:bookmarkStart w:id="119" w:name="_Toc147150787"/>
      <w:r>
        <w:t>Válaszidő, timeout</w:t>
      </w:r>
      <w:bookmarkStart w:id="120" w:name="_Toc25256219"/>
      <w:bookmarkEnd w:id="116"/>
      <w:bookmarkEnd w:id="117"/>
      <w:bookmarkEnd w:id="118"/>
      <w:bookmarkEnd w:id="119"/>
    </w:p>
    <w:p w14:paraId="182A36BA" w14:textId="6EF42612" w:rsidR="00325D04" w:rsidRPr="00325D04" w:rsidRDefault="00325D04" w:rsidP="00325D04">
      <w:pPr>
        <w:rPr>
          <w:lang w:eastAsia="hu-HU"/>
        </w:rPr>
      </w:pPr>
      <w:r>
        <w:rPr>
          <w:lang w:eastAsia="hu-HU"/>
        </w:rPr>
        <w:t xml:space="preserve">A szerver jellemzően </w:t>
      </w:r>
      <w:r w:rsidR="004724F9" w:rsidRPr="00EF7B7D">
        <w:t>5</w:t>
      </w:r>
      <w:r w:rsidRPr="00EF7B7D">
        <w:t>00</w:t>
      </w:r>
      <w:r w:rsidR="004724F9" w:rsidRPr="00EF7B7D">
        <w:t xml:space="preserve"> </w:t>
      </w:r>
      <w:r w:rsidRPr="00EF7B7D">
        <w:t>ms alatti</w:t>
      </w:r>
      <w:r>
        <w:rPr>
          <w:lang w:eastAsia="hu-HU"/>
        </w:rPr>
        <w:t xml:space="preserve"> válaszidőkkel szolgál ki. A szinkronhívások blokkoló timeout értéke</w:t>
      </w:r>
      <w:r w:rsidR="00FF457A">
        <w:rPr>
          <w:lang w:eastAsia="hu-HU"/>
        </w:rPr>
        <w:t xml:space="preserve"> </w:t>
      </w:r>
      <w:r w:rsidR="004724F9" w:rsidRPr="00EF7B7D">
        <w:t>5</w:t>
      </w:r>
      <w:r w:rsidRPr="00EF7B7D">
        <w:t>000 ms</w:t>
      </w:r>
      <w:r w:rsidR="00FF457A">
        <w:rPr>
          <w:lang w:eastAsia="hu-HU"/>
        </w:rPr>
        <w:t xml:space="preserve">. A </w:t>
      </w:r>
      <w:r>
        <w:rPr>
          <w:lang w:eastAsia="hu-HU"/>
        </w:rPr>
        <w:t>kliens oldalon a fenti értéket meghaladó válaszidőt</w:t>
      </w:r>
      <w:r w:rsidR="00FF457A">
        <w:rPr>
          <w:lang w:eastAsia="hu-HU"/>
        </w:rPr>
        <w:t xml:space="preserve"> lehet időtú</w:t>
      </w:r>
      <w:r w:rsidR="004724F9">
        <w:rPr>
          <w:lang w:eastAsia="hu-HU"/>
        </w:rPr>
        <w:t>l</w:t>
      </w:r>
      <w:r w:rsidR="00FF457A">
        <w:rPr>
          <w:lang w:eastAsia="hu-HU"/>
        </w:rPr>
        <w:t>lépésnek kezelni</w:t>
      </w:r>
      <w:r>
        <w:rPr>
          <w:lang w:eastAsia="hu-HU"/>
        </w:rPr>
        <w:t>.</w:t>
      </w:r>
    </w:p>
    <w:p w14:paraId="6913F49A" w14:textId="77777777" w:rsidR="002200C3" w:rsidRPr="00EF7B7D" w:rsidRDefault="002200C3" w:rsidP="00D8273F">
      <w:pPr>
        <w:pStyle w:val="Cmsor3"/>
      </w:pPr>
      <w:bookmarkStart w:id="121" w:name="_Toc135127593"/>
      <w:bookmarkStart w:id="122" w:name="_Toc138241157"/>
      <w:bookmarkStart w:id="123" w:name="_Toc138749057"/>
      <w:bookmarkStart w:id="124" w:name="_Toc147150788"/>
      <w:r w:rsidRPr="00EF7B7D">
        <w:t>Helyi idő konvertálása UTC időre</w:t>
      </w:r>
      <w:bookmarkEnd w:id="120"/>
      <w:bookmarkEnd w:id="121"/>
      <w:bookmarkEnd w:id="122"/>
      <w:bookmarkEnd w:id="123"/>
      <w:bookmarkEnd w:id="124"/>
    </w:p>
    <w:p w14:paraId="3B36D5D1" w14:textId="4FD74C47" w:rsidR="00013450" w:rsidRDefault="00FF457A" w:rsidP="00FF457A">
      <w:pPr>
        <w:rPr>
          <w:lang w:eastAsia="hu-HU"/>
        </w:rPr>
      </w:pPr>
      <w:r w:rsidRPr="007B5C45">
        <w:rPr>
          <w:lang w:eastAsia="hu-HU"/>
        </w:rPr>
        <w:t xml:space="preserve">A </w:t>
      </w:r>
      <w:r w:rsidR="00013450" w:rsidRPr="007B5C45">
        <w:rPr>
          <w:lang w:eastAsia="hu-HU"/>
        </w:rPr>
        <w:t>NAV</w:t>
      </w:r>
      <w:r w:rsidR="00CE3C09">
        <w:rPr>
          <w:lang w:eastAsia="hu-HU"/>
        </w:rPr>
        <w:t>-I</w:t>
      </w:r>
      <w:r w:rsidR="00013450" w:rsidRPr="007B5C45">
        <w:rPr>
          <w:lang w:eastAsia="hu-HU"/>
        </w:rPr>
        <w:t xml:space="preserve"> oldali fogadó </w:t>
      </w:r>
      <w:r w:rsidRPr="007B5C45">
        <w:rPr>
          <w:lang w:eastAsia="hu-HU"/>
        </w:rPr>
        <w:t xml:space="preserve">szerver az időbeállításokat egy zárt, a külvilág számára nem hozzáférhető NTP szervertől kapja. </w:t>
      </w:r>
      <w:r w:rsidR="00BB7AD9">
        <w:rPr>
          <w:lang w:eastAsia="hu-HU"/>
        </w:rPr>
        <w:t>Hardveralapú</w:t>
      </w:r>
      <w:r w:rsidR="00BB7AD9" w:rsidRPr="007B5C45">
        <w:rPr>
          <w:lang w:eastAsia="hu-HU"/>
        </w:rPr>
        <w:t xml:space="preserve"> </w:t>
      </w:r>
      <w:r w:rsidR="007B5C45" w:rsidRPr="007B5C45">
        <w:rPr>
          <w:lang w:eastAsia="hu-HU"/>
        </w:rPr>
        <w:t>e-pénztárgépek esetén</w:t>
      </w:r>
      <w:r w:rsidR="007B5C45" w:rsidRPr="00BE1755">
        <w:t xml:space="preserve"> a </w:t>
      </w:r>
      <w:r w:rsidR="007B5C45" w:rsidRPr="007B5C45">
        <w:rPr>
          <w:lang w:eastAsia="hu-HU"/>
        </w:rPr>
        <w:t xml:space="preserve">mobilszolgáltató által biztosított NTP szerverrel kell az rendszeridőt szinkronizálni. </w:t>
      </w:r>
      <w:r w:rsidR="00BB7AD9">
        <w:rPr>
          <w:lang w:eastAsia="hu-HU"/>
        </w:rPr>
        <w:t>Felhőalapú</w:t>
      </w:r>
      <w:r w:rsidR="00BB7AD9" w:rsidRPr="007B5C45">
        <w:rPr>
          <w:lang w:eastAsia="hu-HU"/>
        </w:rPr>
        <w:t xml:space="preserve"> </w:t>
      </w:r>
      <w:r w:rsidR="00322296">
        <w:rPr>
          <w:lang w:eastAsia="hu-HU"/>
        </w:rPr>
        <w:t>e-</w:t>
      </w:r>
      <w:r w:rsidR="007B5C45" w:rsidRPr="007B5C45">
        <w:rPr>
          <w:lang w:eastAsia="hu-HU"/>
        </w:rPr>
        <w:t>pénztárgépek esetén is szinkronizálni kell</w:t>
      </w:r>
      <w:r w:rsidR="007B5C45" w:rsidRPr="00BE1755">
        <w:t xml:space="preserve"> a </w:t>
      </w:r>
      <w:r w:rsidR="007B5C45" w:rsidRPr="007B5C45">
        <w:rPr>
          <w:lang w:eastAsia="hu-HU"/>
        </w:rPr>
        <w:t>rendszeridőt. I</w:t>
      </w:r>
      <w:r w:rsidRPr="007B5C45">
        <w:rPr>
          <w:lang w:eastAsia="hu-HU"/>
        </w:rPr>
        <w:t>dő</w:t>
      </w:r>
      <w:r w:rsidR="007B5C45" w:rsidRPr="007B5C45">
        <w:rPr>
          <w:lang w:eastAsia="hu-HU"/>
        </w:rPr>
        <w:t xml:space="preserve"> </w:t>
      </w:r>
      <w:r w:rsidRPr="007B5C45">
        <w:rPr>
          <w:lang w:eastAsia="hu-HU"/>
        </w:rPr>
        <w:t>szinkronizáció</w:t>
      </w:r>
      <w:r w:rsidRPr="00BE1755">
        <w:t xml:space="preserve"> lehetséges: http://www.pool.ntp.org/zone/hu (a csatlakozáshoz NTP kliensre van szükség</w:t>
      </w:r>
      <w:r w:rsidRPr="007B5C45">
        <w:rPr>
          <w:lang w:eastAsia="hu-HU"/>
        </w:rPr>
        <w:t>).</w:t>
      </w:r>
      <w:r w:rsidR="004724F9">
        <w:rPr>
          <w:lang w:eastAsia="hu-HU"/>
        </w:rPr>
        <w:t xml:space="preserve"> </w:t>
      </w:r>
    </w:p>
    <w:p w14:paraId="4AD434F4" w14:textId="25DD8537" w:rsidR="007B5C45" w:rsidRDefault="007B5C45" w:rsidP="00FF457A">
      <w:pPr>
        <w:rPr>
          <w:lang w:eastAsia="hu-HU"/>
        </w:rPr>
      </w:pPr>
    </w:p>
    <w:p w14:paraId="500CF3E4" w14:textId="21F22ABD" w:rsidR="00DF6EC2" w:rsidRDefault="007B5C45" w:rsidP="00FF457A">
      <w:pPr>
        <w:rPr>
          <w:lang w:eastAsia="hu-HU"/>
        </w:rPr>
      </w:pPr>
      <w:r w:rsidRPr="007B5C45">
        <w:rPr>
          <w:lang w:eastAsia="hu-HU"/>
        </w:rPr>
        <w:t>Abban az esetben</w:t>
      </w:r>
      <w:r w:rsidR="00F72EC1">
        <w:rPr>
          <w:lang w:eastAsia="hu-HU"/>
        </w:rPr>
        <w:t>,</w:t>
      </w:r>
      <w:r w:rsidRPr="007B5C45">
        <w:rPr>
          <w:lang w:eastAsia="hu-HU"/>
        </w:rPr>
        <w:t xml:space="preserve"> ha idő mezőt tartalmaz a komm</w:t>
      </w:r>
      <w:r w:rsidR="00F72EC1">
        <w:rPr>
          <w:lang w:eastAsia="hu-HU"/>
        </w:rPr>
        <w:t>un</w:t>
      </w:r>
      <w:r w:rsidRPr="007B5C45">
        <w:rPr>
          <w:lang w:eastAsia="hu-HU"/>
        </w:rPr>
        <w:t>ikáció során küldendő üzenet</w:t>
      </w:r>
      <w:r w:rsidR="00913B7B">
        <w:rPr>
          <w:lang w:eastAsia="hu-HU"/>
        </w:rPr>
        <w:t>,</w:t>
      </w:r>
      <w:r w:rsidRPr="007B5C45">
        <w:rPr>
          <w:lang w:eastAsia="hu-HU"/>
        </w:rPr>
        <w:t xml:space="preserve"> akkor a rendszeridőt </w:t>
      </w:r>
      <w:r w:rsidR="00DF6EC2" w:rsidRPr="007B5C45">
        <w:rPr>
          <w:lang w:eastAsia="hu-HU"/>
        </w:rPr>
        <w:t>UTC</w:t>
      </w:r>
      <w:r w:rsidRPr="007B5C45">
        <w:rPr>
          <w:lang w:eastAsia="hu-HU"/>
        </w:rPr>
        <w:t xml:space="preserve"> formátumban kell megadni.</w:t>
      </w:r>
    </w:p>
    <w:p w14:paraId="4504CB35" w14:textId="0CCA143B" w:rsidR="003E6CAB" w:rsidRDefault="003E6CAB" w:rsidP="003E6CAB">
      <w:pPr>
        <w:pStyle w:val="Cmsor3"/>
      </w:pPr>
      <w:bookmarkStart w:id="125" w:name="_Toc147150789"/>
      <w:r>
        <w:t>Rádiusz szerver</w:t>
      </w:r>
      <w:bookmarkEnd w:id="125"/>
      <w:r>
        <w:t xml:space="preserve"> </w:t>
      </w:r>
    </w:p>
    <w:p w14:paraId="6E2C5BD7" w14:textId="1F256EB9" w:rsidR="003E6CAB" w:rsidRPr="003E6CAB" w:rsidRDefault="004D6443" w:rsidP="003E6CAB">
      <w:pPr>
        <w:rPr>
          <w:lang w:eastAsia="hu-HU"/>
        </w:rPr>
      </w:pPr>
      <w:r>
        <w:rPr>
          <w:lang w:eastAsia="hu-HU"/>
        </w:rPr>
        <w:t xml:space="preserve">Hardver alapú </w:t>
      </w:r>
      <w:r w:rsidR="003E6CAB">
        <w:rPr>
          <w:lang w:eastAsia="hu-HU"/>
        </w:rPr>
        <w:t>e</w:t>
      </w:r>
      <w:r w:rsidR="00913B7B">
        <w:rPr>
          <w:lang w:eastAsia="hu-HU"/>
        </w:rPr>
        <w:t>-p</w:t>
      </w:r>
      <w:r w:rsidR="003E6CAB">
        <w:rPr>
          <w:lang w:eastAsia="hu-HU"/>
        </w:rPr>
        <w:t>énztárgépek esetén a kapcsolat felépítése előtt a mobilszolgáltatónak RADIUS protokollon keresztül az eszköz</w:t>
      </w:r>
      <w:r>
        <w:rPr>
          <w:lang w:eastAsia="hu-HU"/>
        </w:rPr>
        <w:t xml:space="preserve"> hálózaton regisztrált</w:t>
      </w:r>
      <w:r w:rsidR="003E6CAB">
        <w:rPr>
          <w:lang w:eastAsia="hu-HU"/>
        </w:rPr>
        <w:t xml:space="preserve"> </w:t>
      </w:r>
      <w:r>
        <w:rPr>
          <w:lang w:eastAsia="hu-HU"/>
        </w:rPr>
        <w:t xml:space="preserve">IP </w:t>
      </w:r>
      <w:r w:rsidR="003E6CAB">
        <w:rPr>
          <w:lang w:eastAsia="hu-HU"/>
        </w:rPr>
        <w:t xml:space="preserve">címét </w:t>
      </w:r>
      <w:r>
        <w:rPr>
          <w:lang w:eastAsia="hu-HU"/>
        </w:rPr>
        <w:t>rögzíteni</w:t>
      </w:r>
      <w:r w:rsidR="003E6CAB">
        <w:rPr>
          <w:lang w:eastAsia="hu-HU"/>
        </w:rPr>
        <w:t xml:space="preserve"> kell a NAV-I rendszerben.</w:t>
      </w:r>
    </w:p>
    <w:p w14:paraId="0EAEEAE9" w14:textId="77777777" w:rsidR="00013450" w:rsidRDefault="00013450" w:rsidP="00FF457A">
      <w:pPr>
        <w:rPr>
          <w:lang w:eastAsia="hu-HU"/>
        </w:rPr>
      </w:pPr>
    </w:p>
    <w:p w14:paraId="7063AC62" w14:textId="1CE4D328" w:rsidR="00E60C14" w:rsidRPr="0060608E" w:rsidRDefault="00E60C14" w:rsidP="00E60C14">
      <w:pPr>
        <w:pStyle w:val="Cmsor2"/>
      </w:pPr>
      <w:bookmarkStart w:id="126" w:name="_Toc135406330"/>
      <w:bookmarkStart w:id="127" w:name="_Toc138749058"/>
      <w:bookmarkStart w:id="128" w:name="_Toc147150790"/>
      <w:bookmarkStart w:id="129" w:name="_Toc25256225"/>
      <w:bookmarkStart w:id="130" w:name="_Toc135127600"/>
      <w:bookmarkStart w:id="131" w:name="_Toc138241162"/>
      <w:r w:rsidRPr="0060608E">
        <w:t>A bizonylat kiállítás, beküldés, lekérdezés technológiai folyamata</w:t>
      </w:r>
      <w:bookmarkEnd w:id="126"/>
      <w:bookmarkEnd w:id="127"/>
      <w:bookmarkEnd w:id="128"/>
    </w:p>
    <w:p w14:paraId="3AD91DF1" w14:textId="77777777" w:rsidR="00E60C14" w:rsidRPr="0060608E" w:rsidRDefault="00E60C14" w:rsidP="00E60C14">
      <w:pPr>
        <w:pStyle w:val="Cmsor3"/>
      </w:pPr>
      <w:bookmarkStart w:id="132" w:name="_Toc138749059"/>
      <w:bookmarkStart w:id="133" w:name="_Toc147150791"/>
      <w:r w:rsidRPr="0060608E">
        <w:t>Vevői alkalmazás használata esetén</w:t>
      </w:r>
      <w:bookmarkEnd w:id="132"/>
      <w:bookmarkEnd w:id="133"/>
    </w:p>
    <w:p w14:paraId="365E876F" w14:textId="44BA7200" w:rsidR="00E60C14" w:rsidRDefault="007D7BC1" w:rsidP="00E60C14">
      <w:r>
        <w:object w:dxaOrig="17401" w:dyaOrig="7463" w14:anchorId="22B56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94.7pt" o:ole="">
            <v:imagedata r:id="rId26" o:title=""/>
          </v:shape>
          <o:OLEObject Type="Embed" ProgID="Visio.Drawing.15" ShapeID="_x0000_i1025" DrawAspect="Content" ObjectID="_1758950122" r:id="rId27"/>
        </w:object>
      </w:r>
    </w:p>
    <w:p w14:paraId="0748111E" w14:textId="77777777" w:rsidR="00E60C14" w:rsidRDefault="00E60C14" w:rsidP="003F6DBC"/>
    <w:p w14:paraId="72C5509C" w14:textId="4D17669C" w:rsidR="00E60C14" w:rsidRDefault="00E60C14" w:rsidP="00E60C14">
      <w:pPr>
        <w:ind w:left="720" w:hanging="720"/>
      </w:pPr>
      <w:r>
        <w:t>1.</w:t>
      </w:r>
      <w:r>
        <w:tab/>
        <w:t xml:space="preserve">A vevői alkalmazás </w:t>
      </w:r>
      <w:r w:rsidR="007D7BC1">
        <w:t xml:space="preserve">minden vásárlás előtt </w:t>
      </w:r>
      <w:r w:rsidR="001323BD">
        <w:t>egy a</w:t>
      </w:r>
      <w:r>
        <w:t>szimmetrikus vevő</w:t>
      </w:r>
      <w:r w:rsidR="001323BD">
        <w:t>i</w:t>
      </w:r>
      <w:r>
        <w:t xml:space="preserve"> titkosító </w:t>
      </w:r>
      <w:r w:rsidR="007D7BC1">
        <w:t>kulcsot és</w:t>
      </w:r>
      <w:r>
        <w:t xml:space="preserve"> QR</w:t>
      </w:r>
      <w:r w:rsidR="00BB7AD9">
        <w:t>-</w:t>
      </w:r>
      <w:r>
        <w:t>kódot generál. A QR</w:t>
      </w:r>
      <w:r w:rsidR="00BB7AD9">
        <w:t>-</w:t>
      </w:r>
      <w:r>
        <w:t>kódnak tartalmazni kell a</w:t>
      </w:r>
      <w:r w:rsidR="007D7BC1">
        <w:t xml:space="preserve"> generált </w:t>
      </w:r>
      <w:r>
        <w:t xml:space="preserve">titkosító </w:t>
      </w:r>
      <w:r w:rsidR="007D7BC1">
        <w:t xml:space="preserve">publikus </w:t>
      </w:r>
      <w:r>
        <w:t>kulcs</w:t>
      </w:r>
      <w:r w:rsidR="00373403">
        <w:t>ot</w:t>
      </w:r>
      <w:r>
        <w:t xml:space="preserve"> (az ábrán „V</w:t>
      </w:r>
      <w:r w:rsidR="00BB7AD9">
        <w:t>”</w:t>
      </w:r>
      <w:r>
        <w:t>-el jelölt zöld kulcs)</w:t>
      </w:r>
      <w:r w:rsidR="007D7BC1">
        <w:t xml:space="preserve"> és a QR kód generálásának időpontját</w:t>
      </w:r>
      <w:r w:rsidR="007A0643">
        <w:t>.</w:t>
      </w:r>
      <w:r>
        <w:t xml:space="preserve"> A QR</w:t>
      </w:r>
      <w:r w:rsidR="00BB7AD9">
        <w:t>-</w:t>
      </w:r>
      <w:r>
        <w:t>kód generálására vonatkozó bővebb leírás „</w:t>
      </w:r>
      <w:r w:rsidR="00D96726" w:rsidRPr="00373403">
        <w:rPr>
          <w:b/>
        </w:rPr>
        <w:t xml:space="preserve">Az e-pénztárgép bemeneti </w:t>
      </w:r>
      <w:r w:rsidRPr="00DD3C95">
        <w:rPr>
          <w:b/>
        </w:rPr>
        <w:t>QR</w:t>
      </w:r>
      <w:r w:rsidR="00BB7AD9">
        <w:rPr>
          <w:b/>
        </w:rPr>
        <w:t>-</w:t>
      </w:r>
      <w:r w:rsidRPr="00DD3C95">
        <w:rPr>
          <w:b/>
        </w:rPr>
        <w:t xml:space="preserve">kód </w:t>
      </w:r>
      <w:r w:rsidRPr="00373403">
        <w:rPr>
          <w:b/>
        </w:rPr>
        <w:t>képzés</w:t>
      </w:r>
      <w:r w:rsidR="00D96726" w:rsidRPr="00373403">
        <w:rPr>
          <w:b/>
        </w:rPr>
        <w:t>e</w:t>
      </w:r>
      <w:r>
        <w:t xml:space="preserve">” fejezetben található. </w:t>
      </w:r>
    </w:p>
    <w:p w14:paraId="16B27107" w14:textId="77777777" w:rsidR="00E60C14" w:rsidRDefault="00E60C14" w:rsidP="00E60C14">
      <w:pPr>
        <w:ind w:left="720" w:hanging="720"/>
      </w:pPr>
    </w:p>
    <w:p w14:paraId="0FFA9484" w14:textId="0567E358" w:rsidR="00E60C14" w:rsidRPr="005242B4" w:rsidRDefault="00E60C14" w:rsidP="00DD3C95">
      <w:pPr>
        <w:ind w:left="705" w:hanging="705"/>
      </w:pPr>
      <w:r>
        <w:t>2</w:t>
      </w:r>
      <w:r w:rsidRPr="005242B4">
        <w:t>.</w:t>
      </w:r>
      <w:r>
        <w:tab/>
        <w:t>Az</w:t>
      </w:r>
      <w:r w:rsidRPr="005242B4">
        <w:t xml:space="preserve"> </w:t>
      </w:r>
      <w:r>
        <w:t>e-</w:t>
      </w:r>
      <w:r w:rsidRPr="005242B4">
        <w:t xml:space="preserve">pénztárgép </w:t>
      </w:r>
      <w:r>
        <w:t>a vevő publikus kulcsát és az e-pénztárgépnek</w:t>
      </w:r>
      <w:r w:rsidR="007A0643">
        <w:t xml:space="preserve"> a titkosításhoz generált temporális kulcspár</w:t>
      </w:r>
      <w:r>
        <w:t xml:space="preserve"> privát kulcsát felhasználva egy </w:t>
      </w:r>
      <w:r w:rsidR="00D363C1">
        <w:t xml:space="preserve">„Sz” </w:t>
      </w:r>
      <w:r>
        <w:t>szimmetrikus kulcsot generál.</w:t>
      </w:r>
      <w:r w:rsidR="007D7BC1">
        <w:t xml:space="preserve"> Az e-pénztárgép a vevő publikus </w:t>
      </w:r>
      <w:r w:rsidR="00202DF8">
        <w:t xml:space="preserve">kulcsának </w:t>
      </w:r>
      <w:r w:rsidR="00202DF8">
        <w:rPr>
          <w:lang w:eastAsia="hu-HU"/>
        </w:rPr>
        <w:t>PEM formátum</w:t>
      </w:r>
      <w:r w:rsidR="00202DF8">
        <w:t>á</w:t>
      </w:r>
      <w:r w:rsidR="00202DF8">
        <w:rPr>
          <w:lang w:eastAsia="hu-HU"/>
        </w:rPr>
        <w:t>ban lévő BASE64 adat (begin és end nélkül)</w:t>
      </w:r>
      <w:r w:rsidR="00202DF8">
        <w:t xml:space="preserve"> SHA-256</w:t>
      </w:r>
      <w:r w:rsidR="007D7BC1">
        <w:t xml:space="preserve"> hash értékét kell beküldje keresőkulcsként a bizonylatban.</w:t>
      </w:r>
      <w:r w:rsidR="00202DF8">
        <w:t xml:space="preserve"> </w:t>
      </w:r>
    </w:p>
    <w:p w14:paraId="1B205190" w14:textId="77777777" w:rsidR="00E60C14" w:rsidRPr="005242B4" w:rsidRDefault="00E60C14" w:rsidP="00E60C14"/>
    <w:p w14:paraId="41E5D156" w14:textId="198690B7" w:rsidR="00E60C14" w:rsidRDefault="00E60C14" w:rsidP="00E60C14">
      <w:pPr>
        <w:ind w:left="720" w:hanging="720"/>
      </w:pPr>
      <w:r>
        <w:t>3.</w:t>
      </w:r>
      <w:r>
        <w:tab/>
      </w:r>
      <w:r w:rsidR="001A6000">
        <w:t>Az e-</w:t>
      </w:r>
      <w:r w:rsidR="00D96726">
        <w:t>pénzt</w:t>
      </w:r>
      <w:r w:rsidR="006E53B3">
        <w:t>á</w:t>
      </w:r>
      <w:r w:rsidR="00D96726">
        <w:t>rgép összeállítja a</w:t>
      </w:r>
      <w:r w:rsidR="00CA3621">
        <w:t xml:space="preserve"> NAV boríték és a nyugtatár/vevői boríték </w:t>
      </w:r>
      <w:r w:rsidR="00D96726">
        <w:t>adatokat</w:t>
      </w:r>
      <w:r w:rsidR="00CA3621">
        <w:t>. A nyugtatár adatok</w:t>
      </w:r>
      <w:r w:rsidR="006E53B3">
        <w:t xml:space="preserve"> </w:t>
      </w:r>
      <w:r>
        <w:t xml:space="preserve">titkosítása történik meg </w:t>
      </w:r>
      <w:r w:rsidR="001A6000">
        <w:t>ebben</w:t>
      </w:r>
      <w:r>
        <w:t xml:space="preserve"> a lépésben. Az ábrán 2.-essel jelölt </w:t>
      </w:r>
      <w:r w:rsidR="00CA3621">
        <w:t xml:space="preserve">boríték </w:t>
      </w:r>
      <w:r w:rsidR="006E53B3">
        <w:t>adatok titkosítása a</w:t>
      </w:r>
      <w:r>
        <w:t xml:space="preserve"> 2. lépésben létrehozott „Sz” szimmetrikus történik. </w:t>
      </w:r>
      <w:r w:rsidR="00D363C1">
        <w:t>A titkosítás bővebb leírása a „</w:t>
      </w:r>
      <w:r w:rsidR="00D363C1" w:rsidRPr="003D46B7">
        <w:rPr>
          <w:b/>
        </w:rPr>
        <w:t>Titkosítás</w:t>
      </w:r>
      <w:r w:rsidR="00D363C1">
        <w:t>” fejezetben található.</w:t>
      </w:r>
    </w:p>
    <w:p w14:paraId="289CA9C9" w14:textId="77777777" w:rsidR="00E60C14" w:rsidRPr="005242B4" w:rsidRDefault="00E60C14" w:rsidP="00E60C14">
      <w:pPr>
        <w:ind w:left="720"/>
      </w:pPr>
    </w:p>
    <w:p w14:paraId="1D2A39D2" w14:textId="7F43945F" w:rsidR="00E60C14" w:rsidRDefault="00E60C14" w:rsidP="00E60C14">
      <w:pPr>
        <w:ind w:left="720" w:hanging="720"/>
      </w:pPr>
      <w:r>
        <w:t>4</w:t>
      </w:r>
      <w:r w:rsidRPr="005242B4">
        <w:t>.</w:t>
      </w:r>
      <w:r>
        <w:tab/>
      </w:r>
      <w:r w:rsidRPr="005242B4">
        <w:t>A</w:t>
      </w:r>
      <w:r>
        <w:t>z ábrán 1.-es</w:t>
      </w:r>
      <w:r w:rsidR="00CA3621">
        <w:t>sel</w:t>
      </w:r>
      <w:r>
        <w:t>, 2.-es</w:t>
      </w:r>
      <w:r w:rsidR="00CA3621">
        <w:t>sel</w:t>
      </w:r>
      <w:r>
        <w:t xml:space="preserve"> jelölt </w:t>
      </w:r>
      <w:r w:rsidR="00CA3621">
        <w:t xml:space="preserve">boríték </w:t>
      </w:r>
      <w:r>
        <w:t>adatrészeket az e-pénztárgép az egyedi aláíró tanúsítvány privát kulcsával írja alá. Az aláírásra vonatkozó bővebb leírás az „</w:t>
      </w:r>
      <w:r w:rsidRPr="00DD3C95">
        <w:rPr>
          <w:b/>
        </w:rPr>
        <w:t>Aláírás képzés</w:t>
      </w:r>
      <w:r>
        <w:t>” fejezetben található.</w:t>
      </w:r>
    </w:p>
    <w:p w14:paraId="77F8F0CC" w14:textId="77777777" w:rsidR="00E60C14" w:rsidRDefault="00E60C14" w:rsidP="00E60C14">
      <w:pPr>
        <w:ind w:left="720" w:hanging="720"/>
      </w:pPr>
    </w:p>
    <w:p w14:paraId="243AB534" w14:textId="68ADE88E" w:rsidR="00E60C14" w:rsidRPr="005242B4" w:rsidRDefault="00E60C14" w:rsidP="00E60C14">
      <w:pPr>
        <w:ind w:left="720"/>
      </w:pPr>
      <w:r>
        <w:t xml:space="preserve">Majd a </w:t>
      </w:r>
      <w:r w:rsidR="00CA3621">
        <w:t>boríték</w:t>
      </w:r>
      <w:r w:rsidR="00D96726">
        <w:t xml:space="preserve"> adatokat</w:t>
      </w:r>
      <w:r w:rsidR="00CA3621">
        <w:t xml:space="preserve"> </w:t>
      </w:r>
      <w:r>
        <w:t>az e-pénztárgépnek el</w:t>
      </w:r>
      <w:r w:rsidR="00CA3621">
        <w:t xml:space="preserve"> kell </w:t>
      </w:r>
      <w:r>
        <w:t xml:space="preserve">küldenie a </w:t>
      </w:r>
      <w:r w:rsidR="005A2E6F">
        <w:t>NAV-</w:t>
      </w:r>
      <w:r w:rsidR="00D96726">
        <w:t>I</w:t>
      </w:r>
      <w:r>
        <w:t>-n</w:t>
      </w:r>
      <w:r w:rsidR="00D96726">
        <w:t>e</w:t>
      </w:r>
      <w:r>
        <w:t>k</w:t>
      </w:r>
      <w:r w:rsidR="00D96726">
        <w:t xml:space="preserve"> a „</w:t>
      </w:r>
      <w:r w:rsidR="00D96726" w:rsidRPr="00CC19C7">
        <w:rPr>
          <w:b/>
        </w:rPr>
        <w:t>Bizonylat fogadás</w:t>
      </w:r>
      <w:r w:rsidR="00D96726">
        <w:t>” fejezetben leírtak szerint</w:t>
      </w:r>
      <w:r>
        <w:t>.</w:t>
      </w:r>
    </w:p>
    <w:p w14:paraId="7B463F5D" w14:textId="77777777" w:rsidR="00E60C14" w:rsidRPr="005242B4" w:rsidRDefault="00E60C14" w:rsidP="00E60C14"/>
    <w:p w14:paraId="50F9CAD2" w14:textId="31DD8C84" w:rsidR="00E60C14" w:rsidRPr="005242B4" w:rsidRDefault="00E60C14" w:rsidP="00E60C14">
      <w:pPr>
        <w:ind w:left="720" w:hanging="720"/>
      </w:pPr>
      <w:r>
        <w:t>5.</w:t>
      </w:r>
      <w:r>
        <w:tab/>
        <w:t xml:space="preserve">A sikeres küldést követően az e-pénztárgép </w:t>
      </w:r>
      <w:r w:rsidR="00805712">
        <w:t xml:space="preserve">vizuális és </w:t>
      </w:r>
      <w:r>
        <w:t xml:space="preserve">hangjelzést ad, ezt követően tudja a vevő a </w:t>
      </w:r>
      <w:r w:rsidR="00BB7AD9">
        <w:t>v</w:t>
      </w:r>
      <w:r>
        <w:t>evői alkalmazásban a keresőkulcs alapján a bizonylatot letölteni a nyugtatár</w:t>
      </w:r>
      <w:r w:rsidR="00BB7AD9">
        <w:t>ból</w:t>
      </w:r>
      <w:r>
        <w:t>.</w:t>
      </w:r>
      <w:r w:rsidR="007D7BC1">
        <w:t xml:space="preserve"> A keresőkulcs a nyugtához tartozó vevői publikus kulcs </w:t>
      </w:r>
      <w:r w:rsidR="00202DF8">
        <w:rPr>
          <w:lang w:eastAsia="hu-HU"/>
        </w:rPr>
        <w:t>PEM formátum</w:t>
      </w:r>
      <w:r w:rsidR="00202DF8">
        <w:t>á</w:t>
      </w:r>
      <w:r w:rsidR="00202DF8">
        <w:rPr>
          <w:lang w:eastAsia="hu-HU"/>
        </w:rPr>
        <w:t xml:space="preserve">ban lévő BASE64 adat (begin és end nélkül) </w:t>
      </w:r>
      <w:r w:rsidR="007D7BC1">
        <w:t>SH</w:t>
      </w:r>
      <w:r w:rsidR="00202DF8">
        <w:t>A-256</w:t>
      </w:r>
      <w:r w:rsidR="007D7BC1">
        <w:t xml:space="preserve"> értéke.</w:t>
      </w:r>
    </w:p>
    <w:p w14:paraId="19E6B3AE" w14:textId="77777777" w:rsidR="00E60C14" w:rsidRPr="005242B4" w:rsidRDefault="00E60C14" w:rsidP="00E60C14"/>
    <w:p w14:paraId="4287E870" w14:textId="7805004F" w:rsidR="00E60C14" w:rsidRDefault="00E60C14" w:rsidP="00E60C14">
      <w:pPr>
        <w:ind w:left="720" w:hanging="720"/>
      </w:pPr>
      <w:r>
        <w:t>6.</w:t>
      </w:r>
      <w:r>
        <w:tab/>
      </w:r>
      <w:r w:rsidRPr="005A2E6F">
        <w:t xml:space="preserve">A vevő a </w:t>
      </w:r>
      <w:r w:rsidR="00BB7AD9">
        <w:t>v</w:t>
      </w:r>
      <w:r w:rsidRPr="005A2E6F">
        <w:t xml:space="preserve">evői alkalmazásban a letöltött bizonylatot a saját aszimmetrikus </w:t>
      </w:r>
      <w:r w:rsidR="007C080C" w:rsidRPr="005A2E6F">
        <w:t>privát</w:t>
      </w:r>
      <w:r w:rsidRPr="005A2E6F">
        <w:t xml:space="preserve"> (ábrán „V”-vel jelölt piros kulcs) adat</w:t>
      </w:r>
      <w:r w:rsidR="00CA3621">
        <w:t>okat</w:t>
      </w:r>
      <w:r w:rsidRPr="005A2E6F">
        <w:t xml:space="preserve"> kititkosítja.</w:t>
      </w:r>
    </w:p>
    <w:p w14:paraId="32FA703B" w14:textId="77777777" w:rsidR="002F7CD8" w:rsidRDefault="002F7CD8" w:rsidP="00E60C14">
      <w:pPr>
        <w:ind w:left="720" w:hanging="720"/>
      </w:pPr>
    </w:p>
    <w:p w14:paraId="72ECDC70" w14:textId="77777777" w:rsidR="00E60C14" w:rsidRPr="00E47AF2" w:rsidRDefault="00E60C14" w:rsidP="00E60C14">
      <w:pPr>
        <w:pStyle w:val="Cmsor3"/>
      </w:pPr>
      <w:bookmarkStart w:id="134" w:name="_Toc135127595"/>
      <w:bookmarkStart w:id="135" w:name="_Toc135406331"/>
      <w:bookmarkStart w:id="136" w:name="_Toc138749060"/>
      <w:bookmarkStart w:id="137" w:name="_Toc147150792"/>
      <w:r>
        <w:t>Vevői alkalmazás nélkül</w:t>
      </w:r>
      <w:bookmarkEnd w:id="134"/>
      <w:bookmarkEnd w:id="135"/>
      <w:bookmarkEnd w:id="136"/>
      <w:bookmarkEnd w:id="137"/>
    </w:p>
    <w:p w14:paraId="03D1A708" w14:textId="15C854E1" w:rsidR="00E60C14" w:rsidRDefault="00A30E68" w:rsidP="00E60C14">
      <w:pPr>
        <w:spacing w:after="165" w:line="259" w:lineRule="auto"/>
      </w:pPr>
      <w:r>
        <w:object w:dxaOrig="17401" w:dyaOrig="7463" w14:anchorId="5D80BC5F">
          <v:shape id="_x0000_i1026" type="#_x0000_t75" style="width:453.3pt;height:194.7pt" o:ole="">
            <v:imagedata r:id="rId28" o:title=""/>
          </v:shape>
          <o:OLEObject Type="Embed" ProgID="Visio.Drawing.15" ShapeID="_x0000_i1026" DrawAspect="Content" ObjectID="_1758950123" r:id="rId29"/>
        </w:object>
      </w:r>
    </w:p>
    <w:p w14:paraId="1D01986D" w14:textId="72E9D28E" w:rsidR="00E60C14" w:rsidRDefault="00E60C14" w:rsidP="00E60C14">
      <w:r>
        <w:t xml:space="preserve">Amennyiben a vevő nem rendelkezik </w:t>
      </w:r>
      <w:r w:rsidR="00BB7AD9">
        <w:t>v</w:t>
      </w:r>
      <w:r>
        <w:t>evői alkalmazással, akkor az előző pontban leírt folyamat az alábbi lépésekben változik:</w:t>
      </w:r>
    </w:p>
    <w:p w14:paraId="6141621D" w14:textId="0F590178" w:rsidR="00E60C14" w:rsidRDefault="00E60C14" w:rsidP="00E60C14">
      <w:pPr>
        <w:ind w:left="720" w:hanging="720"/>
      </w:pPr>
      <w:r>
        <w:t>1.</w:t>
      </w:r>
      <w:r>
        <w:tab/>
        <w:t xml:space="preserve">Az e-pénztárgép generál a vevőnek </w:t>
      </w:r>
      <w:r w:rsidR="00157626">
        <w:t xml:space="preserve">egy egyedi </w:t>
      </w:r>
      <w:r>
        <w:t xml:space="preserve">aszimmetrikus </w:t>
      </w:r>
      <w:r w:rsidR="005247BD">
        <w:t xml:space="preserve">titkosító </w:t>
      </w:r>
      <w:r>
        <w:t>tanúsítvány kulcspárt</w:t>
      </w:r>
      <w:r w:rsidR="00157626">
        <w:t xml:space="preserve"> az adott bizonylathoz</w:t>
      </w:r>
      <w:r>
        <w:t>. Az ábrán „V”-</w:t>
      </w:r>
      <w:r w:rsidR="00240B02">
        <w:t>v</w:t>
      </w:r>
      <w:r>
        <w:t>el jelzett zöld és piros kulcsok.</w:t>
      </w:r>
    </w:p>
    <w:p w14:paraId="245DEE8B" w14:textId="77777777" w:rsidR="00E60C14" w:rsidRDefault="00E60C14" w:rsidP="00E60C14">
      <w:pPr>
        <w:ind w:left="720" w:hanging="720"/>
      </w:pPr>
    </w:p>
    <w:p w14:paraId="42951593" w14:textId="03862EF5" w:rsidR="00E60C14" w:rsidRDefault="0060608E" w:rsidP="00E60C14">
      <w:pPr>
        <w:ind w:left="720" w:hanging="720"/>
      </w:pPr>
      <w:r>
        <w:t>3</w:t>
      </w:r>
      <w:r w:rsidR="00E60C14">
        <w:t>.</w:t>
      </w:r>
      <w:r w:rsidR="00E60C14">
        <w:tab/>
        <w:t>Az e-pénztárgép a fizetést követően előállítja a digitális bizonylatot és másolatot nyomtat róla. Az e-pénztárgép a bizonylat másolatra rányomtatja az 1. pontban generált privát kulcs (az ábrán „V”-</w:t>
      </w:r>
      <w:r w:rsidR="00240B02">
        <w:t>v</w:t>
      </w:r>
      <w:r w:rsidR="00E60C14">
        <w:t xml:space="preserve">el jelölt piros kulcs) </w:t>
      </w:r>
      <w:r w:rsidR="00E60C14" w:rsidRPr="00477BFE">
        <w:t>PEM formátum</w:t>
      </w:r>
      <w:r w:rsidR="00E60C14">
        <w:t>áról</w:t>
      </w:r>
      <w:r>
        <w:t xml:space="preserve"> </w:t>
      </w:r>
      <w:r w:rsidR="00E60C14">
        <w:t>képzett QR</w:t>
      </w:r>
      <w:r w:rsidR="00E86AA9">
        <w:t>-</w:t>
      </w:r>
      <w:r w:rsidR="00E60C14">
        <w:t>kódot. A bizonylat másolaton szereplő QR</w:t>
      </w:r>
      <w:r w:rsidR="00E86AA9">
        <w:t>-</w:t>
      </w:r>
      <w:r w:rsidR="00E60C14">
        <w:t xml:space="preserve">kódot felhasználva a telepített </w:t>
      </w:r>
      <w:r w:rsidR="00E86AA9">
        <w:t>v</w:t>
      </w:r>
      <w:r w:rsidR="00E60C14">
        <w:t>evői alkalmazással a nyugta letölthető</w:t>
      </w:r>
      <w:r w:rsidR="005A2E6F">
        <w:t>, kititkosítható és megjeleníthető a bizonylat.</w:t>
      </w:r>
      <w:r w:rsidR="00A30E68">
        <w:t xml:space="preserve"> A keresőkulcs a nyugtához t</w:t>
      </w:r>
      <w:r w:rsidR="00202DF8">
        <w:t xml:space="preserve">artozó vevői publikus kulcs </w:t>
      </w:r>
      <w:r w:rsidR="00202DF8">
        <w:rPr>
          <w:lang w:eastAsia="hu-HU"/>
        </w:rPr>
        <w:t>PEM formátum</w:t>
      </w:r>
      <w:r w:rsidR="00202DF8">
        <w:t>á</w:t>
      </w:r>
      <w:r w:rsidR="00202DF8">
        <w:rPr>
          <w:lang w:eastAsia="hu-HU"/>
        </w:rPr>
        <w:t xml:space="preserve">ban lévő BASE64 adat (begin és end nélkül) </w:t>
      </w:r>
      <w:r w:rsidR="00202DF8">
        <w:t>SHA-256</w:t>
      </w:r>
      <w:r w:rsidR="00A30E68">
        <w:t xml:space="preserve"> értéke.</w:t>
      </w:r>
    </w:p>
    <w:p w14:paraId="247DDDEF" w14:textId="77777777" w:rsidR="00E96FDA" w:rsidRPr="002A6429" w:rsidRDefault="00E96FDA" w:rsidP="00E96FDA">
      <w:pPr>
        <w:pStyle w:val="Cmsor2"/>
      </w:pPr>
      <w:bookmarkStart w:id="138" w:name="_Toc147150793"/>
      <w:r w:rsidRPr="002A6429">
        <w:t>Keresőkulcs</w:t>
      </w:r>
      <w:bookmarkEnd w:id="138"/>
    </w:p>
    <w:p w14:paraId="0BB7DD30" w14:textId="4DC42978" w:rsidR="00E96FDA" w:rsidRDefault="00E96FDA" w:rsidP="00E96FDA">
      <w:r>
        <w:t xml:space="preserve">Mind az e-pénztárgépnek, mind a </w:t>
      </w:r>
      <w:r w:rsidR="00E86AA9">
        <w:t>v</w:t>
      </w:r>
      <w:r>
        <w:t xml:space="preserve">evői alkalmazásnak képesnek kell lennie vásárlásonként egyedi </w:t>
      </w:r>
      <w:r w:rsidR="00157626">
        <w:t xml:space="preserve">titkosító kulcspárt </w:t>
      </w:r>
      <w:r>
        <w:t>generálni.</w:t>
      </w:r>
    </w:p>
    <w:p w14:paraId="27AD393B" w14:textId="77777777" w:rsidR="00E96FDA" w:rsidRDefault="00E96FDA" w:rsidP="00E96FDA"/>
    <w:p w14:paraId="3B794827" w14:textId="374B8712" w:rsidR="00E96FDA" w:rsidRDefault="00E96FDA" w:rsidP="00E96FDA">
      <w:r>
        <w:t xml:space="preserve">A keresőkulcs a </w:t>
      </w:r>
      <w:r w:rsidR="00157626">
        <w:t>vevői titkosító kulcspár publikus kulcsának</w:t>
      </w:r>
      <w:r w:rsidR="00202DF8" w:rsidRPr="00202DF8">
        <w:rPr>
          <w:lang w:eastAsia="hu-HU"/>
        </w:rPr>
        <w:t xml:space="preserve"> </w:t>
      </w:r>
      <w:r w:rsidR="00202DF8">
        <w:rPr>
          <w:lang w:eastAsia="hu-HU"/>
        </w:rPr>
        <w:t>PEM formátum</w:t>
      </w:r>
      <w:r w:rsidR="00202DF8">
        <w:t>á</w:t>
      </w:r>
      <w:r w:rsidR="00202DF8">
        <w:rPr>
          <w:lang w:eastAsia="hu-HU"/>
        </w:rPr>
        <w:t>ban lévő BASE64 adat (begin és end nélkül)</w:t>
      </w:r>
      <w:r w:rsidR="00157626">
        <w:t xml:space="preserve"> </w:t>
      </w:r>
      <w:r w:rsidR="00202DF8">
        <w:t>SHA-256</w:t>
      </w:r>
      <w:r w:rsidR="00157626">
        <w:t xml:space="preserve"> értéke</w:t>
      </w:r>
      <w:r>
        <w:t>.</w:t>
      </w:r>
    </w:p>
    <w:p w14:paraId="36D1D117" w14:textId="77777777" w:rsidR="00E96FDA" w:rsidRDefault="00E96FDA" w:rsidP="00E96FDA"/>
    <w:p w14:paraId="2A4F3FCA" w14:textId="2A586A81" w:rsidR="00E96FDA" w:rsidRDefault="00E96FDA" w:rsidP="00E96FDA">
      <w:r>
        <w:t>A nyugtatárból a keresőkulcs és a keresési dátum (bizonylat kiállításának dátuma) segítségével kérdezhetők le a bizonylatok.</w:t>
      </w:r>
    </w:p>
    <w:p w14:paraId="1CFA9A3A" w14:textId="3CEFFD22" w:rsidR="00707067" w:rsidRDefault="00707067" w:rsidP="00E96FDA"/>
    <w:p w14:paraId="2074F65F" w14:textId="099B4646" w:rsidR="00707067" w:rsidRDefault="00707067" w:rsidP="00707067">
      <w:r>
        <w:t xml:space="preserve">A keresőkulcs értékét a searchKey mezőben küldi be az e-pénztárgép. </w:t>
      </w:r>
    </w:p>
    <w:p w14:paraId="57CB9247" w14:textId="77777777" w:rsidR="00740548" w:rsidRDefault="00740548" w:rsidP="00740548">
      <w:pPr>
        <w:pStyle w:val="Cmsor1"/>
        <w:ind w:left="284"/>
        <w:jc w:val="both"/>
      </w:pPr>
      <w:bookmarkStart w:id="139" w:name="_Toc138749061"/>
      <w:bookmarkStart w:id="140" w:name="_Toc147150794"/>
      <w:bookmarkStart w:id="141" w:name="_Toc135127661"/>
      <w:bookmarkStart w:id="142" w:name="_Toc138241223"/>
      <w:bookmarkStart w:id="143" w:name="_Toc138749120"/>
      <w:bookmarkStart w:id="144" w:name="_Toc25256242"/>
      <w:bookmarkEnd w:id="129"/>
      <w:bookmarkEnd w:id="130"/>
      <w:bookmarkEnd w:id="131"/>
      <w:r>
        <w:t>NAV által az e-pénztárgépeknek biztosított üzleti s</w:t>
      </w:r>
      <w:r w:rsidRPr="002200C3">
        <w:t>zolgáltatások</w:t>
      </w:r>
      <w:bookmarkEnd w:id="139"/>
      <w:bookmarkEnd w:id="140"/>
    </w:p>
    <w:p w14:paraId="37B7A29B" w14:textId="77777777" w:rsidR="00740548" w:rsidRPr="001B5037" w:rsidRDefault="00740548" w:rsidP="00740548">
      <w:pPr>
        <w:pStyle w:val="Cmsor2"/>
      </w:pPr>
      <w:bookmarkStart w:id="145" w:name="_Toc147150795"/>
      <w:bookmarkStart w:id="146" w:name="_Toc135127601"/>
      <w:bookmarkStart w:id="147" w:name="_Toc138241163"/>
      <w:bookmarkStart w:id="148" w:name="_Toc138749062"/>
      <w:r w:rsidRPr="001B5037">
        <w:t>Eszközregisztráció</w:t>
      </w:r>
      <w:bookmarkEnd w:id="145"/>
    </w:p>
    <w:p w14:paraId="1AE5F4F8" w14:textId="24E3AC9F" w:rsidR="00740548" w:rsidRDefault="00740548" w:rsidP="00740548">
      <w:pPr>
        <w:rPr>
          <w:lang w:eastAsia="hu-HU"/>
        </w:rPr>
      </w:pPr>
      <w:r>
        <w:rPr>
          <w:lang w:eastAsia="hu-HU"/>
        </w:rPr>
        <w:t xml:space="preserve">A Rendelet </w:t>
      </w:r>
      <w:r w:rsidR="00E86AA9">
        <w:rPr>
          <w:lang w:eastAsia="hu-HU"/>
        </w:rPr>
        <w:t>2</w:t>
      </w:r>
      <w:r>
        <w:rPr>
          <w:lang w:eastAsia="hu-HU"/>
        </w:rPr>
        <w:t>. melléklet A) rész 14. b) pontja szerint az e-pénztárgépnek a NAV infrastruktúrával együttműködve végre kell hajtania az eszközregisztrációt. Az eszközregisztrációt ennek a szolgáltatásnak a meghívásával kell teljesítenie az e-pénztárgépnek, amely egy új e-pénztárgép rendszerbeállítására és üzembe helyezésére szolgál.</w:t>
      </w:r>
    </w:p>
    <w:p w14:paraId="02F38DB6" w14:textId="77777777" w:rsidR="00740548" w:rsidRDefault="00740548" w:rsidP="00740548">
      <w:pPr>
        <w:pStyle w:val="Cmsor3"/>
      </w:pPr>
      <w:bookmarkStart w:id="149" w:name="_Toc147150796"/>
      <w:r w:rsidRPr="00315676">
        <w:t>A szolgáltatás üzleti leírása</w:t>
      </w:r>
      <w:bookmarkEnd w:id="149"/>
    </w:p>
    <w:p w14:paraId="54903AC2" w14:textId="77777777" w:rsidR="00740548" w:rsidRDefault="00740548" w:rsidP="00740548">
      <w:pPr>
        <w:rPr>
          <w:lang w:eastAsia="hu-HU"/>
        </w:rPr>
      </w:pPr>
      <w:r>
        <w:rPr>
          <w:lang w:eastAsia="hu-HU"/>
        </w:rPr>
        <w:t>Az eszközregisztráció szolgáltatás egy új e-pénztárgép rendszerbeállítására és üzembe helyezésére szolgál. A regisztráció során az e-pénztárgép megkap minden olyan adatot, amely az e-pénztárgép üzemeléséhez szükséges, és amely alapján hozzárendelésre kerül az e-pénztárgépet üzemeltető adózóhoz.</w:t>
      </w:r>
    </w:p>
    <w:p w14:paraId="3C2B14CC" w14:textId="77777777" w:rsidR="00740548" w:rsidRDefault="00740548" w:rsidP="00740548">
      <w:pPr>
        <w:rPr>
          <w:lang w:eastAsia="hu-HU"/>
        </w:rPr>
      </w:pPr>
    </w:p>
    <w:p w14:paraId="5BC9AB4D" w14:textId="77777777" w:rsidR="00740548" w:rsidRDefault="00740548" w:rsidP="00740548">
      <w:pPr>
        <w:rPr>
          <w:lang w:eastAsia="hu-HU"/>
        </w:rPr>
      </w:pPr>
      <w:r>
        <w:rPr>
          <w:lang w:eastAsia="hu-HU"/>
        </w:rPr>
        <w:t>Minden e-pénztárgép a működésének megkezdése előtt meg kell hívja ezt a szolgáltatást, amíg a regisztráció nem kerül sikeresen végrehajtásra, addig az e-pénztárgép nem használható.</w:t>
      </w:r>
    </w:p>
    <w:p w14:paraId="62BD96F7" w14:textId="77777777" w:rsidR="00740548" w:rsidRDefault="00740548" w:rsidP="00740548">
      <w:pPr>
        <w:rPr>
          <w:lang w:eastAsia="hu-HU"/>
        </w:rPr>
      </w:pPr>
    </w:p>
    <w:p w14:paraId="1E557473" w14:textId="77777777" w:rsidR="00740548" w:rsidRDefault="00740548" w:rsidP="00740548">
      <w:pPr>
        <w:rPr>
          <w:lang w:eastAsia="hu-HU"/>
        </w:rPr>
      </w:pPr>
      <w:r>
        <w:rPr>
          <w:lang w:eastAsia="hu-HU"/>
        </w:rPr>
        <w:t>A szolgáltatás meghívásának előfeltételei:</w:t>
      </w:r>
    </w:p>
    <w:p w14:paraId="4F6116C6" w14:textId="420D8DB6" w:rsidR="00740548" w:rsidRDefault="00740548" w:rsidP="00740548">
      <w:pPr>
        <w:pStyle w:val="Listaszerbekezds"/>
        <w:numPr>
          <w:ilvl w:val="0"/>
          <w:numId w:val="8"/>
        </w:numPr>
      </w:pPr>
      <w:r>
        <w:t>Az e-pénztárgépnek rendelkeznie kell AP számmal, amelyet az e-pénztárgép forgalmazó</w:t>
      </w:r>
      <w:r w:rsidR="00E86AA9">
        <w:t>ja</w:t>
      </w:r>
      <w:r>
        <w:t xml:space="preserve"> oszt ki az e-pénztárgép számára.</w:t>
      </w:r>
    </w:p>
    <w:p w14:paraId="5AB39035" w14:textId="2187692B" w:rsidR="00740548" w:rsidRDefault="00740548" w:rsidP="00740548">
      <w:pPr>
        <w:pStyle w:val="Listaszerbekezds"/>
        <w:numPr>
          <w:ilvl w:val="0"/>
          <w:numId w:val="8"/>
        </w:numPr>
      </w:pPr>
      <w:r>
        <w:t xml:space="preserve">Az e-pénztárgépnek rendelkeznie kell érvényes üzembe helyezési kóddal, amelyet az e-pénztárgép üzemeltetője igényelhet a NAV által meghatározott módon. Az e-pénztárgépben az üzembe helyezési kód megadását </w:t>
      </w:r>
      <w:r w:rsidR="004D6443">
        <w:t xml:space="preserve">legalább </w:t>
      </w:r>
      <w:r>
        <w:t>az e-pénztárgép billentyűzetével lehetővé kell tenni</w:t>
      </w:r>
      <w:r w:rsidR="004D6443">
        <w:t xml:space="preserve"> (QR-kód olvasó alkalmazása is megengedett).</w:t>
      </w:r>
    </w:p>
    <w:p w14:paraId="35B018C5" w14:textId="77777777" w:rsidR="00740548" w:rsidRDefault="00740548" w:rsidP="00740548">
      <w:r>
        <w:t>Amennyiben az eszközregisztráció szolgáltatás hibaválaszt ad vissza, akkor a regisztráció sikertelen, a szolgáltatás újból meghívható.</w:t>
      </w:r>
    </w:p>
    <w:p w14:paraId="3FB31D66" w14:textId="77777777" w:rsidR="00740548" w:rsidRDefault="00740548" w:rsidP="00740548"/>
    <w:p w14:paraId="557BB81B" w14:textId="77777777" w:rsidR="00740548" w:rsidRDefault="00740548" w:rsidP="00740548">
      <w:r>
        <w:t>A sikeres regisztrációt követően az e-pénztárgépnek meg kell hívnia a NAV Hello szolgáltatást. Amíg a Hello szolgáltatás nem kerül sikeresen meghívásra, addig az eszközregisztráció újból végrehajtható. Amennyiben a Hello szolgáltatás sikeresen meghívásra került, akkor a regisztráció sikeresen megtörtént, és az eszközregisztráció többet már nem hajtható végre.</w:t>
      </w:r>
    </w:p>
    <w:p w14:paraId="0652CCC9" w14:textId="77777777" w:rsidR="00740548" w:rsidRDefault="00740548" w:rsidP="00740548"/>
    <w:p w14:paraId="318700DB" w14:textId="77777777" w:rsidR="00740548" w:rsidRDefault="00740548" w:rsidP="00740548">
      <w:r>
        <w:t>A regisztráció befejezését követően az e-pénztárgép készen áll a használatra.</w:t>
      </w:r>
    </w:p>
    <w:p w14:paraId="23389020" w14:textId="77777777" w:rsidR="00740548" w:rsidRDefault="00740548" w:rsidP="00740548"/>
    <w:p w14:paraId="4BFDE8CD" w14:textId="77777777" w:rsidR="00740548" w:rsidRDefault="00740548" w:rsidP="00740548">
      <w:r>
        <w:t xml:space="preserve">Amennyiben a </w:t>
      </w:r>
      <w:r w:rsidRPr="00C0529A">
        <w:t>48/2013. (XI. 15.) NGM rendeletnek megfelelő online pénztárgép</w:t>
      </w:r>
      <w:r>
        <w:t xml:space="preserve"> szoftverfrissítéssel átalakításra került e-pénztárgéppé, az e-pénztárgépet ugyanúgy regisztrálni kell a rendszerben ennek a szolgáltatásnak a meghívásával.</w:t>
      </w:r>
    </w:p>
    <w:p w14:paraId="66D8DDC2" w14:textId="77777777" w:rsidR="00740548" w:rsidRDefault="00740548" w:rsidP="00740548"/>
    <w:p w14:paraId="28C03AC9" w14:textId="7055B955" w:rsidR="00740548" w:rsidRDefault="00740548" w:rsidP="00740548">
      <w:pPr>
        <w:rPr>
          <w:lang w:eastAsia="hu-HU"/>
        </w:rPr>
      </w:pPr>
      <w:r>
        <w:rPr>
          <w:lang w:eastAsia="hu-HU"/>
        </w:rPr>
        <w:t xml:space="preserve">A sikeres regisztrációhoz a </w:t>
      </w:r>
      <w:r w:rsidR="004D6443">
        <w:rPr>
          <w:lang w:eastAsia="hu-HU"/>
        </w:rPr>
        <w:t xml:space="preserve">forgalmazónak </w:t>
      </w:r>
      <w:r>
        <w:rPr>
          <w:lang w:eastAsia="hu-HU"/>
        </w:rPr>
        <w:t>a NAV rendszerében előzetes regisztrációt kell végrehajtani</w:t>
      </w:r>
      <w:r w:rsidR="00AD6546">
        <w:rPr>
          <w:lang w:eastAsia="hu-HU"/>
        </w:rPr>
        <w:t>,</w:t>
      </w:r>
      <w:r>
        <w:rPr>
          <w:lang w:eastAsia="hu-HU"/>
        </w:rPr>
        <w:t xml:space="preserve"> ahol a</w:t>
      </w:r>
      <w:r w:rsidR="00240B02">
        <w:rPr>
          <w:lang w:eastAsia="hu-HU"/>
        </w:rPr>
        <w:t>z e-</w:t>
      </w:r>
      <w:r>
        <w:rPr>
          <w:lang w:eastAsia="hu-HU"/>
        </w:rPr>
        <w:t>pénztárgép alap technikai adatait adja meg, amelyek az alábbiak:</w:t>
      </w:r>
    </w:p>
    <w:p w14:paraId="719C0CA7" w14:textId="23B3D6F6" w:rsidR="00740548" w:rsidRDefault="00740548" w:rsidP="00740548">
      <w:pPr>
        <w:pStyle w:val="Listaszerbekezds"/>
        <w:numPr>
          <w:ilvl w:val="0"/>
          <w:numId w:val="24"/>
        </w:numPr>
      </w:pPr>
      <w:r>
        <w:t>Hardveralapú e-pénztárgép esetén:</w:t>
      </w:r>
    </w:p>
    <w:p w14:paraId="0A9E687E" w14:textId="41D583BA" w:rsidR="00740548" w:rsidRDefault="00740548" w:rsidP="00740548">
      <w:pPr>
        <w:pStyle w:val="Listaszerbekezds"/>
        <w:numPr>
          <w:ilvl w:val="1"/>
          <w:numId w:val="24"/>
        </w:numPr>
        <w:spacing w:before="0" w:after="0" w:line="240" w:lineRule="auto"/>
      </w:pPr>
      <w:r>
        <w:t>IMEI szám</w:t>
      </w:r>
      <w:r w:rsidR="0000055C">
        <w:t>,</w:t>
      </w:r>
      <w:r>
        <w:t xml:space="preserve"> </w:t>
      </w:r>
    </w:p>
    <w:p w14:paraId="7A1B6D21" w14:textId="379D873E" w:rsidR="00740548" w:rsidRDefault="00740548" w:rsidP="00740548">
      <w:pPr>
        <w:pStyle w:val="Listaszerbekezds"/>
        <w:numPr>
          <w:ilvl w:val="1"/>
          <w:numId w:val="24"/>
        </w:numPr>
        <w:spacing w:before="0" w:after="0" w:line="240" w:lineRule="auto"/>
      </w:pPr>
      <w:r>
        <w:t>IMSI szám</w:t>
      </w:r>
      <w:r w:rsidR="0000055C">
        <w:t>.</w:t>
      </w:r>
    </w:p>
    <w:p w14:paraId="09369682" w14:textId="4EF343D0" w:rsidR="00740548" w:rsidRPr="00740548" w:rsidRDefault="00740548" w:rsidP="00740548">
      <w:pPr>
        <w:pStyle w:val="Listaszerbekezds"/>
        <w:numPr>
          <w:ilvl w:val="0"/>
          <w:numId w:val="24"/>
        </w:numPr>
      </w:pPr>
      <w:r w:rsidRPr="00740548">
        <w:t>Felhőalapú</w:t>
      </w:r>
      <w:r w:rsidR="00AD6546">
        <w:t xml:space="preserve"> </w:t>
      </w:r>
      <w:r w:rsidRPr="00740548">
        <w:t>e-pénztárgép esetén:</w:t>
      </w:r>
    </w:p>
    <w:p w14:paraId="0E38B519" w14:textId="67899281" w:rsidR="00740548" w:rsidRPr="00740548" w:rsidRDefault="00740548" w:rsidP="00740548">
      <w:pPr>
        <w:pStyle w:val="Listaszerbekezds"/>
        <w:numPr>
          <w:ilvl w:val="1"/>
          <w:numId w:val="24"/>
        </w:numPr>
      </w:pPr>
      <w:r w:rsidRPr="00740548">
        <w:t xml:space="preserve">Eszköz </w:t>
      </w:r>
      <w:r w:rsidR="003D5AE3">
        <w:t>s</w:t>
      </w:r>
      <w:r w:rsidR="00AD6546">
        <w:t>orozatszáma</w:t>
      </w:r>
      <w:r w:rsidR="001C18C0">
        <w:t xml:space="preserve"> SHA</w:t>
      </w:r>
      <w:r w:rsidR="004D6443">
        <w:t>3-512</w:t>
      </w:r>
      <w:r w:rsidR="001C18C0">
        <w:t xml:space="preserve"> algoritmussal</w:t>
      </w:r>
      <w:r w:rsidR="00872E08">
        <w:t xml:space="preserve"> elkódolva</w:t>
      </w:r>
      <w:r w:rsidR="0000055C">
        <w:t>,</w:t>
      </w:r>
    </w:p>
    <w:p w14:paraId="75EC9899" w14:textId="1606B9B0" w:rsidR="008B78E6" w:rsidRPr="00740548" w:rsidRDefault="004D6443" w:rsidP="00872E08">
      <w:pPr>
        <w:pStyle w:val="Listaszerbekezds"/>
        <w:numPr>
          <w:ilvl w:val="1"/>
          <w:numId w:val="24"/>
        </w:numPr>
      </w:pPr>
      <w:r>
        <w:t xml:space="preserve">Eszköz </w:t>
      </w:r>
      <w:r w:rsidR="00872E08">
        <w:t>WIFI MODEM MAC</w:t>
      </w:r>
      <w:r>
        <w:t xml:space="preserve"> címe</w:t>
      </w:r>
      <w:r w:rsidR="00D91883">
        <w:t xml:space="preserve"> szeparátor nélkül</w:t>
      </w:r>
      <w:r>
        <w:t xml:space="preserve"> + Modell azonosító </w:t>
      </w:r>
      <w:r w:rsidR="00872E08">
        <w:t>konkatenálva SHA</w:t>
      </w:r>
      <w:r>
        <w:t>3-512</w:t>
      </w:r>
      <w:r w:rsidR="00872E08">
        <w:t xml:space="preserve"> algoritmussal elkódolva.</w:t>
      </w:r>
      <w:r>
        <w:t xml:space="preserve"> A</w:t>
      </w:r>
      <w:r w:rsidR="00D91883">
        <w:t xml:space="preserve"> fenti azonosítókat szoftveresen kell kiolvasni az adott eszközből azt manuálisan megadni tilos.</w:t>
      </w:r>
      <w:r>
        <w:t xml:space="preserve"> </w:t>
      </w:r>
    </w:p>
    <w:p w14:paraId="74EF5DF4" w14:textId="77777777" w:rsidR="00740548" w:rsidRDefault="00740548" w:rsidP="00740548"/>
    <w:p w14:paraId="1DF451D4" w14:textId="77777777" w:rsidR="00740548" w:rsidRPr="002200C3" w:rsidRDefault="00740548" w:rsidP="00740548">
      <w:pPr>
        <w:pStyle w:val="Cmsor3"/>
      </w:pPr>
      <w:bookmarkStart w:id="150" w:name="_Toc147150797"/>
      <w:r w:rsidRPr="002200C3">
        <w:t>A szolgáltatás technikai leírása</w:t>
      </w:r>
      <w:bookmarkEnd w:id="150"/>
    </w:p>
    <w:p w14:paraId="40F3F2FB" w14:textId="77777777" w:rsidR="00740548" w:rsidRDefault="00740548" w:rsidP="00740548">
      <w:pPr>
        <w:rPr>
          <w:lang w:eastAsia="hu-HU"/>
        </w:rPr>
      </w:pPr>
      <w:r>
        <w:rPr>
          <w:lang w:eastAsia="hu-HU"/>
        </w:rPr>
        <w:t>Az eszközregisztrációt a „registration” szolgáltatás valósítja meg.</w:t>
      </w:r>
    </w:p>
    <w:p w14:paraId="69BD4D2A" w14:textId="77777777" w:rsidR="00740548" w:rsidRDefault="00740548" w:rsidP="00740548">
      <w:pPr>
        <w:pStyle w:val="Listaszerbekezds"/>
        <w:numPr>
          <w:ilvl w:val="0"/>
          <w:numId w:val="8"/>
        </w:numPr>
      </w:pPr>
      <w:r>
        <w:t>URL: /registration</w:t>
      </w:r>
    </w:p>
    <w:p w14:paraId="1E463720" w14:textId="77777777" w:rsidR="00740548" w:rsidRDefault="00740548" w:rsidP="00740548">
      <w:pPr>
        <w:pStyle w:val="Listaszerbekezds"/>
        <w:numPr>
          <w:ilvl w:val="0"/>
          <w:numId w:val="8"/>
        </w:numPr>
      </w:pPr>
      <w:r>
        <w:t xml:space="preserve">Kérésobjektum: </w:t>
      </w:r>
      <w:r w:rsidRPr="00A36D77">
        <w:t>RegistrationRequest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06BD8B90" w14:textId="77777777" w:rsidR="00740548" w:rsidRDefault="00740548" w:rsidP="00740548">
      <w:pPr>
        <w:pStyle w:val="Listaszerbekezds"/>
        <w:numPr>
          <w:ilvl w:val="0"/>
          <w:numId w:val="8"/>
        </w:numPr>
      </w:pPr>
      <w:r>
        <w:t xml:space="preserve">Válaszobjektum: </w:t>
      </w:r>
      <w:r w:rsidRPr="00A36D77">
        <w:t>RegistrationResponse</w:t>
      </w:r>
      <w:r>
        <w:t xml:space="preserve">. </w:t>
      </w:r>
      <w:r w:rsidRPr="00130665">
        <w:t xml:space="preserve">A szolgáltatás </w:t>
      </w:r>
      <w:r>
        <w:t>válasz</w:t>
      </w:r>
      <w:r w:rsidRPr="00130665">
        <w:t xml:space="preserve">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309FCAFC" w14:textId="77777777" w:rsidR="00740548" w:rsidRDefault="00740548" w:rsidP="00740548">
      <w:pPr>
        <w:rPr>
          <w:lang w:eastAsia="hu-HU"/>
        </w:rPr>
      </w:pPr>
      <w:r>
        <w:rPr>
          <w:lang w:eastAsia="hu-HU"/>
        </w:rPr>
        <w:t>A szolgáltatást az authentikációs kulcs használata nélkül lehet meghívni.</w:t>
      </w:r>
    </w:p>
    <w:p w14:paraId="7D3AFDCF" w14:textId="77777777" w:rsidR="00740548" w:rsidRDefault="00740548" w:rsidP="00740548">
      <w:pPr>
        <w:rPr>
          <w:lang w:eastAsia="hu-HU"/>
        </w:rPr>
      </w:pPr>
    </w:p>
    <w:p w14:paraId="5B27ED5A" w14:textId="77777777" w:rsidR="00740548" w:rsidRPr="002A6429" w:rsidRDefault="00740548" w:rsidP="00740548">
      <w:pPr>
        <w:pStyle w:val="Cmsor2"/>
      </w:pPr>
      <w:bookmarkStart w:id="151" w:name="_Toc147150798"/>
      <w:r w:rsidRPr="002A6429">
        <w:t>Bizonylat fogadás</w:t>
      </w:r>
      <w:bookmarkEnd w:id="146"/>
      <w:bookmarkEnd w:id="147"/>
      <w:bookmarkEnd w:id="148"/>
      <w:bookmarkEnd w:id="151"/>
    </w:p>
    <w:p w14:paraId="25C978FA" w14:textId="1B0E474B" w:rsidR="00740548" w:rsidRPr="00154593" w:rsidRDefault="00740548" w:rsidP="00740548">
      <w:pPr>
        <w:rPr>
          <w:lang w:eastAsia="hu-HU"/>
        </w:rPr>
      </w:pPr>
      <w:r>
        <w:rPr>
          <w:lang w:eastAsia="hu-HU"/>
        </w:rPr>
        <w:t xml:space="preserve">A Rendelet </w:t>
      </w:r>
      <w:r w:rsidR="0000055C">
        <w:rPr>
          <w:lang w:eastAsia="hu-HU"/>
        </w:rPr>
        <w:t>2</w:t>
      </w:r>
      <w:r>
        <w:rPr>
          <w:lang w:eastAsia="hu-HU"/>
        </w:rPr>
        <w:t xml:space="preserve">. melléklet A) rész 5. pontja szerint az e-pénztárgépnek a Rendeletben megkövetelt bizonylatokat továbbítania kell a nyugtatárnak és az adatszolgáltatásokat teljesítenie kell a NAV-I felé. A nyugta, egyszerűsített számla, és </w:t>
      </w:r>
      <w:r w:rsidRPr="00154593">
        <w:rPr>
          <w:lang w:eastAsia="hu-HU"/>
        </w:rPr>
        <w:t>egyes speciális értékesítések bizonylatai</w:t>
      </w:r>
      <w:r>
        <w:rPr>
          <w:lang w:eastAsia="hu-HU"/>
        </w:rPr>
        <w:t>nak tekintetében ezt a kötelezettséget ennek a szolgáltatásnak a meghívásával kell teljesítenie az e-pénztárgépnek.</w:t>
      </w:r>
    </w:p>
    <w:p w14:paraId="3D32DC26" w14:textId="77777777" w:rsidR="00740548" w:rsidRDefault="00740548" w:rsidP="00740548">
      <w:pPr>
        <w:pStyle w:val="Cmsor3"/>
      </w:pPr>
      <w:bookmarkStart w:id="152" w:name="_Toc135127602"/>
      <w:bookmarkStart w:id="153" w:name="_Toc138241164"/>
      <w:bookmarkStart w:id="154" w:name="_Toc138749063"/>
      <w:bookmarkStart w:id="155" w:name="_Toc147150799"/>
      <w:r w:rsidRPr="00315676">
        <w:t>A szolgáltatás üzleti leírása</w:t>
      </w:r>
      <w:bookmarkEnd w:id="152"/>
      <w:bookmarkEnd w:id="153"/>
      <w:bookmarkEnd w:id="154"/>
      <w:bookmarkEnd w:id="155"/>
    </w:p>
    <w:p w14:paraId="633462A9" w14:textId="77777777" w:rsidR="00740548" w:rsidRDefault="00740548" w:rsidP="00740548">
      <w:pPr>
        <w:rPr>
          <w:lang w:eastAsia="hu-HU"/>
        </w:rPr>
      </w:pPr>
      <w:r>
        <w:rPr>
          <w:lang w:eastAsia="hu-HU"/>
        </w:rPr>
        <w:t>A szolgáltatás a következő e-pénztárgéppel kiállítható bizonylatokat fogadja:</w:t>
      </w:r>
    </w:p>
    <w:p w14:paraId="6BB9EAD2" w14:textId="77777777" w:rsidR="00740548" w:rsidRDefault="00740548" w:rsidP="00740548">
      <w:pPr>
        <w:pStyle w:val="Listaszerbekezds"/>
        <w:numPr>
          <w:ilvl w:val="0"/>
          <w:numId w:val="15"/>
        </w:numPr>
      </w:pPr>
      <w:r w:rsidRPr="00BB5FD1">
        <w:t>E-nyugta és annak módosítása, érvénytelenítése</w:t>
      </w:r>
    </w:p>
    <w:p w14:paraId="56727D0A" w14:textId="77777777" w:rsidR="00740548" w:rsidRDefault="00740548" w:rsidP="00740548">
      <w:pPr>
        <w:pStyle w:val="Listaszerbekezds"/>
        <w:numPr>
          <w:ilvl w:val="0"/>
          <w:numId w:val="15"/>
        </w:numPr>
      </w:pPr>
      <w:r w:rsidRPr="00BB5FD1">
        <w:t>Egyszerűsített számla és annak módosítása, érvénytelenítése</w:t>
      </w:r>
    </w:p>
    <w:p w14:paraId="0133C121" w14:textId="1D689F18" w:rsidR="00740548" w:rsidRDefault="00740548" w:rsidP="00740548">
      <w:pPr>
        <w:pStyle w:val="Listaszerbekezds"/>
        <w:numPr>
          <w:ilvl w:val="0"/>
          <w:numId w:val="15"/>
        </w:numPr>
      </w:pPr>
      <w:r w:rsidRPr="00BB5FD1">
        <w:t>Számla és annak módosítása, érvénytelenítése</w:t>
      </w:r>
      <w:r w:rsidR="00D91883">
        <w:t xml:space="preserve"> </w:t>
      </w:r>
    </w:p>
    <w:p w14:paraId="3984AFF5" w14:textId="77777777" w:rsidR="00740548" w:rsidRDefault="00740548" w:rsidP="00740548">
      <w:pPr>
        <w:pStyle w:val="Listaszerbekezds"/>
        <w:numPr>
          <w:ilvl w:val="0"/>
          <w:numId w:val="15"/>
        </w:numPr>
      </w:pPr>
      <w:r w:rsidRPr="00BB5FD1">
        <w:t>Üzemanyagkártyás értékesítési bizonylat</w:t>
      </w:r>
    </w:p>
    <w:p w14:paraId="325F20D9" w14:textId="77777777" w:rsidR="00740548" w:rsidRDefault="00740548" w:rsidP="00740548">
      <w:pPr>
        <w:pStyle w:val="Listaszerbekezds"/>
        <w:numPr>
          <w:ilvl w:val="0"/>
          <w:numId w:val="15"/>
        </w:numPr>
      </w:pPr>
      <w:r w:rsidRPr="00BB5FD1">
        <w:t>Egészségkártyás értékesítési bizonylat</w:t>
      </w:r>
    </w:p>
    <w:p w14:paraId="067BF7C8" w14:textId="77777777" w:rsidR="00740548" w:rsidRDefault="00740548" w:rsidP="00740548">
      <w:pPr>
        <w:pStyle w:val="Listaszerbekezds"/>
        <w:numPr>
          <w:ilvl w:val="0"/>
          <w:numId w:val="15"/>
        </w:numPr>
      </w:pPr>
      <w:r w:rsidRPr="00BB5FD1">
        <w:t>Szállodai átterhelés bizonylat</w:t>
      </w:r>
    </w:p>
    <w:p w14:paraId="5CDD6A0E" w14:textId="77777777" w:rsidR="00740548" w:rsidRDefault="00740548" w:rsidP="00740548">
      <w:pPr>
        <w:pStyle w:val="Listaszerbekezds"/>
        <w:numPr>
          <w:ilvl w:val="0"/>
          <w:numId w:val="15"/>
        </w:numPr>
      </w:pPr>
      <w:r>
        <w:t>Fogyasztási összesítő bizonylat</w:t>
      </w:r>
    </w:p>
    <w:p w14:paraId="353A6FFB" w14:textId="77777777" w:rsidR="00740548" w:rsidRDefault="00740548" w:rsidP="00740548">
      <w:r>
        <w:t xml:space="preserve">Az e-pénztárgép </w:t>
      </w:r>
      <w:r w:rsidRPr="0056391A">
        <w:t>a bizonylatokat egyesével, minden bizonylat kiállítását követően elküldi a NAV</w:t>
      </w:r>
      <w:r>
        <w:t>-I</w:t>
      </w:r>
      <w:r w:rsidRPr="0056391A">
        <w:t xml:space="preserve"> felé gépi interfészen</w:t>
      </w:r>
      <w:r>
        <w:t>. Kétvállalkozós e-pénztárgép esetén a két adózónak külön-külön meg kell hívnia ezt az interfészt.</w:t>
      </w:r>
    </w:p>
    <w:p w14:paraId="1DE6C24F" w14:textId="77777777" w:rsidR="00740548" w:rsidRDefault="00740548" w:rsidP="00740548">
      <w:pPr>
        <w:rPr>
          <w:lang w:eastAsia="hu-HU"/>
        </w:rPr>
      </w:pPr>
    </w:p>
    <w:p w14:paraId="38B9072C" w14:textId="427775BE" w:rsidR="00740548" w:rsidRDefault="00740548" w:rsidP="00740548">
      <w:pPr>
        <w:rPr>
          <w:rFonts w:eastAsia="Times New Roman"/>
        </w:rPr>
      </w:pPr>
      <w:r>
        <w:rPr>
          <w:lang w:eastAsia="hu-HU"/>
        </w:rPr>
        <w:t xml:space="preserve">A Rendelet </w:t>
      </w:r>
      <w:r w:rsidR="00103449">
        <w:rPr>
          <w:lang w:eastAsia="hu-HU"/>
        </w:rPr>
        <w:t>2</w:t>
      </w:r>
      <w:r>
        <w:rPr>
          <w:lang w:eastAsia="hu-HU"/>
        </w:rPr>
        <w:t>. melléklet A) rész 17.</w:t>
      </w:r>
      <w:r w:rsidR="00103449">
        <w:rPr>
          <w:lang w:eastAsia="hu-HU"/>
        </w:rPr>
        <w:t xml:space="preserve"> </w:t>
      </w:r>
      <w:r>
        <w:rPr>
          <w:lang w:eastAsia="hu-HU"/>
        </w:rPr>
        <w:t>b</w:t>
      </w:r>
      <w:r w:rsidR="00103449">
        <w:rPr>
          <w:lang w:eastAsia="hu-HU"/>
        </w:rPr>
        <w:t>)</w:t>
      </w:r>
      <w:r>
        <w:rPr>
          <w:lang w:eastAsia="hu-HU"/>
        </w:rPr>
        <w:t xml:space="preserve"> pontja szerint </w:t>
      </w:r>
      <w:r>
        <w:rPr>
          <w:rFonts w:eastAsia="Times New Roman"/>
        </w:rPr>
        <w:t>a hírközlő hálózat elérhetetlenségének megszűnése esetén az érintett bizonylatokat és adatszolgáltatásokat haladéktalanul el kell küldeni, a késleltetett küldés tényét a Fejlesztői Dokumentációban foglaltak szerint jelezve. Ebben az esetben az offline kiállított bizonylatok közül először a legutoljára kiállított bizonylatot kell beküldeni, majd időben visszafele haladva az összes nem beküldött bizonylatot be kell küldeni. Amennyiben eközben új bizonylat kiállítása is megtörténik, akkor az újonnan kiállított bizonylatot kell először beküldeni.</w:t>
      </w:r>
    </w:p>
    <w:p w14:paraId="2D54FED9" w14:textId="77777777" w:rsidR="00740548" w:rsidRDefault="00740548" w:rsidP="00740548">
      <w:pPr>
        <w:rPr>
          <w:lang w:eastAsia="hu-HU"/>
        </w:rPr>
      </w:pPr>
    </w:p>
    <w:p w14:paraId="30C198D5" w14:textId="77777777" w:rsidR="00740548" w:rsidRDefault="00740548" w:rsidP="00740548">
      <w:pPr>
        <w:rPr>
          <w:lang w:eastAsia="hu-HU"/>
        </w:rPr>
      </w:pPr>
      <w:r>
        <w:rPr>
          <w:lang w:eastAsia="hu-HU"/>
        </w:rPr>
        <w:t>Minden beküldendő bizonylat három részből áll:</w:t>
      </w:r>
    </w:p>
    <w:p w14:paraId="0E110098" w14:textId="44F374B4" w:rsidR="00740548" w:rsidRDefault="00740548" w:rsidP="00740548">
      <w:pPr>
        <w:pStyle w:val="Listaszerbekezds"/>
      </w:pPr>
      <w:r>
        <w:t>Bizonylat: Ezek az adatok továbbításra kerülnek mind a NAV-hoz, mind a nyugtatár szolgáltatóhoz. A nyugtatár</w:t>
      </w:r>
      <w:r w:rsidR="00103449">
        <w:t xml:space="preserve">ból </w:t>
      </w:r>
      <w:r>
        <w:t>a vevő ezeket az adatokat lekérdezheti, és megtekintheti.</w:t>
      </w:r>
    </w:p>
    <w:p w14:paraId="3D507932" w14:textId="4BE8F848" w:rsidR="00740548" w:rsidRDefault="00740548" w:rsidP="00740548">
      <w:pPr>
        <w:pStyle w:val="Listaszerbekezds"/>
      </w:pPr>
      <w:r>
        <w:t>Bizonylat melléklet: A bizonylathoz kapcsolódó, az eladó és a vevő közötti adatok, amelyek nem részei a bizonylatnak. Ezek az adatok továbbításra kerülnek a nyugtatár</w:t>
      </w:r>
      <w:r w:rsidR="00103449">
        <w:t>ba</w:t>
      </w:r>
      <w:r>
        <w:t>. A nyugtatár</w:t>
      </w:r>
      <w:r w:rsidR="00103449">
        <w:t xml:space="preserve">ból </w:t>
      </w:r>
      <w:r>
        <w:t>a vevő ezeket az adatokat lekérdezheti, és megtekintheti. Ezek az adatok csak titkosítottan kerülnek elküldésre, ezeket az adatokat csak a vevő tudja dekódolni.</w:t>
      </w:r>
    </w:p>
    <w:p w14:paraId="534652EC" w14:textId="4389B241" w:rsidR="00740548" w:rsidRDefault="00740548" w:rsidP="00740548">
      <w:pPr>
        <w:pStyle w:val="Listaszerbekezds"/>
      </w:pPr>
      <w:r>
        <w:t>Bizonylathoz kapcsolódó adatszolgáltatás: A bizonylathoz kapcsolódó adatszolgáltatás adatai, pl.</w:t>
      </w:r>
      <w:r w:rsidR="00103449">
        <w:t xml:space="preserve"> az e-pénztárgép</w:t>
      </w:r>
      <w:r>
        <w:t xml:space="preserve"> fióktartal</w:t>
      </w:r>
      <w:r w:rsidR="00103449">
        <w:t>mának</w:t>
      </w:r>
      <w:r>
        <w:t xml:space="preserve"> változás</w:t>
      </w:r>
      <w:r w:rsidR="00103449">
        <w:t>a</w:t>
      </w:r>
      <w:r>
        <w:t>. Ezeket az adatokat csak a NAV kapja meg, a nyugtatárba nem kerülnek átadásra, a vevő számára nem elérhetők.</w:t>
      </w:r>
    </w:p>
    <w:p w14:paraId="4BE806D1" w14:textId="77777777" w:rsidR="00740548" w:rsidRDefault="00740548" w:rsidP="00740548">
      <w:r>
        <w:t>A beküldendő adatokat két borítékban kell beküldeni:</w:t>
      </w:r>
    </w:p>
    <w:p w14:paraId="1F5A6D06" w14:textId="77777777" w:rsidR="00740548" w:rsidRDefault="00740548" w:rsidP="00740548">
      <w:pPr>
        <w:pStyle w:val="Listaszerbekezds"/>
      </w:pPr>
      <w:r>
        <w:t xml:space="preserve">NAV-nak </w:t>
      </w:r>
      <w:r w:rsidRPr="00B429D1">
        <w:t>küldendő</w:t>
      </w:r>
      <w:r>
        <w:t xml:space="preserve"> adatok: A bizonylat és a bizonylathoz kapcsolódó adatszolgáltatás adatait tartalmazza.</w:t>
      </w:r>
    </w:p>
    <w:p w14:paraId="6B1544A3" w14:textId="77777777" w:rsidR="00740548" w:rsidRDefault="00740548" w:rsidP="00740548">
      <w:pPr>
        <w:pStyle w:val="Listaszerbekezds"/>
      </w:pPr>
      <w:r>
        <w:t>Nyugtatárnak (vevőnek) küldendő adatok: A bizonylat és bizonylat melléklet adatokat tartalmazza titkosított formában. Ezeket az adatokat csak a vevő tudja kititkosítani.</w:t>
      </w:r>
    </w:p>
    <w:p w14:paraId="29F709AB" w14:textId="77777777" w:rsidR="00740548" w:rsidRDefault="00740548" w:rsidP="00740548"/>
    <w:p w14:paraId="053AA0B1" w14:textId="78146457" w:rsidR="00740548" w:rsidRDefault="00740548" w:rsidP="00740548">
      <w:r>
        <w:t xml:space="preserve">Az e-pénztárgépnek az elektronikus nyugta előállítását megelőzően le kell ellenőriznie a beküldendő adatokat szintaktikai és szemantikai szempontból, melynek minimális eleme a beküldendő XML adat XSD validációja. Amennyiben az ellenőrzés hibát jelez, akkor a hibákat a beküldés előtt javítani kell, amennyiben erre lehetőség van. Amennyiben a beküldésre előkészített adatcsomagban hiba van, az adatcsomagból nem képezhető elektronikus nyugta és nem küldhető be a NAV részére, ezen kívül pedig nem hajtható végre a vásárlás, fizetés illetve a gazdasági esemény az adott </w:t>
      </w:r>
      <w:r w:rsidR="00117B51">
        <w:t>e-</w:t>
      </w:r>
      <w:r>
        <w:t xml:space="preserve">pénztárgépen. Ebben az esetben kézi bizonylatolás vagy másik </w:t>
      </w:r>
      <w:r w:rsidR="00240B02">
        <w:t>e-</w:t>
      </w:r>
      <w:r>
        <w:t>pénztárgép megoldásra történő átállás történhet meg.</w:t>
      </w:r>
    </w:p>
    <w:p w14:paraId="3533694A" w14:textId="77777777" w:rsidR="00740548" w:rsidRDefault="00740548" w:rsidP="00740548"/>
    <w:p w14:paraId="105AFE33" w14:textId="77777777" w:rsidR="00740548" w:rsidRDefault="00740548" w:rsidP="00740548">
      <w:r>
        <w:t>Be kell küldeni azt a keresőkulcsot is, amellyel a bizonylat a nyugtatárból lekérdezhető. Amennyiben a vevő a vásárlás előtt a keresőkulcsot megosztotta az e-pénztárgéppel, akkor ezt kell keresőkulcsként beküldeni, amennyiben nem, akkor az e-pénztárgépnek kell egy bizonylatonként egyedi keresőkulcsot generálni, és ezt kell beküldeni.</w:t>
      </w:r>
    </w:p>
    <w:p w14:paraId="0DD6947E" w14:textId="77777777" w:rsidR="00740548" w:rsidRDefault="00740548" w:rsidP="00740548"/>
    <w:p w14:paraId="7C0B4E75" w14:textId="77777777" w:rsidR="00740548" w:rsidRDefault="00740548" w:rsidP="00740548">
      <w:r>
        <w:t>A NAV-nak küldendő adatrész aláírt formában, a nyugtatárnak küldendő adatrész aláírt és titkosított formában kerül beküldésre. Az aláírás részletei az „</w:t>
      </w:r>
      <w:r w:rsidRPr="002A6429">
        <w:rPr>
          <w:b/>
        </w:rPr>
        <w:t>Aláírás képzése</w:t>
      </w:r>
      <w:r>
        <w:t>”, a titkosítás részletei a „</w:t>
      </w:r>
      <w:r w:rsidRPr="00DD3C95">
        <w:rPr>
          <w:b/>
        </w:rPr>
        <w:t>Titkosítás</w:t>
      </w:r>
      <w:r>
        <w:t>” fejezetben találhatók.</w:t>
      </w:r>
    </w:p>
    <w:p w14:paraId="58CDD08B" w14:textId="77777777" w:rsidR="00740548" w:rsidRDefault="00740548" w:rsidP="00740548"/>
    <w:p w14:paraId="6AC65004" w14:textId="23C65E51" w:rsidR="00740548" w:rsidRDefault="00740548" w:rsidP="00740548">
      <w:r>
        <w:t xml:space="preserve">A bizonylat sikeres beküldéséről az e-pénztárgépnek vizuális és hangjelzést kell adnia. A vizuális és hangjelzést akkor kell adnia az e-pénztárgépnek, ha a szolgáltatáshívásra a NAV-I sikeres választ küldött. A vizuálisan megjelenítendő adat gif formátumú állomány, amely animált is lehet. A hangjelzéshez használandó állomány wav formátumú. Ezeket az állományokat az e-pénztárgépre a </w:t>
      </w:r>
      <w:r w:rsidR="00F64292">
        <w:t xml:space="preserve">NAV-I által meghatározott dinamikus URL-ről </w:t>
      </w:r>
      <w:r w:rsidR="00D07E16">
        <w:t>l</w:t>
      </w:r>
      <w:r>
        <w:t>ehet letölteni</w:t>
      </w:r>
      <w:r w:rsidR="005D389C">
        <w:t xml:space="preserve"> a Kommunikációs Manager szolgáltatás felhasználásával</w:t>
      </w:r>
      <w:r>
        <w:t>.</w:t>
      </w:r>
      <w:r w:rsidR="00924600">
        <w:t xml:space="preserve"> A wav fájl a SOUND_DOWNLOAD URL-ről, a gif fájl a LOGO_DOWNLOAD URL-ről tölthető le.</w:t>
      </w:r>
    </w:p>
    <w:p w14:paraId="54F89C64" w14:textId="77777777" w:rsidR="00740548" w:rsidRPr="00154593" w:rsidRDefault="00740548" w:rsidP="00740548">
      <w:pPr>
        <w:rPr>
          <w:lang w:eastAsia="hu-HU"/>
        </w:rPr>
      </w:pPr>
    </w:p>
    <w:p w14:paraId="60949ABE" w14:textId="77777777" w:rsidR="00740548" w:rsidRDefault="00740548" w:rsidP="00740548">
      <w:pPr>
        <w:pStyle w:val="Cmsor3"/>
      </w:pPr>
      <w:bookmarkStart w:id="156" w:name="_Toc147150800"/>
      <w:r>
        <w:t>Bizonylat boríték összeállítása</w:t>
      </w:r>
      <w:bookmarkEnd w:id="156"/>
    </w:p>
    <w:p w14:paraId="400152E0" w14:textId="77777777" w:rsidR="00740548" w:rsidRDefault="00740548" w:rsidP="00740548">
      <w:r>
        <w:t>A NAV-nak küldendő adatokat a bizonylat beküldés ntcaDocumentEnvelope mezőjében, a nyugtatárnak küldendő adatokat a customerEnvelope mezőjében kell beküldeni.</w:t>
      </w:r>
    </w:p>
    <w:p w14:paraId="0DD52BC7" w14:textId="77777777" w:rsidR="00740548" w:rsidRDefault="00740548" w:rsidP="00740548">
      <w:r>
        <w:t>A NAV-nak és a nyugtatárnak küldendő borítékok összeállításának folyamata látható a következő ábrán:</w:t>
      </w:r>
    </w:p>
    <w:p w14:paraId="45FD20F3" w14:textId="77777777" w:rsidR="00740548" w:rsidRDefault="00740548" w:rsidP="00740548"/>
    <w:p w14:paraId="1AE5D1D6" w14:textId="77777777" w:rsidR="00740548" w:rsidRDefault="00FB4D34" w:rsidP="00740548">
      <w:r>
        <w:rPr>
          <w:noProof/>
        </w:rPr>
        <w:object w:dxaOrig="25157" w:dyaOrig="19157" w14:anchorId="3C148914">
          <v:shape id="_x0000_i1027" type="#_x0000_t75" alt="" style="width:452.65pt;height:344.95pt;mso-width-percent:0;mso-height-percent:0;mso-width-percent:0;mso-height-percent:0" o:ole="">
            <v:imagedata r:id="rId30" o:title=""/>
          </v:shape>
          <o:OLEObject Type="Embed" ProgID="Visio.Drawing.15" ShapeID="_x0000_i1027" DrawAspect="Content" ObjectID="_1758950124" r:id="rId31"/>
        </w:object>
      </w:r>
    </w:p>
    <w:p w14:paraId="7DAFC41F" w14:textId="77777777" w:rsidR="00740548" w:rsidRDefault="00740548" w:rsidP="00740548"/>
    <w:p w14:paraId="5B03E11B" w14:textId="77777777" w:rsidR="00740548" w:rsidRDefault="00740548" w:rsidP="00740548">
      <w:r>
        <w:t>Az ntcaDocumentEnvelope és a customerEnvelope összeállításának lépései:</w:t>
      </w:r>
    </w:p>
    <w:p w14:paraId="3EDFAEC9" w14:textId="14884820" w:rsidR="00740548" w:rsidRDefault="00740548" w:rsidP="00740548">
      <w:pPr>
        <w:pStyle w:val="Listaszerbekezds"/>
        <w:numPr>
          <w:ilvl w:val="0"/>
          <w:numId w:val="14"/>
        </w:numPr>
      </w:pPr>
      <w:r>
        <w:t>Adatok kitöltése, kanonizálás: Először ki kell tölteni az adatokkal a megfelelő adatstruktúrát (</w:t>
      </w:r>
      <w:r w:rsidR="00103449">
        <w:t>a</w:t>
      </w:r>
      <w:r>
        <w:t>z adatstruktúrák leírása a „</w:t>
      </w:r>
      <w:r>
        <w:rPr>
          <w:b/>
        </w:rPr>
        <w:t>Üzleti adattartalom leírása</w:t>
      </w:r>
      <w:r>
        <w:t>” fejezetben található):</w:t>
      </w:r>
    </w:p>
    <w:p w14:paraId="26413707" w14:textId="77777777" w:rsidR="00740548" w:rsidRDefault="00740548" w:rsidP="00740548">
      <w:pPr>
        <w:pStyle w:val="Listaszerbekezds"/>
        <w:numPr>
          <w:ilvl w:val="1"/>
          <w:numId w:val="14"/>
        </w:numPr>
      </w:pPr>
      <w:r w:rsidRPr="00BB5FD1">
        <w:t>E-nyugta és annak módosítása, érvénytelenítése</w:t>
      </w:r>
      <w:r>
        <w:t xml:space="preserve"> esetén:</w:t>
      </w:r>
    </w:p>
    <w:p w14:paraId="2EE8D180" w14:textId="77777777" w:rsidR="00740548" w:rsidRDefault="00740548" w:rsidP="00740548">
      <w:pPr>
        <w:pStyle w:val="Listaszerbekezds"/>
        <w:numPr>
          <w:ilvl w:val="2"/>
          <w:numId w:val="14"/>
        </w:numPr>
      </w:pPr>
      <w:r>
        <w:t>NAV-nak küldendő adat (NtcaDocument):</w:t>
      </w:r>
    </w:p>
    <w:p w14:paraId="34B9D9B1" w14:textId="77777777" w:rsidR="00740548" w:rsidRDefault="00740548" w:rsidP="00740548">
      <w:pPr>
        <w:pStyle w:val="Listaszerbekezds"/>
        <w:numPr>
          <w:ilvl w:val="3"/>
          <w:numId w:val="14"/>
        </w:numPr>
      </w:pPr>
      <w:r>
        <w:t>Bizonylat: ReceiptCore</w:t>
      </w:r>
    </w:p>
    <w:p w14:paraId="58E12BFF" w14:textId="77777777" w:rsidR="00740548" w:rsidRDefault="00740548" w:rsidP="00740548">
      <w:pPr>
        <w:pStyle w:val="Listaszerbekezds"/>
        <w:numPr>
          <w:ilvl w:val="3"/>
          <w:numId w:val="14"/>
        </w:numPr>
      </w:pPr>
      <w:r>
        <w:t>Bizonylat adatszolgáltatás: ReceiptControl</w:t>
      </w:r>
    </w:p>
    <w:p w14:paraId="5161C787" w14:textId="77777777" w:rsidR="00740548" w:rsidRDefault="00740548" w:rsidP="00740548">
      <w:pPr>
        <w:pStyle w:val="Listaszerbekezds"/>
        <w:numPr>
          <w:ilvl w:val="2"/>
          <w:numId w:val="14"/>
        </w:numPr>
      </w:pPr>
      <w:r>
        <w:t>Nyugtatárnak küldendő adat (CustomerDocument):</w:t>
      </w:r>
    </w:p>
    <w:p w14:paraId="2F30637B" w14:textId="77777777" w:rsidR="00740548" w:rsidRDefault="00740548" w:rsidP="00740548">
      <w:pPr>
        <w:pStyle w:val="Listaszerbekezds"/>
        <w:numPr>
          <w:ilvl w:val="3"/>
          <w:numId w:val="14"/>
        </w:numPr>
      </w:pPr>
      <w:r>
        <w:t xml:space="preserve">Bizonylat: ReceiptCore </w:t>
      </w:r>
    </w:p>
    <w:p w14:paraId="6E652C90" w14:textId="77777777" w:rsidR="00740548" w:rsidRDefault="00740548" w:rsidP="00740548">
      <w:pPr>
        <w:pStyle w:val="Listaszerbekezds"/>
        <w:numPr>
          <w:ilvl w:val="3"/>
          <w:numId w:val="14"/>
        </w:numPr>
      </w:pPr>
      <w:r>
        <w:t>Bizonylat melléklet: ReceiptAdditional</w:t>
      </w:r>
    </w:p>
    <w:p w14:paraId="3A6B8A12" w14:textId="77777777" w:rsidR="00740548" w:rsidRDefault="00740548" w:rsidP="00740548">
      <w:pPr>
        <w:pStyle w:val="Listaszerbekezds"/>
        <w:numPr>
          <w:ilvl w:val="1"/>
          <w:numId w:val="14"/>
        </w:numPr>
      </w:pPr>
      <w:r w:rsidRPr="00BB5FD1">
        <w:t>Egyszerűsített számla és annak módosítása, érvénytelenítése</w:t>
      </w:r>
      <w:r>
        <w:t>, illetve s</w:t>
      </w:r>
      <w:r w:rsidRPr="00A36E7C">
        <w:t>zámla és annak módosítása, érvénytelenítése</w:t>
      </w:r>
      <w:r>
        <w:t xml:space="preserve"> esetén:</w:t>
      </w:r>
    </w:p>
    <w:p w14:paraId="4A9CB4D2" w14:textId="77777777" w:rsidR="00740548" w:rsidRDefault="00740548" w:rsidP="00740548">
      <w:pPr>
        <w:pStyle w:val="Listaszerbekezds"/>
        <w:numPr>
          <w:ilvl w:val="2"/>
          <w:numId w:val="14"/>
        </w:numPr>
      </w:pPr>
      <w:r>
        <w:t>NAV-nak küldendő adat (NtcaDocument):</w:t>
      </w:r>
    </w:p>
    <w:p w14:paraId="78D1C5C9" w14:textId="1401BE98" w:rsidR="00740548" w:rsidRDefault="00740548" w:rsidP="00740548">
      <w:pPr>
        <w:pStyle w:val="Listaszerbekezds"/>
        <w:numPr>
          <w:ilvl w:val="3"/>
          <w:numId w:val="14"/>
        </w:numPr>
      </w:pPr>
      <w:r>
        <w:t xml:space="preserve">Bizonylat: </w:t>
      </w:r>
      <w:r w:rsidRPr="005F456D">
        <w:t>SimplifiedInvoice</w:t>
      </w:r>
      <w:r>
        <w:t xml:space="preserve">Core (A SimplifiedInvoiceCore </w:t>
      </w:r>
      <w:r w:rsidRPr="00D4600A">
        <w:t>simplifiedInvoice</w:t>
      </w:r>
      <w:r>
        <w:t xml:space="preserve"> részét az online számla struktúra szerint kell beküldeni, aminek a leírása a </w:t>
      </w:r>
      <w:r w:rsidRPr="00D4600A">
        <w:t>NAV Online Számla rendszer</w:t>
      </w:r>
      <w:r>
        <w:t xml:space="preserve"> „Számlaadat-szolgáltatás REST API interfészleírás és fejlesztői dokumentáció” 3.0-ás verziójának „</w:t>
      </w:r>
      <w:r w:rsidRPr="00D4600A">
        <w:t>Az InvoiceDataType komplex típus szerkezete</w:t>
      </w:r>
      <w:r>
        <w:t>” fejezetében található</w:t>
      </w:r>
      <w:r w:rsidR="00F02DD6">
        <w:t>.</w:t>
      </w:r>
      <w:r>
        <w:t>)</w:t>
      </w:r>
    </w:p>
    <w:p w14:paraId="229DA6A2" w14:textId="77777777" w:rsidR="00740548" w:rsidRDefault="00740548" w:rsidP="00740548">
      <w:pPr>
        <w:pStyle w:val="Listaszerbekezds"/>
        <w:numPr>
          <w:ilvl w:val="3"/>
          <w:numId w:val="14"/>
        </w:numPr>
      </w:pPr>
      <w:r>
        <w:t xml:space="preserve">Bizonylat adatszolgáltatás: </w:t>
      </w:r>
      <w:r w:rsidRPr="005F456D">
        <w:t>SimplifiedInvoice</w:t>
      </w:r>
      <w:r>
        <w:t>Control</w:t>
      </w:r>
    </w:p>
    <w:p w14:paraId="150E5D03" w14:textId="77777777" w:rsidR="00740548" w:rsidRDefault="00740548" w:rsidP="00740548">
      <w:pPr>
        <w:pStyle w:val="Listaszerbekezds"/>
        <w:numPr>
          <w:ilvl w:val="2"/>
          <w:numId w:val="14"/>
        </w:numPr>
      </w:pPr>
      <w:r>
        <w:t>Nyugtatárnak küldendő adat (CustomerDocument):</w:t>
      </w:r>
    </w:p>
    <w:p w14:paraId="6312EC7E" w14:textId="77777777" w:rsidR="00740548" w:rsidRDefault="00740548" w:rsidP="00740548">
      <w:pPr>
        <w:pStyle w:val="Listaszerbekezds"/>
        <w:numPr>
          <w:ilvl w:val="3"/>
          <w:numId w:val="14"/>
        </w:numPr>
      </w:pPr>
      <w:r>
        <w:t xml:space="preserve">Bizonylat: </w:t>
      </w:r>
      <w:r w:rsidRPr="005F456D">
        <w:t>SimplifiedInvoice</w:t>
      </w:r>
      <w:r>
        <w:t>Core</w:t>
      </w:r>
    </w:p>
    <w:p w14:paraId="680784A6" w14:textId="77777777" w:rsidR="00740548" w:rsidRDefault="00740548" w:rsidP="00740548">
      <w:pPr>
        <w:pStyle w:val="Listaszerbekezds"/>
        <w:numPr>
          <w:ilvl w:val="3"/>
          <w:numId w:val="14"/>
        </w:numPr>
      </w:pPr>
      <w:r>
        <w:t xml:space="preserve">Bizonylat melléklet: </w:t>
      </w:r>
      <w:r w:rsidRPr="005F456D">
        <w:t>SimplifiedInvoice</w:t>
      </w:r>
      <w:r>
        <w:t>Additional</w:t>
      </w:r>
    </w:p>
    <w:p w14:paraId="0378BD35" w14:textId="77777777" w:rsidR="00740548" w:rsidRDefault="00740548" w:rsidP="00740548">
      <w:pPr>
        <w:pStyle w:val="Listaszerbekezds"/>
        <w:numPr>
          <w:ilvl w:val="1"/>
          <w:numId w:val="14"/>
        </w:numPr>
      </w:pPr>
      <w:r>
        <w:t>Üzemanyagkártyás értékesítési bizonylat vagy egészségkártyás értékesítési bizonylat vagy szállodai átterhelés bizonylat vagy fogyasztási összesítő bizonylat esetén:</w:t>
      </w:r>
    </w:p>
    <w:p w14:paraId="49FF591E" w14:textId="77777777" w:rsidR="00740548" w:rsidRDefault="00740548" w:rsidP="00740548">
      <w:pPr>
        <w:pStyle w:val="Listaszerbekezds"/>
        <w:numPr>
          <w:ilvl w:val="2"/>
          <w:numId w:val="14"/>
        </w:numPr>
      </w:pPr>
      <w:r>
        <w:t>NAV-nak küldendő adat (NtcaDocument):</w:t>
      </w:r>
    </w:p>
    <w:p w14:paraId="640ABCF2" w14:textId="77777777" w:rsidR="00740548" w:rsidRDefault="00740548" w:rsidP="00740548">
      <w:pPr>
        <w:pStyle w:val="Listaszerbekezds"/>
        <w:numPr>
          <w:ilvl w:val="3"/>
          <w:numId w:val="14"/>
        </w:numPr>
      </w:pPr>
      <w:r>
        <w:t xml:space="preserve">Bizonylat: </w:t>
      </w:r>
      <w:r w:rsidRPr="003551C0">
        <w:t>OtherDocument</w:t>
      </w:r>
      <w:r>
        <w:t>Core</w:t>
      </w:r>
    </w:p>
    <w:p w14:paraId="0AFF8315" w14:textId="77777777" w:rsidR="00740548" w:rsidRDefault="00740548" w:rsidP="00740548">
      <w:pPr>
        <w:pStyle w:val="Listaszerbekezds"/>
        <w:numPr>
          <w:ilvl w:val="3"/>
          <w:numId w:val="14"/>
        </w:numPr>
      </w:pPr>
      <w:r>
        <w:t xml:space="preserve">Bizonylat adatszolgáltatás: </w:t>
      </w:r>
      <w:r w:rsidRPr="003551C0">
        <w:t>OtherDocument</w:t>
      </w:r>
      <w:r>
        <w:t>Control</w:t>
      </w:r>
    </w:p>
    <w:p w14:paraId="07547714" w14:textId="77777777" w:rsidR="00740548" w:rsidRDefault="00740548" w:rsidP="00740548">
      <w:pPr>
        <w:pStyle w:val="Listaszerbekezds"/>
        <w:numPr>
          <w:ilvl w:val="2"/>
          <w:numId w:val="14"/>
        </w:numPr>
      </w:pPr>
      <w:r>
        <w:t>Nyugtatárnak küldendő adat (CustomerDocument):</w:t>
      </w:r>
    </w:p>
    <w:p w14:paraId="4E68E174" w14:textId="77777777" w:rsidR="00740548" w:rsidRDefault="00740548" w:rsidP="00740548">
      <w:pPr>
        <w:pStyle w:val="Listaszerbekezds"/>
        <w:numPr>
          <w:ilvl w:val="3"/>
          <w:numId w:val="14"/>
        </w:numPr>
      </w:pPr>
      <w:r>
        <w:t xml:space="preserve">Bizonylat: </w:t>
      </w:r>
      <w:r w:rsidRPr="003551C0">
        <w:t>OtherDocument</w:t>
      </w:r>
      <w:r>
        <w:t>Core</w:t>
      </w:r>
    </w:p>
    <w:p w14:paraId="289DF8E8" w14:textId="77777777" w:rsidR="00740548" w:rsidRDefault="00740548" w:rsidP="00740548">
      <w:pPr>
        <w:pStyle w:val="Listaszerbekezds"/>
        <w:numPr>
          <w:ilvl w:val="3"/>
          <w:numId w:val="14"/>
        </w:numPr>
      </w:pPr>
      <w:r>
        <w:t xml:space="preserve">Bizonylat melléklet: </w:t>
      </w:r>
      <w:r w:rsidRPr="003551C0">
        <w:t>OtherDocument</w:t>
      </w:r>
      <w:r>
        <w:t>Additional</w:t>
      </w:r>
    </w:p>
    <w:p w14:paraId="4F62A6FC" w14:textId="77777777" w:rsidR="00740548" w:rsidRDefault="00740548" w:rsidP="00740548">
      <w:pPr>
        <w:ind w:left="1080"/>
      </w:pPr>
      <w:r>
        <w:t>A kitöltött adatstruktúrát kanonizált formára kell hozni (</w:t>
      </w:r>
      <w:hyperlink r:id="rId32" w:history="1">
        <w:r w:rsidRPr="0063044B">
          <w:rPr>
            <w:rStyle w:val="Hiperhivatkozs"/>
          </w:rPr>
          <w:t>https://www.w3.org/TR/xml-c14n11/</w:t>
        </w:r>
      </w:hyperlink>
      <w:r>
        <w:t>) és le kell ellenőrizni</w:t>
      </w:r>
      <w:r w:rsidRPr="009C68E6">
        <w:t xml:space="preserve"> a NAV által kiadott</w:t>
      </w:r>
      <w:r>
        <w:t xml:space="preserve"> módszertan szerint</w:t>
      </w:r>
      <w:r w:rsidRPr="009C68E6">
        <w:t>. Amennyiben az ellenőrzés hibát jelez, akkor a hibákat a beküldés előtt javítani kell.</w:t>
      </w:r>
    </w:p>
    <w:p w14:paraId="16ACEF0F" w14:textId="77777777" w:rsidR="00740548" w:rsidRDefault="00740548" w:rsidP="00740548">
      <w:pPr>
        <w:pStyle w:val="Listaszerbekezds"/>
        <w:numPr>
          <w:ilvl w:val="0"/>
          <w:numId w:val="14"/>
        </w:numPr>
      </w:pPr>
      <w:r>
        <w:t>Tömörítés: Az előző lépésben előállt adatot a „</w:t>
      </w:r>
      <w:r w:rsidRPr="00DD3C95">
        <w:rPr>
          <w:b/>
        </w:rPr>
        <w:t>Tömörítés</w:t>
      </w:r>
      <w:r>
        <w:t>” fejezetben leírtak szerint tömöríteni kell. A tömörítés eredménye bináris adat.</w:t>
      </w:r>
    </w:p>
    <w:p w14:paraId="035BE04E" w14:textId="77777777" w:rsidR="00740548" w:rsidRDefault="00740548" w:rsidP="00740548">
      <w:pPr>
        <w:pStyle w:val="Listaszerbekezds"/>
        <w:numPr>
          <w:ilvl w:val="0"/>
          <w:numId w:val="14"/>
        </w:numPr>
      </w:pPr>
      <w:r>
        <w:t>Titkosítás: Az előző lépésben előállt adatot a nyugtatárnak küldendő boríték esetén (CustomerDocument) titkosítani kell a „</w:t>
      </w:r>
      <w:r w:rsidRPr="00DD3C95">
        <w:rPr>
          <w:b/>
        </w:rPr>
        <w:t>Titkosítás</w:t>
      </w:r>
      <w:r>
        <w:t>” fejezetben leírtak szerint. A titkosítás eredménye bináris adat. A NAV-nak küldendő boríték adatot (NtcaDocument) nem kell titkosítani, ebben az esetben ez a lépés kihagyásra kerül.</w:t>
      </w:r>
    </w:p>
    <w:p w14:paraId="76B8B93E" w14:textId="77777777" w:rsidR="00740548" w:rsidRDefault="00740548" w:rsidP="00740548">
      <w:pPr>
        <w:pStyle w:val="Listaszerbekezds"/>
        <w:numPr>
          <w:ilvl w:val="0"/>
          <w:numId w:val="14"/>
        </w:numPr>
      </w:pPr>
      <w:r>
        <w:t>Base64 kódolás: Az előző lépésben előállt bináris adatot base64 kódolni kell.</w:t>
      </w:r>
    </w:p>
    <w:p w14:paraId="27A78679" w14:textId="77777777" w:rsidR="00740548" w:rsidRDefault="00740548" w:rsidP="00740548">
      <w:pPr>
        <w:pStyle w:val="Listaszerbekezds"/>
        <w:numPr>
          <w:ilvl w:val="0"/>
          <w:numId w:val="14"/>
        </w:numPr>
      </w:pPr>
      <w:r>
        <w:t>Aláírás képzése: Az előző lépésben előállt base64 kódolású adatot a megfelelő boríték (NtcaDocument-ből képzett adatot az ntcaDocumentEnvelope, a CustomerDocument-ből képzett adatot a customerEnvelope) envelopeData mezőjébe kell tölteni. Ebből envelopeHash-t és envelopeSignature-t kell képezni az „</w:t>
      </w:r>
      <w:r w:rsidRPr="00DD3C95">
        <w:rPr>
          <w:b/>
        </w:rPr>
        <w:t>Aláírás képzése</w:t>
      </w:r>
      <w:r>
        <w:t>” fejezetben leírtak szerint.</w:t>
      </w:r>
    </w:p>
    <w:p w14:paraId="60DE88AD" w14:textId="77777777" w:rsidR="00740548" w:rsidRDefault="00740548" w:rsidP="00740548">
      <w:pPr>
        <w:pStyle w:val="Cmsor3"/>
      </w:pPr>
      <w:bookmarkStart w:id="157" w:name="_Toc147150801"/>
      <w:r w:rsidRPr="002200C3">
        <w:t>A szolgáltatás technikai leírása</w:t>
      </w:r>
      <w:bookmarkEnd w:id="157"/>
    </w:p>
    <w:p w14:paraId="542E41F1" w14:textId="77777777" w:rsidR="00740548" w:rsidRDefault="00740548" w:rsidP="00740548">
      <w:pPr>
        <w:rPr>
          <w:lang w:eastAsia="hu-HU"/>
        </w:rPr>
      </w:pPr>
      <w:r>
        <w:rPr>
          <w:lang w:eastAsia="hu-HU"/>
        </w:rPr>
        <w:t>A bizonylat beküldést a „document” szolgáltatás valósítja meg.</w:t>
      </w:r>
    </w:p>
    <w:p w14:paraId="0DA4A660" w14:textId="77777777" w:rsidR="00740548" w:rsidRDefault="00740548" w:rsidP="00740548">
      <w:pPr>
        <w:pStyle w:val="Listaszerbekezds"/>
      </w:pPr>
      <w:r>
        <w:t>URL: /document</w:t>
      </w:r>
    </w:p>
    <w:p w14:paraId="008F72F7" w14:textId="77777777" w:rsidR="00740548" w:rsidRDefault="00740548" w:rsidP="00740548">
      <w:pPr>
        <w:pStyle w:val="Listaszerbekezds"/>
      </w:pPr>
      <w:r>
        <w:t>Kérés objektum: Document</w:t>
      </w:r>
      <w:r w:rsidRPr="00A36D77">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1A3A2927" w14:textId="77777777" w:rsidR="00740548" w:rsidRPr="00BE4C72" w:rsidRDefault="00740548" w:rsidP="00740548">
      <w:pPr>
        <w:pStyle w:val="Listaszerbekezds"/>
      </w:pPr>
      <w:r>
        <w:t>Válasz objektum: Document</w:t>
      </w:r>
      <w:r w:rsidRPr="00A36D77">
        <w:t>Response</w:t>
      </w:r>
      <w:r>
        <w:t xml:space="preserve">. </w:t>
      </w:r>
      <w:r w:rsidRPr="00130665">
        <w:t xml:space="preserve">A szolgáltatás </w:t>
      </w:r>
      <w:r>
        <w:t>válasz</w:t>
      </w:r>
      <w:r w:rsidRPr="00130665">
        <w:t xml:space="preserve">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44497238" w14:textId="77777777" w:rsidR="00740548" w:rsidRPr="00E26F7C" w:rsidRDefault="00740548" w:rsidP="00740548">
      <w:pPr>
        <w:pStyle w:val="Cmsor2"/>
      </w:pPr>
      <w:bookmarkStart w:id="158" w:name="_Toc135127604"/>
      <w:bookmarkStart w:id="159" w:name="_Toc138241166"/>
      <w:bookmarkStart w:id="160" w:name="_Toc138749065"/>
      <w:bookmarkStart w:id="161" w:name="_Toc147150802"/>
      <w:r w:rsidRPr="00E26F7C">
        <w:t>Riport fogadás</w:t>
      </w:r>
      <w:bookmarkEnd w:id="158"/>
      <w:bookmarkEnd w:id="159"/>
      <w:bookmarkEnd w:id="160"/>
      <w:bookmarkEnd w:id="161"/>
    </w:p>
    <w:p w14:paraId="50AFA466" w14:textId="4B43A54D" w:rsidR="00740548" w:rsidRDefault="00740548" w:rsidP="00740548">
      <w:pPr>
        <w:rPr>
          <w:lang w:eastAsia="hu-HU"/>
        </w:rPr>
      </w:pPr>
      <w:r>
        <w:rPr>
          <w:lang w:eastAsia="hu-HU"/>
        </w:rPr>
        <w:t xml:space="preserve">A Rendelet </w:t>
      </w:r>
      <w:r w:rsidR="00F02DD6">
        <w:rPr>
          <w:lang w:eastAsia="hu-HU"/>
        </w:rPr>
        <w:t>2</w:t>
      </w:r>
      <w:r>
        <w:rPr>
          <w:lang w:eastAsia="hu-HU"/>
        </w:rPr>
        <w:t>. melléklet A) rész 5. pontja szerint az e-pénztárgépnek a Rendeletben megkövetelt bizonylatokat továbbítania kell a nyugtatárnak és az adatszolgáltatásokat teljesítenie kell a NAV felé. A pénztárnyitás bizonylat, napi forgalmi jelentés, pénztárjelentés, pénzmozgás bizonylat és minden egyéb bizonylat esetén ezt a kötelezettséget ennek a szolgáltatásnak a meghívásával kell teljesítenie az e-pénztárgépnek.</w:t>
      </w:r>
    </w:p>
    <w:p w14:paraId="7D42BB50" w14:textId="77777777" w:rsidR="00740548" w:rsidRDefault="00740548" w:rsidP="00740548">
      <w:pPr>
        <w:pStyle w:val="Cmsor3"/>
      </w:pPr>
      <w:bookmarkStart w:id="162" w:name="_Toc135127605"/>
      <w:bookmarkStart w:id="163" w:name="_Toc138241167"/>
      <w:bookmarkStart w:id="164" w:name="_Toc138749066"/>
      <w:bookmarkStart w:id="165" w:name="_Toc147150803"/>
      <w:r w:rsidRPr="00315676">
        <w:t>A szolgáltatás üzleti leírása</w:t>
      </w:r>
      <w:bookmarkEnd w:id="162"/>
      <w:bookmarkEnd w:id="163"/>
      <w:bookmarkEnd w:id="164"/>
      <w:bookmarkEnd w:id="165"/>
    </w:p>
    <w:p w14:paraId="0418D93D" w14:textId="5831F179" w:rsidR="00740548" w:rsidRDefault="00740548" w:rsidP="00740548">
      <w:pPr>
        <w:rPr>
          <w:lang w:eastAsia="hu-HU"/>
        </w:rPr>
      </w:pPr>
      <w:r>
        <w:rPr>
          <w:lang w:eastAsia="hu-HU"/>
        </w:rPr>
        <w:t>A szolgáltatás a következő e-pénztárgéppel kiállítható</w:t>
      </w:r>
      <w:r w:rsidR="005212E2">
        <w:rPr>
          <w:lang w:eastAsia="hu-HU"/>
        </w:rPr>
        <w:t xml:space="preserve"> riport</w:t>
      </w:r>
      <w:r>
        <w:rPr>
          <w:lang w:eastAsia="hu-HU"/>
        </w:rPr>
        <w:t xml:space="preserve"> bizonylatokat fogadja:</w:t>
      </w:r>
    </w:p>
    <w:p w14:paraId="48529F4C" w14:textId="77777777" w:rsidR="00740548" w:rsidRDefault="00740548" w:rsidP="00740548">
      <w:pPr>
        <w:pStyle w:val="Listaszerbekezds"/>
        <w:numPr>
          <w:ilvl w:val="0"/>
          <w:numId w:val="8"/>
        </w:numPr>
      </w:pPr>
      <w:r>
        <w:t>Pénztárnyitás bizonylat</w:t>
      </w:r>
    </w:p>
    <w:p w14:paraId="24B611E9" w14:textId="77777777" w:rsidR="00740548" w:rsidRDefault="00740548" w:rsidP="00740548">
      <w:pPr>
        <w:pStyle w:val="Listaszerbekezds"/>
        <w:numPr>
          <w:ilvl w:val="0"/>
          <w:numId w:val="8"/>
        </w:numPr>
      </w:pPr>
      <w:r>
        <w:t>Napi forgalmi jelentés</w:t>
      </w:r>
    </w:p>
    <w:p w14:paraId="77D9CF50" w14:textId="77777777" w:rsidR="00740548" w:rsidRDefault="00740548" w:rsidP="00740548">
      <w:pPr>
        <w:pStyle w:val="Listaszerbekezds"/>
        <w:numPr>
          <w:ilvl w:val="0"/>
          <w:numId w:val="8"/>
        </w:numPr>
      </w:pPr>
      <w:r>
        <w:t>Pénztárjelentés</w:t>
      </w:r>
    </w:p>
    <w:p w14:paraId="79F32EB0" w14:textId="77777777" w:rsidR="00740548" w:rsidRDefault="00740548" w:rsidP="00740548">
      <w:pPr>
        <w:pStyle w:val="Listaszerbekezds"/>
        <w:numPr>
          <w:ilvl w:val="0"/>
          <w:numId w:val="8"/>
        </w:numPr>
      </w:pPr>
      <w:r>
        <w:t>Pénzmozgás bizonylat</w:t>
      </w:r>
    </w:p>
    <w:p w14:paraId="0153153F" w14:textId="77777777" w:rsidR="00740548" w:rsidRDefault="00740548" w:rsidP="00740548">
      <w:pPr>
        <w:pStyle w:val="Listaszerbekezds"/>
        <w:numPr>
          <w:ilvl w:val="0"/>
          <w:numId w:val="8"/>
        </w:numPr>
      </w:pPr>
      <w:r>
        <w:t>Egyéb bizonylat</w:t>
      </w:r>
    </w:p>
    <w:p w14:paraId="6B62B660" w14:textId="77777777" w:rsidR="00740548" w:rsidRDefault="00740548" w:rsidP="00740548">
      <w:pPr>
        <w:pStyle w:val="Listaszerbekezds"/>
        <w:numPr>
          <w:ilvl w:val="0"/>
          <w:numId w:val="8"/>
        </w:numPr>
      </w:pPr>
      <w:r>
        <w:t>Státuszjelentés: A szolgáltatással az e-pénztárgép a működésére, állapotára, illetve kommunikációjára vonatkozóan szolgáltat adatot a NAV számára. A szolgáltatással beküldésre kerülnek az e-p</w:t>
      </w:r>
      <w:r w:rsidRPr="00D5221F">
        <w:t>énztárgép működési információi, rendszerállapota, forgalmazási statisztikái</w:t>
      </w:r>
      <w:r>
        <w:t>, óraállításai</w:t>
      </w:r>
      <w:r w:rsidRPr="00D5221F">
        <w:t xml:space="preserve"> és földrajzi hely adatai</w:t>
      </w:r>
      <w:r>
        <w:t>. Az adatok az e-pénztárgép aktuális állapotára kell vonatkozzanak, illetve esemény típusú adatok esetén az előző státuszjelentés óta megtörtént eseményeket kell beküldeni. A státuszjelentés küldést 24 óránként legalább egyszer meg kell hívnia az e-pénztárgépnek.</w:t>
      </w:r>
    </w:p>
    <w:p w14:paraId="44FB6C53" w14:textId="7518DD38" w:rsidR="00740548" w:rsidRDefault="00740548" w:rsidP="00740548">
      <w:r>
        <w:rPr>
          <w:lang w:eastAsia="hu-HU"/>
        </w:rPr>
        <w:t xml:space="preserve">Az e-pénztárgép </w:t>
      </w:r>
      <w:r w:rsidRPr="0056391A">
        <w:rPr>
          <w:lang w:eastAsia="hu-HU"/>
        </w:rPr>
        <w:t>a bizonylatokat egyesével, minden bizonylat kiállítását követően elküldi a NAV</w:t>
      </w:r>
      <w:r>
        <w:rPr>
          <w:lang w:eastAsia="hu-HU"/>
        </w:rPr>
        <w:t>-I</w:t>
      </w:r>
      <w:r w:rsidRPr="0056391A">
        <w:rPr>
          <w:lang w:eastAsia="hu-HU"/>
        </w:rPr>
        <w:t xml:space="preserve"> felé gépi interfészen</w:t>
      </w:r>
      <w:r>
        <w:rPr>
          <w:lang w:eastAsia="hu-HU"/>
        </w:rPr>
        <w:t xml:space="preserve">. </w:t>
      </w:r>
      <w:r>
        <w:t>Kétvállalkozós e-pénztárgép esetén a két adózó</w:t>
      </w:r>
      <w:r w:rsidR="00DD608C">
        <w:t>ra vonatkozó bizonylatok esetén bizonylatonként,</w:t>
      </w:r>
      <w:r>
        <w:t xml:space="preserve"> külön-külön meg kell hívnia ezt az interfészt.</w:t>
      </w:r>
    </w:p>
    <w:p w14:paraId="7C777D4C" w14:textId="77777777" w:rsidR="00740548" w:rsidRDefault="00740548" w:rsidP="00740548">
      <w:pPr>
        <w:rPr>
          <w:lang w:eastAsia="hu-HU"/>
        </w:rPr>
      </w:pPr>
    </w:p>
    <w:p w14:paraId="0F0EC1F3" w14:textId="381D04EA" w:rsidR="00740548" w:rsidRDefault="00740548" w:rsidP="00740548">
      <w:pPr>
        <w:rPr>
          <w:rFonts w:eastAsia="Times New Roman"/>
        </w:rPr>
      </w:pPr>
      <w:r>
        <w:rPr>
          <w:lang w:eastAsia="hu-HU"/>
        </w:rPr>
        <w:t xml:space="preserve">A Rendelet </w:t>
      </w:r>
      <w:r w:rsidR="00F02DD6">
        <w:rPr>
          <w:lang w:eastAsia="hu-HU"/>
        </w:rPr>
        <w:t>2</w:t>
      </w:r>
      <w:r>
        <w:rPr>
          <w:lang w:eastAsia="hu-HU"/>
        </w:rPr>
        <w:t>. melléklet A) rész 17.</w:t>
      </w:r>
      <w:r w:rsidR="00F02DD6">
        <w:rPr>
          <w:lang w:eastAsia="hu-HU"/>
        </w:rPr>
        <w:t xml:space="preserve"> </w:t>
      </w:r>
      <w:r>
        <w:rPr>
          <w:lang w:eastAsia="hu-HU"/>
        </w:rPr>
        <w:t>b</w:t>
      </w:r>
      <w:r w:rsidR="00F02DD6">
        <w:rPr>
          <w:lang w:eastAsia="hu-HU"/>
        </w:rPr>
        <w:t>)</w:t>
      </w:r>
      <w:r>
        <w:rPr>
          <w:lang w:eastAsia="hu-HU"/>
        </w:rPr>
        <w:t xml:space="preserve"> pontja szerint </w:t>
      </w:r>
      <w:r>
        <w:rPr>
          <w:rFonts w:eastAsia="Times New Roman"/>
        </w:rPr>
        <w:t>a hírközlő hálózat elérhetetlenségének megszűnése esetén az érintett bizonylatokat és adatszolgáltatásokat haladéktalanul el kell küldeni, a késleltetett küldés tényét a Fejlesztői Dokumentációban foglaltak szerint jelezve. Ebben az esetben az offline kiállított bizonylatok közül először a legutoljára kiállított bizonylatot kell beküldeni, majd időben visszafele haladva az összes nem beküldött bizonylatot be kell küldeni. Amennyiben eközben új bizonylat kiállítása is megtörténik, akkor az újonnan kiállított bizonylatot kell először beküldeni.</w:t>
      </w:r>
    </w:p>
    <w:p w14:paraId="44334C23" w14:textId="77777777" w:rsidR="00740548" w:rsidRDefault="00740548" w:rsidP="00740548">
      <w:pPr>
        <w:rPr>
          <w:lang w:eastAsia="hu-HU"/>
        </w:rPr>
      </w:pPr>
    </w:p>
    <w:p w14:paraId="7EFCB1C7" w14:textId="77777777" w:rsidR="00740548" w:rsidRDefault="00740548" w:rsidP="00740548">
      <w:r>
        <w:t>Az e-pénztárgépnek le kell ellenőriznie a beküldendő adatokat a NAV által kiadott módszertannal. Amennyiben az ellenőrzés hibát jelez, akkor a hibákat a beküldés előtt javítani kell.</w:t>
      </w:r>
    </w:p>
    <w:p w14:paraId="3F3D220B" w14:textId="77777777" w:rsidR="00740548" w:rsidRDefault="00740548" w:rsidP="00740548"/>
    <w:p w14:paraId="274FD87D" w14:textId="0BF9DFF1" w:rsidR="00740548" w:rsidRDefault="00740548" w:rsidP="00740548">
      <w:r>
        <w:t>Amennyiben olyan pénzmozgás bizonylat vagy egyéb, nem adóügyi bizonylat kerül beküldésre, amelynél a vevő érintett a tranzakcióban (pl. előleg</w:t>
      </w:r>
      <w:r w:rsidR="00B63C1E">
        <w:t xml:space="preserve"> vagy</w:t>
      </w:r>
      <w:r>
        <w:t xml:space="preserve"> kaució</w:t>
      </w:r>
      <w:r w:rsidR="00B63C1E">
        <w:t xml:space="preserve"> fizetéséről szóló bizonylat, amit a vevő rendelkezésére kell bocsátani</w:t>
      </w:r>
      <w:r>
        <w:t xml:space="preserve">), akkor </w:t>
      </w:r>
      <w:r w:rsidR="005212E2">
        <w:t>kötelező be</w:t>
      </w:r>
      <w:r>
        <w:t xml:space="preserve">küldeni </w:t>
      </w:r>
      <w:r w:rsidR="005212E2">
        <w:t>a</w:t>
      </w:r>
      <w:r>
        <w:t xml:space="preserve"> keresőkulcsot</w:t>
      </w:r>
      <w:r w:rsidR="005212E2">
        <w:t xml:space="preserve"> </w:t>
      </w:r>
      <w:r w:rsidR="00B63C1E">
        <w:t>és</w:t>
      </w:r>
      <w:r w:rsidR="005212E2">
        <w:t xml:space="preserve"> annak időbélyegét</w:t>
      </w:r>
      <w:r>
        <w:t xml:space="preserve"> is, amellyel a bizonylat a nyugtatárból lekérdezhető. Amennyiben a vevő a vásárlás előtt a keresőkulcsot megosztotta az e-pénztárgéppel, akkor ezt kell keresőkulcsként beküldeni, amennyiben nem, akkor az e-pénztárgépnek kell egy bizonylatonként egyedi keresőkulcsot generálni, és ezt kell beküldeni. A</w:t>
      </w:r>
      <w:r w:rsidRPr="00D46F7A">
        <w:t xml:space="preserve"> </w:t>
      </w:r>
      <w:r>
        <w:t>vevőt is érintő bizonylatot titkosítottan is be kell küldeni, ez a titkosított adat átadásra kerül a nyugtatárnak.</w:t>
      </w:r>
    </w:p>
    <w:p w14:paraId="3D30FABE" w14:textId="77777777" w:rsidR="00740548" w:rsidRDefault="00740548" w:rsidP="00740548">
      <w:pPr>
        <w:rPr>
          <w:lang w:eastAsia="hu-HU"/>
        </w:rPr>
      </w:pPr>
    </w:p>
    <w:p w14:paraId="1B1021DE" w14:textId="77777777" w:rsidR="00740548" w:rsidRDefault="00740548" w:rsidP="00740548">
      <w:pPr>
        <w:rPr>
          <w:lang w:eastAsia="hu-HU"/>
        </w:rPr>
      </w:pPr>
      <w:r>
        <w:rPr>
          <w:lang w:eastAsia="hu-HU"/>
        </w:rPr>
        <w:t xml:space="preserve">Amennyiben a keresőkulcs beküldésre került, akkor a titkosított bizonylat továbbításra kerül a nyugtatárba, egyébként a bizonylat </w:t>
      </w:r>
      <w:r w:rsidRPr="0064360C">
        <w:rPr>
          <w:lang w:eastAsia="hu-HU"/>
        </w:rPr>
        <w:t xml:space="preserve">csak a NAV számára kerül </w:t>
      </w:r>
      <w:r>
        <w:rPr>
          <w:lang w:eastAsia="hu-HU"/>
        </w:rPr>
        <w:t>átadásra.</w:t>
      </w:r>
    </w:p>
    <w:p w14:paraId="54F00921" w14:textId="77777777" w:rsidR="00740548" w:rsidRDefault="00740548" w:rsidP="00740548">
      <w:pPr>
        <w:rPr>
          <w:lang w:eastAsia="hu-HU"/>
        </w:rPr>
      </w:pPr>
    </w:p>
    <w:p w14:paraId="179B1BC5" w14:textId="7334F609" w:rsidR="00740548" w:rsidRDefault="00740548" w:rsidP="00740548">
      <w:r>
        <w:t>A bizonylatok aláírt formában kerülnek beküldésre, ennek részletei az „</w:t>
      </w:r>
      <w:r w:rsidRPr="00DD3C95">
        <w:rPr>
          <w:b/>
        </w:rPr>
        <w:t>Aláírás képzése</w:t>
      </w:r>
      <w:r>
        <w:t>” fejezetben találhatók.</w:t>
      </w:r>
    </w:p>
    <w:p w14:paraId="51CFA3C4" w14:textId="69D86355" w:rsidR="00B90919" w:rsidRDefault="00B90919" w:rsidP="00740548"/>
    <w:p w14:paraId="2D679A9B" w14:textId="23CB6477" w:rsidR="00B90919" w:rsidRDefault="00B90919" w:rsidP="00740548">
      <w:r>
        <w:t>A vevőt is érintő bizonylat sikeres beküldéséről az e-pénztárgépnek vizuális és hangjelzést kell adnia. A vizuális és hangjelzést akkor kell adnia az e-pénztárgépnek, ha a szolgáltatáshívásra a NAV-I sikeres választ küldött. A vizuálisan megjelenítendő adat gif formátumú állomány, amely animált is lehet. A hangjelzéshez használandó állomány wav formátumú. Ezeket az állományokat az e-pénztárgépre a NAV-I által meghatározott dinamikus URL-ről lehet letölteni a Kommunikációs Manager szolgáltatás felhasználásával.</w:t>
      </w:r>
    </w:p>
    <w:p w14:paraId="348513CF" w14:textId="77777777" w:rsidR="00740548" w:rsidRPr="00B301D5" w:rsidRDefault="00740548" w:rsidP="00740548">
      <w:pPr>
        <w:rPr>
          <w:lang w:eastAsia="hu-HU"/>
        </w:rPr>
      </w:pPr>
    </w:p>
    <w:p w14:paraId="7055AB5C" w14:textId="77777777" w:rsidR="00740548" w:rsidRDefault="00740548" w:rsidP="00740548">
      <w:pPr>
        <w:pStyle w:val="Cmsor3"/>
      </w:pPr>
      <w:bookmarkStart w:id="166" w:name="_Toc147150804"/>
      <w:r>
        <w:t>A riport bizonylat boríték összeállítása</w:t>
      </w:r>
      <w:bookmarkEnd w:id="166"/>
    </w:p>
    <w:p w14:paraId="219BED59" w14:textId="77777777" w:rsidR="00740548" w:rsidRDefault="00740548" w:rsidP="00740548">
      <w:r>
        <w:t>Az ntcaReportEnvelope és a customerReportEnvelope összeállításának folyamata látható a következő ábrán:</w:t>
      </w:r>
    </w:p>
    <w:p w14:paraId="75ED2BCC" w14:textId="77777777" w:rsidR="00740548" w:rsidRDefault="00FB4D34" w:rsidP="00740548">
      <w:r>
        <w:rPr>
          <w:noProof/>
        </w:rPr>
        <w:object w:dxaOrig="25157" w:dyaOrig="19157" w14:anchorId="7ADBA811">
          <v:shape id="_x0000_i1028" type="#_x0000_t75" alt="" style="width:452.65pt;height:344.95pt;mso-width-percent:0;mso-height-percent:0;mso-width-percent:0;mso-height-percent:0" o:ole="">
            <v:imagedata r:id="rId33" o:title=""/>
          </v:shape>
          <o:OLEObject Type="Embed" ProgID="Visio.Drawing.15" ShapeID="_x0000_i1028" DrawAspect="Content" ObjectID="_1758950125" r:id="rId34"/>
        </w:object>
      </w:r>
    </w:p>
    <w:p w14:paraId="26B6215B" w14:textId="77777777" w:rsidR="00740548" w:rsidRDefault="00740548" w:rsidP="00740548"/>
    <w:p w14:paraId="342A576F" w14:textId="77777777" w:rsidR="00740548" w:rsidRDefault="00740548" w:rsidP="00740548"/>
    <w:p w14:paraId="5768F9B7" w14:textId="77777777" w:rsidR="00740548" w:rsidRDefault="00740548" w:rsidP="00740548">
      <w:r>
        <w:t>Az ntcaReportEnvelope és a customerReportEnvelope összeállításának lépései:</w:t>
      </w:r>
    </w:p>
    <w:p w14:paraId="7140CAC1" w14:textId="77777777" w:rsidR="00740548" w:rsidRDefault="00740548" w:rsidP="00740548">
      <w:pPr>
        <w:pStyle w:val="Listaszerbekezds"/>
        <w:numPr>
          <w:ilvl w:val="0"/>
          <w:numId w:val="16"/>
        </w:numPr>
      </w:pPr>
      <w:bookmarkStart w:id="167" w:name="_Toc135127607"/>
      <w:r>
        <w:t>Adatok kitöltése, kanonizálás: Először ki kell tölteni az adatokkal a megfelelő adatstruktúrát (Az adatstruktúrák leírása a „</w:t>
      </w:r>
      <w:r>
        <w:rPr>
          <w:b/>
        </w:rPr>
        <w:t>Üzleti adattartalom leírása</w:t>
      </w:r>
      <w:r>
        <w:t>” fejezetben található):</w:t>
      </w:r>
    </w:p>
    <w:p w14:paraId="5DAF2FD1" w14:textId="77777777" w:rsidR="00740548" w:rsidRDefault="00740548" w:rsidP="00740548">
      <w:pPr>
        <w:pStyle w:val="Listaszerbekezds"/>
        <w:numPr>
          <w:ilvl w:val="1"/>
          <w:numId w:val="16"/>
        </w:numPr>
      </w:pPr>
      <w:r>
        <w:t xml:space="preserve">Pénztárnyitás bizonylat: </w:t>
      </w:r>
      <w:r w:rsidRPr="00152101">
        <w:t>Cash</w:t>
      </w:r>
      <w:r>
        <w:t>Register</w:t>
      </w:r>
      <w:r w:rsidRPr="00152101">
        <w:t>OpenBalanceReport</w:t>
      </w:r>
    </w:p>
    <w:p w14:paraId="24CA5FBC" w14:textId="77777777" w:rsidR="00740548" w:rsidRDefault="00740548" w:rsidP="00740548">
      <w:pPr>
        <w:pStyle w:val="Listaszerbekezds"/>
        <w:numPr>
          <w:ilvl w:val="1"/>
          <w:numId w:val="16"/>
        </w:numPr>
      </w:pPr>
      <w:r>
        <w:t xml:space="preserve">Napi forgalmi jelentés: </w:t>
      </w:r>
      <w:r w:rsidRPr="00152101">
        <w:t>DailyCashFlowReport</w:t>
      </w:r>
    </w:p>
    <w:p w14:paraId="02C77DFA" w14:textId="77777777" w:rsidR="00740548" w:rsidRDefault="00740548" w:rsidP="00740548">
      <w:pPr>
        <w:pStyle w:val="Listaszerbekezds"/>
        <w:numPr>
          <w:ilvl w:val="1"/>
          <w:numId w:val="16"/>
        </w:numPr>
      </w:pPr>
      <w:r>
        <w:t xml:space="preserve">Pénztárjelentés: </w:t>
      </w:r>
      <w:r w:rsidRPr="00792662">
        <w:t>Cash</w:t>
      </w:r>
      <w:r>
        <w:t>Register</w:t>
      </w:r>
      <w:r w:rsidRPr="00792662">
        <w:t>Report</w:t>
      </w:r>
    </w:p>
    <w:p w14:paraId="3A3888A8" w14:textId="77777777" w:rsidR="00740548" w:rsidRDefault="00740548" w:rsidP="00740548">
      <w:pPr>
        <w:pStyle w:val="Listaszerbekezds"/>
        <w:numPr>
          <w:ilvl w:val="1"/>
          <w:numId w:val="16"/>
        </w:numPr>
      </w:pPr>
      <w:r w:rsidRPr="0043129F">
        <w:t>Pénzmozgás bizonylat</w:t>
      </w:r>
      <w:r>
        <w:t xml:space="preserve">: </w:t>
      </w:r>
      <w:r w:rsidRPr="00792662">
        <w:t>CashFlow</w:t>
      </w:r>
      <w:r>
        <w:t>Report</w:t>
      </w:r>
    </w:p>
    <w:p w14:paraId="25DF6EA6" w14:textId="77777777" w:rsidR="00740548" w:rsidRDefault="00740548" w:rsidP="00740548">
      <w:pPr>
        <w:pStyle w:val="Listaszerbekezds"/>
        <w:numPr>
          <w:ilvl w:val="1"/>
          <w:numId w:val="16"/>
        </w:numPr>
      </w:pPr>
      <w:r>
        <w:t xml:space="preserve">Egyéb bizonylat: </w:t>
      </w:r>
      <w:r w:rsidRPr="00352865">
        <w:t>OtherReport</w:t>
      </w:r>
    </w:p>
    <w:p w14:paraId="07A4AA14" w14:textId="77777777" w:rsidR="00740548" w:rsidRDefault="00740548" w:rsidP="00740548">
      <w:pPr>
        <w:pStyle w:val="Listaszerbekezds"/>
        <w:numPr>
          <w:ilvl w:val="1"/>
          <w:numId w:val="16"/>
        </w:numPr>
      </w:pPr>
      <w:r>
        <w:t xml:space="preserve">Státuszjelentés: </w:t>
      </w:r>
      <w:r w:rsidRPr="00BC75B0">
        <w:t>CashRegisterInfo</w:t>
      </w:r>
    </w:p>
    <w:p w14:paraId="531D7796" w14:textId="77777777" w:rsidR="00740548" w:rsidRDefault="00740548" w:rsidP="00740548">
      <w:pPr>
        <w:ind w:left="1080"/>
      </w:pPr>
      <w:r>
        <w:t>A kitöltött adatstruktúrát kanonizált formára kell hozni (</w:t>
      </w:r>
      <w:hyperlink r:id="rId35" w:history="1">
        <w:r w:rsidRPr="0063044B">
          <w:rPr>
            <w:rStyle w:val="Hiperhivatkozs"/>
          </w:rPr>
          <w:t>https://www.w3.org/TR/xml-c14n11/</w:t>
        </w:r>
      </w:hyperlink>
      <w:r>
        <w:t>) és le kell ellenőrizni</w:t>
      </w:r>
      <w:r w:rsidRPr="009C68E6">
        <w:t xml:space="preserve"> a NAV által kiadott </w:t>
      </w:r>
      <w:r>
        <w:t>módszertan szerint</w:t>
      </w:r>
      <w:r w:rsidRPr="009C68E6">
        <w:t>. Amennyiben az ellenőrzés hibát jelez, akkor a hibákat a beküldés előtt javítani kell.</w:t>
      </w:r>
      <w:r>
        <w:t xml:space="preserve"> </w:t>
      </w:r>
    </w:p>
    <w:p w14:paraId="2C81A9C8" w14:textId="77777777" w:rsidR="00740548" w:rsidRDefault="00740548" w:rsidP="00740548">
      <w:pPr>
        <w:pStyle w:val="Listaszerbekezds"/>
        <w:numPr>
          <w:ilvl w:val="0"/>
          <w:numId w:val="16"/>
        </w:numPr>
      </w:pPr>
      <w:r>
        <w:t>Tömörítés: Az előző lépésben előállt adatot a „</w:t>
      </w:r>
      <w:r w:rsidRPr="00DD3C95">
        <w:rPr>
          <w:b/>
        </w:rPr>
        <w:t>Tömörítés</w:t>
      </w:r>
      <w:r>
        <w:t>” fejezetben leírtak szerint tömöríteni kell. A tömörítés eredménye bináris adat.</w:t>
      </w:r>
    </w:p>
    <w:p w14:paraId="055B33E7" w14:textId="77777777" w:rsidR="00740548" w:rsidRDefault="00740548" w:rsidP="00740548">
      <w:pPr>
        <w:pStyle w:val="Listaszerbekezds"/>
        <w:numPr>
          <w:ilvl w:val="0"/>
          <w:numId w:val="16"/>
        </w:numPr>
      </w:pPr>
      <w:r>
        <w:t>Titkosítás: Az előző lépésben előállt adatot a nyugtatárnak küldendő boríték esetén (customerReportEnvelope) titkosítani kell a „</w:t>
      </w:r>
      <w:r w:rsidRPr="00DD3C95">
        <w:rPr>
          <w:b/>
        </w:rPr>
        <w:t>Titkosítás</w:t>
      </w:r>
      <w:r>
        <w:t>” fejezetben leírtak szerint. A titkosítás eredménye bináris adat. A NAV-nak küldendő boríték adatot (ntcaReportEnvelope) nem kell titkosítani, ebben az esetben ez a lépés kihagyásra kerül.</w:t>
      </w:r>
    </w:p>
    <w:p w14:paraId="16E2DB05" w14:textId="77777777" w:rsidR="00740548" w:rsidRDefault="00740548" w:rsidP="00740548">
      <w:pPr>
        <w:pStyle w:val="Listaszerbekezds"/>
        <w:numPr>
          <w:ilvl w:val="0"/>
          <w:numId w:val="16"/>
        </w:numPr>
      </w:pPr>
      <w:r>
        <w:t>Base64 kódolás: Az előző lépésben a tömörítés eredményeképpen előállt bináris adatot base64 kódolni kell.</w:t>
      </w:r>
    </w:p>
    <w:p w14:paraId="17F907D7" w14:textId="77777777" w:rsidR="00740548" w:rsidRDefault="00740548" w:rsidP="00740548">
      <w:pPr>
        <w:pStyle w:val="Listaszerbekezds"/>
        <w:numPr>
          <w:ilvl w:val="0"/>
          <w:numId w:val="16"/>
        </w:numPr>
      </w:pPr>
      <w:r>
        <w:t>Aláírás képzése: Az előző lépésben előállt base64 kódolású adatot a NAV-nak küldendő adat esetén az ntcaReportEnvelope, a nyugtatárnak küldendő adat esetén a customerReportEnvelope boríték envelopeData mezőjébe kell tölteni. Ebből envelopeHash-t és envelopeSignature-t kell képezni az „</w:t>
      </w:r>
      <w:r w:rsidRPr="00DD3C95">
        <w:rPr>
          <w:b/>
        </w:rPr>
        <w:t>Aláírás képzése</w:t>
      </w:r>
      <w:r>
        <w:t>” fejezetben leírtak szerint.</w:t>
      </w:r>
    </w:p>
    <w:p w14:paraId="47AE7F59" w14:textId="77777777" w:rsidR="00740548" w:rsidRPr="002200C3" w:rsidRDefault="00740548" w:rsidP="00740548">
      <w:pPr>
        <w:pStyle w:val="Cmsor3"/>
      </w:pPr>
      <w:bookmarkStart w:id="168" w:name="_Toc147150805"/>
      <w:r w:rsidRPr="002200C3">
        <w:t>A szolgáltatás technikai leírása</w:t>
      </w:r>
      <w:bookmarkEnd w:id="168"/>
    </w:p>
    <w:p w14:paraId="0C5854AC" w14:textId="77777777" w:rsidR="00740548" w:rsidRDefault="00740548" w:rsidP="00740548">
      <w:pPr>
        <w:rPr>
          <w:lang w:eastAsia="hu-HU"/>
        </w:rPr>
      </w:pPr>
      <w:r>
        <w:rPr>
          <w:lang w:eastAsia="hu-HU"/>
        </w:rPr>
        <w:t>A bizonylat beküldést a „report” szolgáltatás valósítja meg.</w:t>
      </w:r>
    </w:p>
    <w:p w14:paraId="33B50E12" w14:textId="77777777" w:rsidR="00740548" w:rsidRDefault="00740548" w:rsidP="00740548">
      <w:pPr>
        <w:pStyle w:val="Listaszerbekezds"/>
        <w:numPr>
          <w:ilvl w:val="0"/>
          <w:numId w:val="8"/>
        </w:numPr>
      </w:pPr>
      <w:r>
        <w:t>URL: /report</w:t>
      </w:r>
    </w:p>
    <w:p w14:paraId="43E99C3C" w14:textId="77777777" w:rsidR="00740548" w:rsidRDefault="00740548" w:rsidP="00740548">
      <w:pPr>
        <w:pStyle w:val="Listaszerbekezds"/>
        <w:numPr>
          <w:ilvl w:val="0"/>
          <w:numId w:val="8"/>
        </w:numPr>
      </w:pPr>
      <w:r>
        <w:t>Kérés objektum: Report</w:t>
      </w:r>
      <w:r w:rsidRPr="00A36D77">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741B7F83" w14:textId="77777777" w:rsidR="00740548" w:rsidRDefault="00740548" w:rsidP="00740548">
      <w:pPr>
        <w:pStyle w:val="Listaszerbekezds"/>
        <w:numPr>
          <w:ilvl w:val="0"/>
          <w:numId w:val="8"/>
        </w:numPr>
      </w:pPr>
      <w:r>
        <w:t>Válasz objektum: Report</w:t>
      </w:r>
      <w:r w:rsidRPr="00A36D77">
        <w:t>Response</w:t>
      </w:r>
      <w:r>
        <w:t xml:space="preserve">. </w:t>
      </w:r>
      <w:r w:rsidRPr="00130665">
        <w:t xml:space="preserve">A szolgáltatás </w:t>
      </w:r>
      <w:r>
        <w:t>válasz</w:t>
      </w:r>
      <w:r w:rsidRPr="00130665">
        <w:t xml:space="preserve">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5DF7BD00" w14:textId="77777777" w:rsidR="00740548" w:rsidRDefault="00740548" w:rsidP="00740548">
      <w:pPr>
        <w:pStyle w:val="Cmsor2"/>
      </w:pPr>
      <w:bookmarkStart w:id="169" w:name="_Toc138749068"/>
      <w:bookmarkStart w:id="170" w:name="_Toc147150806"/>
      <w:bookmarkEnd w:id="167"/>
      <w:r>
        <w:t>Kommunikációs Manager</w:t>
      </w:r>
      <w:bookmarkEnd w:id="169"/>
      <w:bookmarkEnd w:id="170"/>
      <w:r>
        <w:t xml:space="preserve"> </w:t>
      </w:r>
    </w:p>
    <w:p w14:paraId="041A7EF2" w14:textId="77777777" w:rsidR="00740548" w:rsidRPr="00D03CC6" w:rsidRDefault="00740548" w:rsidP="00740548">
      <w:pPr>
        <w:rPr>
          <w:lang w:eastAsia="hu-HU"/>
        </w:rPr>
      </w:pPr>
      <w:r>
        <w:rPr>
          <w:lang w:eastAsia="hu-HU"/>
        </w:rPr>
        <w:t xml:space="preserve">A szolgáltatás célja az e-pénztárgép és a NAV-I központi rendszere közötti kommunikáció szabályozása, a NAV által kezdeményezett kommunikációk publikálása az e-pénztárgépek felé.  </w:t>
      </w:r>
    </w:p>
    <w:p w14:paraId="0784CA82" w14:textId="77777777" w:rsidR="00740548" w:rsidRDefault="00740548" w:rsidP="00740548">
      <w:pPr>
        <w:pStyle w:val="Cmsor3"/>
      </w:pPr>
      <w:bookmarkStart w:id="171" w:name="_Toc135127611"/>
      <w:bookmarkStart w:id="172" w:name="_Toc138241173"/>
      <w:bookmarkStart w:id="173" w:name="_Toc138749069"/>
      <w:bookmarkStart w:id="174" w:name="_Toc147150807"/>
      <w:r w:rsidRPr="00315676">
        <w:t>A szolgáltatás üzleti leírása</w:t>
      </w:r>
      <w:bookmarkEnd w:id="171"/>
      <w:bookmarkEnd w:id="172"/>
      <w:bookmarkEnd w:id="173"/>
      <w:bookmarkEnd w:id="174"/>
    </w:p>
    <w:p w14:paraId="0C59805F" w14:textId="0C10E437" w:rsidR="00740548" w:rsidRDefault="00740548" w:rsidP="00740548">
      <w:pPr>
        <w:rPr>
          <w:lang w:eastAsia="hu-HU"/>
        </w:rPr>
      </w:pPr>
      <w:r>
        <w:rPr>
          <w:lang w:eastAsia="hu-HU"/>
        </w:rPr>
        <w:t xml:space="preserve">A korábbi </w:t>
      </w:r>
      <w:r w:rsidR="00F02DD6">
        <w:rPr>
          <w:lang w:eastAsia="hu-HU"/>
        </w:rPr>
        <w:t>o</w:t>
      </w:r>
      <w:r>
        <w:rPr>
          <w:lang w:eastAsia="hu-HU"/>
        </w:rPr>
        <w:t xml:space="preserve">nline pénztárgépek esetén az adóhatóság előírta, hogy a pénztárgépeknek rendszeresen, meghatározott időközönként kapcsolatot kell létesíteniük a NAV központi rendszerével. A kommunikáció során, amikor a pénztárgép megszólította a NAV központi rendszerét, az utasítást adott a pénztárgépnek a megfelelő kommunikációs esemény végrehajtására. </w:t>
      </w:r>
    </w:p>
    <w:p w14:paraId="609E7741" w14:textId="77777777" w:rsidR="00740548" w:rsidRDefault="00740548" w:rsidP="00740548">
      <w:pPr>
        <w:rPr>
          <w:lang w:eastAsia="hu-HU"/>
        </w:rPr>
      </w:pPr>
      <w:r>
        <w:rPr>
          <w:lang w:eastAsia="hu-HU"/>
        </w:rPr>
        <w:t>Az e-pénztárgépek esetén az előírások változtak, minden egyes bizonylatot, amelyet az e-pénztárgép előállít, azonnal továbbítani kell a NAV-I központi rendszerének. Ez azt jelenti, hogy minden bizonylat vagy riport elkészítésekor azonnal továbbítani kell az adatokat a központi rendszer felé.</w:t>
      </w:r>
    </w:p>
    <w:p w14:paraId="3A51E20A" w14:textId="7F0FC647" w:rsidR="00740548" w:rsidRDefault="00740548" w:rsidP="00740548">
      <w:pPr>
        <w:rPr>
          <w:lang w:eastAsia="hu-HU"/>
        </w:rPr>
      </w:pPr>
      <w:r>
        <w:rPr>
          <w:lang w:eastAsia="hu-HU"/>
        </w:rPr>
        <w:t>Amikor a NAV központi rendszere fogad egy bizonylatot vagy riportot a</w:t>
      </w:r>
      <w:r w:rsidR="00240B02">
        <w:rPr>
          <w:lang w:eastAsia="hu-HU"/>
        </w:rPr>
        <w:t>z e-</w:t>
      </w:r>
      <w:r>
        <w:rPr>
          <w:lang w:eastAsia="hu-HU"/>
        </w:rPr>
        <w:t xml:space="preserve">pénztárgéptől, akkor választ küld vissza az e-pénztárgépnek arról, hogy szükséges-e további szolgáltatásokat meghívnia a NAV központi rendszerében. Amennyiben további szolgáltatás </w:t>
      </w:r>
      <w:r w:rsidR="005212E2">
        <w:rPr>
          <w:lang w:eastAsia="hu-HU"/>
        </w:rPr>
        <w:t xml:space="preserve">hívás </w:t>
      </w:r>
      <w:r>
        <w:rPr>
          <w:lang w:eastAsia="hu-HU"/>
        </w:rPr>
        <w:t>szükséges, akkor az e-pénztárgépnek meg kell hívnia ezt a szolgáltatást. A szolgáltatásnak a célja, hogy az e-pénztárgépnek a válaszban megadja, hogy milyen sorrendben</w:t>
      </w:r>
      <w:r w:rsidR="005212E2">
        <w:rPr>
          <w:lang w:eastAsia="hu-HU"/>
        </w:rPr>
        <w:t>,</w:t>
      </w:r>
      <w:r>
        <w:rPr>
          <w:lang w:eastAsia="hu-HU"/>
        </w:rPr>
        <w:t xml:space="preserve"> milyen szolgáltatásokat kell meghívnia. Mivel a hívott szolgáltatások között lehetnek függőségek, ezért a válaszban megkapott URL listát a megadott sorrendben szekvenciálisan, egymás után kell az e-pénztárgépnek meghívnia.</w:t>
      </w:r>
    </w:p>
    <w:p w14:paraId="3BEF4D87" w14:textId="1B3689C1" w:rsidR="008A2E74" w:rsidRDefault="008A2E74" w:rsidP="00740548">
      <w:pPr>
        <w:rPr>
          <w:lang w:eastAsia="hu-HU"/>
        </w:rPr>
      </w:pPr>
      <w:r>
        <w:rPr>
          <w:lang w:eastAsia="hu-HU"/>
        </w:rPr>
        <w:t>Sikertelen hívás esetén a szolgáltatás vagy újra meghívható vagy a NAV-I fogja újra meghívatni.</w:t>
      </w:r>
    </w:p>
    <w:p w14:paraId="725962E9" w14:textId="77777777" w:rsidR="00740548" w:rsidRDefault="00740548" w:rsidP="00740548">
      <w:pPr>
        <w:rPr>
          <w:lang w:eastAsia="hu-HU"/>
        </w:rPr>
      </w:pPr>
      <w:r>
        <w:rPr>
          <w:lang w:eastAsia="hu-HU"/>
        </w:rPr>
        <w:t xml:space="preserve">Amennyiben az e-pénztárgép működése során több mint </w:t>
      </w:r>
      <w:r w:rsidRPr="00EF7B7D">
        <w:t>30 percig</w:t>
      </w:r>
      <w:r>
        <w:rPr>
          <w:lang w:eastAsia="hu-HU"/>
        </w:rPr>
        <w:t xml:space="preserve"> nem küld bizonylatot vagy riportot a NAV-I központi rendszerének, akkor </w:t>
      </w:r>
      <w:r w:rsidRPr="004E6D0D">
        <w:rPr>
          <w:lang w:eastAsia="hu-HU"/>
        </w:rPr>
        <w:t xml:space="preserve">nyitott adóügyi napnál </w:t>
      </w:r>
      <w:r w:rsidRPr="00A8437C">
        <w:t>30 perc</w:t>
      </w:r>
      <w:r>
        <w:rPr>
          <w:lang w:eastAsia="hu-HU"/>
        </w:rPr>
        <w:t xml:space="preserve"> elteltével meg kell hívnia ezt a szolgáltatást. Az e-pénztárgépnek minden napnyitás előtt meg kell hívnia ezt a szolgáltatást. </w:t>
      </w:r>
    </w:p>
    <w:p w14:paraId="6A347735" w14:textId="7E57A9EE" w:rsidR="00740548" w:rsidRDefault="00740548" w:rsidP="00740548">
      <w:pPr>
        <w:rPr>
          <w:lang w:eastAsia="hu-HU"/>
        </w:rPr>
      </w:pPr>
      <w:r>
        <w:rPr>
          <w:lang w:eastAsia="hu-HU"/>
        </w:rPr>
        <w:t xml:space="preserve">Az e-pénztárgépnek rendelkezni kell olyan funkcióval is, hogy kezelői beavatkozásra is meghívható legyen ez a szolgáltatás.  A szolgáltatás hívással tesztelhető a kommunikáció az e-pénztárgép és a NAV-I között. </w:t>
      </w:r>
    </w:p>
    <w:p w14:paraId="79CE221D" w14:textId="77777777" w:rsidR="00740548" w:rsidRDefault="00740548" w:rsidP="00740548">
      <w:pPr>
        <w:pStyle w:val="Cmsor3"/>
      </w:pPr>
      <w:bookmarkStart w:id="175" w:name="_Toc135127612"/>
      <w:bookmarkStart w:id="176" w:name="_Toc138241174"/>
      <w:bookmarkStart w:id="177" w:name="_Toc138749070"/>
      <w:bookmarkStart w:id="178" w:name="_Toc147150808"/>
      <w:r w:rsidRPr="002200C3">
        <w:t>A szolgáltatás technikai leírása</w:t>
      </w:r>
      <w:bookmarkEnd w:id="175"/>
      <w:bookmarkEnd w:id="176"/>
      <w:bookmarkEnd w:id="177"/>
      <w:bookmarkEnd w:id="178"/>
    </w:p>
    <w:p w14:paraId="73FFA805" w14:textId="77777777" w:rsidR="00740548" w:rsidRDefault="00740548" w:rsidP="00740548">
      <w:pPr>
        <w:rPr>
          <w:lang w:eastAsia="hu-HU"/>
        </w:rPr>
      </w:pPr>
      <w:r>
        <w:rPr>
          <w:lang w:eastAsia="hu-HU"/>
        </w:rPr>
        <w:t>A szolgáltatást a „CommMgr” szolgáltatás valósítja meg.</w:t>
      </w:r>
    </w:p>
    <w:p w14:paraId="31DDC0D4" w14:textId="77777777" w:rsidR="00740548" w:rsidRDefault="00740548" w:rsidP="00740548">
      <w:pPr>
        <w:pStyle w:val="Listaszerbekezds"/>
        <w:numPr>
          <w:ilvl w:val="0"/>
          <w:numId w:val="8"/>
        </w:numPr>
      </w:pPr>
      <w:r>
        <w:t>URL: /CommMgr</w:t>
      </w:r>
    </w:p>
    <w:p w14:paraId="233B45FB" w14:textId="77777777" w:rsidR="00740548" w:rsidRDefault="00740548" w:rsidP="00740548">
      <w:pPr>
        <w:pStyle w:val="Listaszerbekezds"/>
        <w:numPr>
          <w:ilvl w:val="0"/>
          <w:numId w:val="8"/>
        </w:numPr>
      </w:pPr>
      <w:r>
        <w:t>Kérés objektum:</w:t>
      </w:r>
      <w:r w:rsidRPr="008E5F1E">
        <w:t xml:space="preserve"> </w:t>
      </w:r>
      <w:r>
        <w:t>CommMgrRequest.</w:t>
      </w:r>
      <w:r w:rsidRPr="00130665">
        <w:t xml:space="preserve"> 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33F8742B" w14:textId="77777777" w:rsidR="00740548" w:rsidRPr="00130665" w:rsidRDefault="00740548" w:rsidP="00740548">
      <w:pPr>
        <w:pStyle w:val="Listaszerbekezds"/>
        <w:numPr>
          <w:ilvl w:val="0"/>
          <w:numId w:val="8"/>
        </w:numPr>
      </w:pPr>
      <w:r>
        <w:t>Válasz objektum: CommMgr</w:t>
      </w:r>
      <w:r w:rsidRPr="005536E5">
        <w:t>Response</w:t>
      </w:r>
      <w:r>
        <w:t xml:space="preserve">. </w:t>
      </w:r>
      <w:r w:rsidRPr="00130665">
        <w:t>A szolgáltatás válasz objektumának tec</w:t>
      </w:r>
      <w:r>
        <w:t>hnológiai</w:t>
      </w:r>
      <w:r w:rsidRPr="00304A8F">
        <w:t xml:space="preserve"> </w:t>
      </w:r>
      <w:r>
        <w:t>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5D8D621F" w14:textId="77777777" w:rsidR="00740548" w:rsidRDefault="00740548" w:rsidP="00740548">
      <w:pPr>
        <w:rPr>
          <w:lang w:eastAsia="hu-HU"/>
        </w:rPr>
      </w:pPr>
    </w:p>
    <w:p w14:paraId="13FA2A90" w14:textId="164F839D" w:rsidR="00740548" w:rsidRDefault="00740548" w:rsidP="00740548">
      <w:pPr>
        <w:pStyle w:val="Cmsor2"/>
      </w:pPr>
      <w:bookmarkStart w:id="179" w:name="_Toc135127613"/>
      <w:bookmarkStart w:id="180" w:name="_Toc138241175"/>
      <w:bookmarkStart w:id="181" w:name="_Toc138749071"/>
      <w:bookmarkStart w:id="182" w:name="_Toc147150809"/>
      <w:r>
        <w:t>Adózói a</w:t>
      </w:r>
      <w:r w:rsidR="00D91883">
        <w:t>d</w:t>
      </w:r>
      <w:r>
        <w:t>at lekérdezés</w:t>
      </w:r>
      <w:bookmarkEnd w:id="179"/>
      <w:bookmarkEnd w:id="180"/>
      <w:bookmarkEnd w:id="181"/>
      <w:bookmarkEnd w:id="182"/>
    </w:p>
    <w:p w14:paraId="7F3F8DFB" w14:textId="4CF6412B" w:rsidR="00740548" w:rsidRPr="00D555C4" w:rsidRDefault="00740548" w:rsidP="00740548">
      <w:pPr>
        <w:rPr>
          <w:lang w:eastAsia="hu-HU"/>
        </w:rPr>
      </w:pPr>
      <w:r>
        <w:rPr>
          <w:lang w:eastAsia="hu-HU"/>
        </w:rPr>
        <w:t xml:space="preserve">A szolgáltatás a NAV-nál bejelentett adózói adatok, </w:t>
      </w:r>
      <w:r w:rsidR="001944CF">
        <w:rPr>
          <w:lang w:eastAsia="hu-HU"/>
        </w:rPr>
        <w:t xml:space="preserve">azaz az </w:t>
      </w:r>
      <w:r w:rsidRPr="00D555C4">
        <w:rPr>
          <w:lang w:eastAsia="hu-HU"/>
        </w:rPr>
        <w:t>üzemeltetői vagy</w:t>
      </w:r>
      <w:r>
        <w:rPr>
          <w:lang w:eastAsia="hu-HU"/>
        </w:rPr>
        <w:t xml:space="preserve"> </w:t>
      </w:r>
      <w:r w:rsidR="001944CF">
        <w:rPr>
          <w:lang w:eastAsia="hu-HU"/>
        </w:rPr>
        <w:t xml:space="preserve">üzemeltetési hely </w:t>
      </w:r>
      <w:r>
        <w:rPr>
          <w:lang w:eastAsia="hu-HU"/>
        </w:rPr>
        <w:t xml:space="preserve">adatok </w:t>
      </w:r>
      <w:r w:rsidR="00240B02">
        <w:rPr>
          <w:lang w:eastAsia="hu-HU"/>
        </w:rPr>
        <w:t>e-</w:t>
      </w:r>
      <w:r>
        <w:rPr>
          <w:lang w:eastAsia="hu-HU"/>
        </w:rPr>
        <w:t>pénztárgépen lévő frissítésére szolgál.</w:t>
      </w:r>
    </w:p>
    <w:p w14:paraId="4436D4D0" w14:textId="77777777" w:rsidR="00740548" w:rsidRDefault="00740548" w:rsidP="00740548">
      <w:pPr>
        <w:pStyle w:val="Cmsor3"/>
      </w:pPr>
      <w:bookmarkStart w:id="183" w:name="_Toc135127614"/>
      <w:bookmarkStart w:id="184" w:name="_Toc138241176"/>
      <w:bookmarkStart w:id="185" w:name="_Toc138749072"/>
      <w:bookmarkStart w:id="186" w:name="_Toc147150810"/>
      <w:r w:rsidRPr="00315676">
        <w:t>A szolgáltatás üzleti leírása</w:t>
      </w:r>
      <w:bookmarkEnd w:id="183"/>
      <w:bookmarkEnd w:id="184"/>
      <w:bookmarkEnd w:id="185"/>
      <w:bookmarkEnd w:id="186"/>
    </w:p>
    <w:p w14:paraId="068F0882" w14:textId="1A930FD8" w:rsidR="00740548" w:rsidRDefault="00740548" w:rsidP="00740548">
      <w:pPr>
        <w:rPr>
          <w:lang w:eastAsia="hu-HU"/>
        </w:rPr>
      </w:pPr>
      <w:r>
        <w:rPr>
          <w:lang w:eastAsia="hu-HU"/>
        </w:rPr>
        <w:t>Az interfészen keresztül kapja meg az e-pénztárgép, hogy az</w:t>
      </w:r>
      <w:r w:rsidR="009D1E48">
        <w:rPr>
          <w:lang w:eastAsia="hu-HU"/>
        </w:rPr>
        <w:t xml:space="preserve"> </w:t>
      </w:r>
      <w:r w:rsidR="001944CF">
        <w:rPr>
          <w:lang w:eastAsia="hu-HU"/>
        </w:rPr>
        <w:t>üzemeltetői</w:t>
      </w:r>
      <w:r w:rsidR="009D1E48">
        <w:rPr>
          <w:lang w:eastAsia="hu-HU"/>
        </w:rPr>
        <w:t xml:space="preserve"> – kétvállalkozós e-pénztárgép esetén ideértve </w:t>
      </w:r>
      <w:r w:rsidR="001944CF">
        <w:rPr>
          <w:lang w:eastAsia="hu-HU"/>
        </w:rPr>
        <w:t>az üzemanyagtulajdonost és az üzlet üzemeltetőjét is</w:t>
      </w:r>
      <w:r w:rsidR="009D1E48">
        <w:rPr>
          <w:lang w:eastAsia="hu-HU"/>
        </w:rPr>
        <w:t xml:space="preserve"> – és az üzemeltetési hely</w:t>
      </w:r>
      <w:r>
        <w:rPr>
          <w:lang w:eastAsia="hu-HU"/>
        </w:rPr>
        <w:t xml:space="preserve"> adatokat mely időpont</w:t>
      </w:r>
      <w:r w:rsidR="009D1E48">
        <w:rPr>
          <w:lang w:eastAsia="hu-HU"/>
        </w:rPr>
        <w:t>ot (</w:t>
      </w:r>
      <w:r>
        <w:rPr>
          <w:lang w:eastAsia="hu-HU"/>
        </w:rPr>
        <w:t>év, hónap, nap, óra, perc, másodperc</w:t>
      </w:r>
      <w:r w:rsidR="009D1E48">
        <w:rPr>
          <w:lang w:eastAsia="hu-HU"/>
        </w:rPr>
        <w:t>)</w:t>
      </w:r>
      <w:r>
        <w:rPr>
          <w:lang w:eastAsia="hu-HU"/>
        </w:rPr>
        <w:t xml:space="preserve"> követően kell alkalmazni az e-pénztárgépen. </w:t>
      </w:r>
    </w:p>
    <w:p w14:paraId="7A2A185D" w14:textId="77777777" w:rsidR="009D1E48" w:rsidRDefault="009D1E48" w:rsidP="00740548">
      <w:pPr>
        <w:rPr>
          <w:lang w:eastAsia="hu-HU"/>
        </w:rPr>
      </w:pPr>
    </w:p>
    <w:p w14:paraId="384607A4" w14:textId="6C65B657" w:rsidR="00740548" w:rsidRDefault="00740548" w:rsidP="00740548">
      <w:pPr>
        <w:rPr>
          <w:lang w:eastAsia="hu-HU"/>
        </w:rPr>
      </w:pPr>
      <w:r>
        <w:rPr>
          <w:lang w:eastAsia="hu-HU"/>
        </w:rPr>
        <w:t xml:space="preserve">A szolgáltatás hívását az e-pénztárgépnek kell kezdeményezni, </w:t>
      </w:r>
      <w:r w:rsidRPr="00A8521D">
        <w:rPr>
          <w:lang w:eastAsia="hu-HU"/>
        </w:rPr>
        <w:t>vagy napnyitás előtt vagy</w:t>
      </w:r>
      <w:r>
        <w:rPr>
          <w:lang w:eastAsia="hu-HU"/>
        </w:rPr>
        <w:t xml:space="preserve"> abban az esetben, ha</w:t>
      </w:r>
      <w:r w:rsidR="009D1E48">
        <w:rPr>
          <w:lang w:eastAsia="hu-HU"/>
        </w:rPr>
        <w:t xml:space="preserve"> a</w:t>
      </w:r>
      <w:r>
        <w:rPr>
          <w:lang w:eastAsia="hu-HU"/>
        </w:rPr>
        <w:t xml:space="preserve"> NAV központi rendszere azt jelezte az e-pénztárgép felé. A NAV az e-pénztárgép felé a CommMgr</w:t>
      </w:r>
      <w:r w:rsidRPr="00130665">
        <w:rPr>
          <w:lang w:eastAsia="hu-HU"/>
        </w:rPr>
        <w:t xml:space="preserve"> szolgáltatáson </w:t>
      </w:r>
      <w:r>
        <w:rPr>
          <w:lang w:eastAsia="hu-HU"/>
        </w:rPr>
        <w:t xml:space="preserve">keresztül jelezheti a frissítés szükségességét, a szolgáltatás igénybevételének leírása a </w:t>
      </w:r>
      <w:r w:rsidRPr="007C5AFB">
        <w:rPr>
          <w:b/>
          <w:bCs/>
          <w:lang w:eastAsia="hu-HU"/>
        </w:rPr>
        <w:t>“Kommunikációs Manager”</w:t>
      </w:r>
      <w:r w:rsidRPr="00130665">
        <w:rPr>
          <w:lang w:eastAsia="hu-HU"/>
        </w:rPr>
        <w:t xml:space="preserve"> </w:t>
      </w:r>
      <w:r>
        <w:rPr>
          <w:lang w:eastAsia="hu-HU"/>
        </w:rPr>
        <w:t>fejezetben található.</w:t>
      </w:r>
    </w:p>
    <w:p w14:paraId="71A0030E" w14:textId="77777777" w:rsidR="00740548" w:rsidRDefault="00740548" w:rsidP="00740548">
      <w:pPr>
        <w:rPr>
          <w:lang w:eastAsia="hu-HU"/>
        </w:rPr>
      </w:pPr>
    </w:p>
    <w:p w14:paraId="22A2202E" w14:textId="16D386F8" w:rsidR="00740548" w:rsidRDefault="00740548" w:rsidP="00740548">
      <w:r>
        <w:rPr>
          <w:lang w:eastAsia="hu-HU"/>
        </w:rPr>
        <w:t>A NAV központi rendszerétől kapott adatok a következő formátumban érkeznek</w:t>
      </w:r>
      <w:r w:rsidR="009D1E48">
        <w:t>:</w:t>
      </w:r>
    </w:p>
    <w:p w14:paraId="20E62A7C" w14:textId="4617AF63" w:rsidR="00740548" w:rsidRDefault="001944CF" w:rsidP="00740548">
      <w:pPr>
        <w:pStyle w:val="Listaszerbekezds"/>
        <w:numPr>
          <w:ilvl w:val="0"/>
          <w:numId w:val="8"/>
        </w:numPr>
      </w:pPr>
      <w:r>
        <w:t>Üzemeltetői</w:t>
      </w:r>
      <w:r w:rsidR="00740548">
        <w:t xml:space="preserve"> adatok esetén címadatok, </w:t>
      </w:r>
      <w:r w:rsidR="00FA5126">
        <w:t xml:space="preserve">adózó </w:t>
      </w:r>
      <w:r w:rsidR="00740548">
        <w:t xml:space="preserve">teljes neve, </w:t>
      </w:r>
      <w:r w:rsidR="00FA5126">
        <w:t xml:space="preserve">adózó </w:t>
      </w:r>
      <w:r w:rsidR="00740548">
        <w:t>rövid</w:t>
      </w:r>
      <w:r w:rsidR="00FA5126">
        <w:t xml:space="preserve"> </w:t>
      </w:r>
      <w:r w:rsidR="00740548">
        <w:t xml:space="preserve">neve, </w:t>
      </w:r>
      <w:r w:rsidR="00FA5126">
        <w:t xml:space="preserve">adózó </w:t>
      </w:r>
      <w:r w:rsidR="00740548">
        <w:t>adószáma.</w:t>
      </w:r>
    </w:p>
    <w:p w14:paraId="38F8A174" w14:textId="7BB68D8F" w:rsidR="00740548" w:rsidRDefault="009D1E48" w:rsidP="00740548">
      <w:pPr>
        <w:pStyle w:val="Listaszerbekezds"/>
        <w:numPr>
          <w:ilvl w:val="0"/>
          <w:numId w:val="8"/>
        </w:numPr>
      </w:pPr>
      <w:r>
        <w:t>Kétvállalkozó</w:t>
      </w:r>
      <w:r w:rsidR="001944CF">
        <w:t>s</w:t>
      </w:r>
      <w:r>
        <w:t xml:space="preserve"> ü</w:t>
      </w:r>
      <w:r w:rsidR="00740548">
        <w:t>zemanyagkút</w:t>
      </w:r>
      <w:r>
        <w:t>-kezelő e-</w:t>
      </w:r>
      <w:r w:rsidR="00740548">
        <w:t xml:space="preserve">pénztárgépek esetén </w:t>
      </w:r>
      <w:r>
        <w:t>az üzemanyag tulajdonos mellett az üzletet üzemeltető másik adózóra vonatkozó</w:t>
      </w:r>
      <w:r w:rsidR="00740548">
        <w:t xml:space="preserve"> címadatok, </w:t>
      </w:r>
      <w:r>
        <w:t xml:space="preserve">adózó </w:t>
      </w:r>
      <w:r w:rsidR="00740548">
        <w:t xml:space="preserve">teljes neve, </w:t>
      </w:r>
      <w:r>
        <w:t xml:space="preserve">adózó </w:t>
      </w:r>
      <w:r w:rsidR="00740548">
        <w:t>rövid</w:t>
      </w:r>
      <w:r>
        <w:t xml:space="preserve"> </w:t>
      </w:r>
      <w:r w:rsidR="00740548">
        <w:t xml:space="preserve">neve, </w:t>
      </w:r>
      <w:r>
        <w:t xml:space="preserve">adózó </w:t>
      </w:r>
      <w:r w:rsidR="00740548">
        <w:t>adószáma.</w:t>
      </w:r>
    </w:p>
    <w:p w14:paraId="051B1475" w14:textId="39FD84F1" w:rsidR="009D1E48" w:rsidRDefault="009D1E48" w:rsidP="009D1E48">
      <w:pPr>
        <w:pStyle w:val="Listaszerbekezds"/>
        <w:numPr>
          <w:ilvl w:val="0"/>
          <w:numId w:val="8"/>
        </w:numPr>
      </w:pPr>
      <w:r>
        <w:t>Üzemeltetési hely adatok esetén címadatok, üzlet teljes és rövid neve.</w:t>
      </w:r>
    </w:p>
    <w:p w14:paraId="46B4FA43" w14:textId="77777777" w:rsidR="009D1E48" w:rsidRDefault="009D1E48" w:rsidP="007C5AFB"/>
    <w:p w14:paraId="3556A0C7" w14:textId="0FA85B0A" w:rsidR="00740548" w:rsidRDefault="00740548" w:rsidP="00740548">
      <w:pPr>
        <w:rPr>
          <w:lang w:eastAsia="hu-HU"/>
        </w:rPr>
      </w:pPr>
      <w:r>
        <w:rPr>
          <w:lang w:eastAsia="hu-HU"/>
        </w:rPr>
        <w:t xml:space="preserve">A kapott üzenet minden esetben tartalmazza az </w:t>
      </w:r>
      <w:r w:rsidR="001944CF">
        <w:rPr>
          <w:lang w:eastAsia="hu-HU"/>
        </w:rPr>
        <w:t>üzemeltetői és üzemeltetési hely</w:t>
      </w:r>
      <w:r>
        <w:rPr>
          <w:lang w:eastAsia="hu-HU"/>
        </w:rPr>
        <w:t xml:space="preserve"> adatokat, a </w:t>
      </w:r>
      <w:r w:rsidR="00EB1BF7">
        <w:rPr>
          <w:lang w:eastAsia="hu-HU"/>
        </w:rPr>
        <w:t xml:space="preserve">második üzemeltetőre vonatkozó </w:t>
      </w:r>
      <w:r>
        <w:rPr>
          <w:lang w:eastAsia="hu-HU"/>
        </w:rPr>
        <w:t xml:space="preserve">adatok csak </w:t>
      </w:r>
      <w:r w:rsidR="00EB1BF7">
        <w:rPr>
          <w:lang w:eastAsia="hu-HU"/>
        </w:rPr>
        <w:t xml:space="preserve">kétvállalkozós </w:t>
      </w:r>
      <w:r w:rsidR="00240B02">
        <w:rPr>
          <w:lang w:eastAsia="hu-HU"/>
        </w:rPr>
        <w:t>e-</w:t>
      </w:r>
      <w:r>
        <w:rPr>
          <w:lang w:eastAsia="hu-HU"/>
        </w:rPr>
        <w:t>pénztárgépek esetén kerülnek küldésre.</w:t>
      </w:r>
    </w:p>
    <w:p w14:paraId="5762D0A0" w14:textId="77777777" w:rsidR="00740548" w:rsidRDefault="00740548" w:rsidP="00740548">
      <w:pPr>
        <w:rPr>
          <w:lang w:eastAsia="hu-HU"/>
        </w:rPr>
      </w:pPr>
    </w:p>
    <w:p w14:paraId="04EA7E45" w14:textId="77777777" w:rsidR="00740548" w:rsidRDefault="00740548" w:rsidP="00740548">
      <w:r w:rsidRPr="004616AD">
        <w:t>Az érkezett fejlécadatok</w:t>
      </w:r>
      <w:r>
        <w:t>ba</w:t>
      </w:r>
      <w:r w:rsidRPr="004616AD">
        <w:t xml:space="preserve"> az elektronikus bizonylat előállításakor a</w:t>
      </w:r>
      <w:r>
        <w:t>z</w:t>
      </w:r>
      <w:r w:rsidRPr="004616AD">
        <w:t xml:space="preserve"> </w:t>
      </w:r>
      <w:r>
        <w:t>e-</w:t>
      </w:r>
      <w:r w:rsidRPr="004616AD">
        <w:t>pénztárgép egy-egy sortörést, illetve sorvégi kötőjel karaktert szúrhat be a megfelelő megjelenítés érdekében. A bizonylat fejlécén szereplő adatoknak meg kell egyezni az üzenetben elküldött adatokkal, az így beszúrt karakterektől eltekintve.</w:t>
      </w:r>
    </w:p>
    <w:p w14:paraId="32FABF03" w14:textId="77777777" w:rsidR="00740548" w:rsidRDefault="00740548" w:rsidP="00740548">
      <w:pPr>
        <w:rPr>
          <w:lang w:eastAsia="hu-HU"/>
        </w:rPr>
      </w:pPr>
    </w:p>
    <w:p w14:paraId="587E946E" w14:textId="48B94A5A" w:rsidR="00740548" w:rsidRDefault="00740548" w:rsidP="00740548">
      <w:pPr>
        <w:rPr>
          <w:lang w:eastAsia="hu-HU"/>
        </w:rPr>
      </w:pPr>
      <w:r w:rsidRPr="004616AD">
        <w:rPr>
          <w:lang w:eastAsia="hu-HU"/>
        </w:rPr>
        <w:t>Az adózói adat frissítést a</w:t>
      </w:r>
      <w:r w:rsidR="00240B02">
        <w:rPr>
          <w:lang w:eastAsia="hu-HU"/>
        </w:rPr>
        <w:t>z e-</w:t>
      </w:r>
      <w:r w:rsidRPr="004616AD">
        <w:rPr>
          <w:lang w:eastAsia="hu-HU"/>
        </w:rPr>
        <w:t>pénztárgépnek zárt adóügyi napnál kell végrehajtania úgy, hogy az üzenetben megjelölt időpontot követően nem végezheti el a</w:t>
      </w:r>
      <w:r>
        <w:rPr>
          <w:lang w:eastAsia="hu-HU"/>
        </w:rPr>
        <w:t>z</w:t>
      </w:r>
      <w:r w:rsidRPr="004616AD">
        <w:rPr>
          <w:lang w:eastAsia="hu-HU"/>
        </w:rPr>
        <w:t xml:space="preserve"> </w:t>
      </w:r>
      <w:r>
        <w:rPr>
          <w:lang w:eastAsia="hu-HU"/>
        </w:rPr>
        <w:t>e-</w:t>
      </w:r>
      <w:r w:rsidRPr="004616AD">
        <w:rPr>
          <w:lang w:eastAsia="hu-HU"/>
        </w:rPr>
        <w:t>pénztárgép új adóügyi nap megnyitását, ha nem került sor a frissítés érvényesítésére.</w:t>
      </w:r>
    </w:p>
    <w:p w14:paraId="0B111E99" w14:textId="77777777" w:rsidR="00740548" w:rsidRDefault="00740548" w:rsidP="00740548">
      <w:pPr>
        <w:rPr>
          <w:lang w:eastAsia="hu-HU"/>
        </w:rPr>
      </w:pPr>
    </w:p>
    <w:p w14:paraId="2ACF96DF" w14:textId="77777777" w:rsidR="00740548" w:rsidRDefault="00740548" w:rsidP="00740548">
      <w:pPr>
        <w:pStyle w:val="Cmsor3"/>
      </w:pPr>
      <w:bookmarkStart w:id="187" w:name="_Toc135127615"/>
      <w:bookmarkStart w:id="188" w:name="_Toc138241177"/>
      <w:bookmarkStart w:id="189" w:name="_Toc138749073"/>
      <w:bookmarkStart w:id="190" w:name="_Toc147150811"/>
      <w:r w:rsidRPr="002200C3">
        <w:t>A szolgáltatás technikai leírása</w:t>
      </w:r>
      <w:bookmarkEnd w:id="187"/>
      <w:bookmarkEnd w:id="188"/>
      <w:bookmarkEnd w:id="189"/>
      <w:bookmarkEnd w:id="190"/>
    </w:p>
    <w:p w14:paraId="78DBA0D5" w14:textId="77777777" w:rsidR="00740548" w:rsidRDefault="00740548" w:rsidP="00740548">
      <w:pPr>
        <w:rPr>
          <w:lang w:eastAsia="hu-HU"/>
        </w:rPr>
      </w:pPr>
      <w:r>
        <w:rPr>
          <w:lang w:eastAsia="hu-HU"/>
        </w:rPr>
        <w:t>Az adózói adat lekérdezést a „</w:t>
      </w:r>
      <w:r>
        <w:t>operatorSiteUpdate</w:t>
      </w:r>
      <w:r>
        <w:rPr>
          <w:lang w:eastAsia="hu-HU"/>
        </w:rPr>
        <w:t>” szolgáltatás valósítja meg.</w:t>
      </w:r>
    </w:p>
    <w:p w14:paraId="1CB5F195" w14:textId="77777777" w:rsidR="00740548" w:rsidRDefault="00740548" w:rsidP="00740548">
      <w:pPr>
        <w:pStyle w:val="Listaszerbekezds"/>
        <w:numPr>
          <w:ilvl w:val="0"/>
          <w:numId w:val="8"/>
        </w:numPr>
      </w:pPr>
      <w:r>
        <w:t>URL: /operatorSiteUpdate</w:t>
      </w:r>
    </w:p>
    <w:p w14:paraId="0B01B1AE" w14:textId="77777777" w:rsidR="00740548" w:rsidRDefault="00740548" w:rsidP="00740548">
      <w:pPr>
        <w:pStyle w:val="Listaszerbekezds"/>
        <w:numPr>
          <w:ilvl w:val="0"/>
          <w:numId w:val="8"/>
        </w:numPr>
      </w:pPr>
      <w:r>
        <w:t xml:space="preserve">Kérés objektum: </w:t>
      </w:r>
      <w:r w:rsidRPr="005536E5">
        <w:t>OperatorSiteUpdateRequest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5B0A1DCD" w14:textId="07662F9F" w:rsidR="00740548" w:rsidRPr="00130665" w:rsidRDefault="00740548" w:rsidP="00740548">
      <w:pPr>
        <w:pStyle w:val="Listaszerbekezds"/>
        <w:numPr>
          <w:ilvl w:val="0"/>
          <w:numId w:val="8"/>
        </w:numPr>
      </w:pPr>
      <w:r>
        <w:t xml:space="preserve">Válasz objektum: </w:t>
      </w:r>
      <w:r w:rsidRPr="005536E5">
        <w:t>OperatorSiteUpdateResponse</w:t>
      </w:r>
      <w:r>
        <w:t xml:space="preserv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2E262727" w14:textId="77777777" w:rsidR="00740548" w:rsidRPr="00D7572E" w:rsidRDefault="00740548" w:rsidP="00740548">
      <w:pPr>
        <w:pStyle w:val="Cmsor2"/>
      </w:pPr>
      <w:bookmarkStart w:id="191" w:name="_Toc138339462"/>
      <w:bookmarkStart w:id="192" w:name="_Toc138339463"/>
      <w:bookmarkStart w:id="193" w:name="_Toc138339464"/>
      <w:bookmarkStart w:id="194" w:name="_Toc135127616"/>
      <w:bookmarkStart w:id="195" w:name="_Toc138241178"/>
      <w:bookmarkStart w:id="196" w:name="_Toc138749074"/>
      <w:bookmarkStart w:id="197" w:name="_Toc147150812"/>
      <w:bookmarkEnd w:id="191"/>
      <w:bookmarkEnd w:id="192"/>
      <w:bookmarkEnd w:id="193"/>
      <w:r w:rsidRPr="00D7572E">
        <w:t>ÁFA törzs lekérdezés</w:t>
      </w:r>
      <w:bookmarkEnd w:id="194"/>
      <w:bookmarkEnd w:id="195"/>
      <w:bookmarkEnd w:id="196"/>
      <w:bookmarkEnd w:id="197"/>
    </w:p>
    <w:p w14:paraId="08B8C94E" w14:textId="77777777" w:rsidR="00740548" w:rsidRPr="00130665" w:rsidRDefault="00740548" w:rsidP="00740548">
      <w:pPr>
        <w:pStyle w:val="western"/>
        <w:spacing w:after="0" w:line="240" w:lineRule="auto"/>
        <w:rPr>
          <w:lang w:val="hu-HU"/>
        </w:rPr>
      </w:pPr>
      <w:r>
        <w:rPr>
          <w:lang w:val="hu-HU"/>
        </w:rPr>
        <w:t>A szolgáltatás az egyes forgalmi gyűjtők és az ahhoz tartozó adó mértékek és adó tartalmak használatára és azok módosítására szolgál.</w:t>
      </w:r>
    </w:p>
    <w:p w14:paraId="340F696A" w14:textId="77777777" w:rsidR="00740548" w:rsidRDefault="00740548" w:rsidP="00740548">
      <w:pPr>
        <w:pStyle w:val="Cmsor3"/>
      </w:pPr>
      <w:bookmarkStart w:id="198" w:name="_Toc133586671"/>
      <w:bookmarkStart w:id="199" w:name="_Toc135127617"/>
      <w:bookmarkStart w:id="200" w:name="_Toc138241179"/>
      <w:bookmarkStart w:id="201" w:name="_Toc135406351"/>
      <w:bookmarkStart w:id="202" w:name="_Toc138749075"/>
      <w:bookmarkStart w:id="203" w:name="_Toc147150813"/>
      <w:r w:rsidRPr="00315676">
        <w:t>A szolgáltatás üzleti leírása</w:t>
      </w:r>
      <w:bookmarkEnd w:id="198"/>
      <w:bookmarkEnd w:id="199"/>
      <w:bookmarkEnd w:id="200"/>
      <w:bookmarkEnd w:id="201"/>
      <w:bookmarkEnd w:id="202"/>
      <w:bookmarkEnd w:id="203"/>
    </w:p>
    <w:p w14:paraId="4E4BC433" w14:textId="77777777" w:rsidR="00740548" w:rsidRDefault="00740548" w:rsidP="00740548">
      <w:pPr>
        <w:rPr>
          <w:lang w:eastAsia="hu-HU"/>
        </w:rPr>
      </w:pPr>
      <w:r>
        <w:rPr>
          <w:lang w:eastAsia="hu-HU"/>
        </w:rPr>
        <w:t>Az interfészen keresztül kapja meg az e-pénztárgép, hogy az üzenetben megadott forgalmi gyűjtőket és az ahhoz tartozó adó mértékeket és adó tartalmakat mely időpont év, hónap, nap, óra, perc, másodpercét követően kell alkalmazni az e-pénztárgépen.</w:t>
      </w:r>
    </w:p>
    <w:p w14:paraId="4BB2B750" w14:textId="3F12CABB" w:rsidR="00740548" w:rsidRDefault="00740548" w:rsidP="00740548">
      <w:pPr>
        <w:rPr>
          <w:lang w:eastAsia="hu-HU"/>
        </w:rPr>
      </w:pPr>
      <w:r>
        <w:rPr>
          <w:lang w:eastAsia="hu-HU"/>
        </w:rPr>
        <w:t xml:space="preserve">A szolgáltatás hívását az e-pénztárgépnek kell kezdeményezni, </w:t>
      </w:r>
      <w:r w:rsidRPr="001F607E">
        <w:rPr>
          <w:lang w:eastAsia="hu-HU"/>
        </w:rPr>
        <w:t>vagy napnyitás előtt vagy</w:t>
      </w:r>
      <w:r>
        <w:rPr>
          <w:lang w:eastAsia="hu-HU"/>
        </w:rPr>
        <w:t xml:space="preserve"> abban az esetben, ha a NAV központi rendszere azt jelezte az e-pénztárgép felé. A NAV az e-pénztárgép felé a CommMgr</w:t>
      </w:r>
      <w:r w:rsidRPr="00130665">
        <w:rPr>
          <w:lang w:eastAsia="hu-HU"/>
        </w:rPr>
        <w:t xml:space="preserve"> szolgáltatáson </w:t>
      </w:r>
      <w:r>
        <w:rPr>
          <w:lang w:eastAsia="hu-HU"/>
        </w:rPr>
        <w:t>keresztül jelezheti a frissítés szükségességét, a szolgáltatás igénybevételének leírása a “Kommunikációs Manager” fejezetben található.</w:t>
      </w:r>
    </w:p>
    <w:p w14:paraId="4EF84525" w14:textId="77777777" w:rsidR="00DE7266" w:rsidRDefault="00DE7266" w:rsidP="00740548">
      <w:pPr>
        <w:rPr>
          <w:lang w:eastAsia="hu-HU"/>
        </w:rPr>
      </w:pPr>
    </w:p>
    <w:p w14:paraId="222F4949" w14:textId="763DA0D4" w:rsidR="00740548" w:rsidRDefault="00740548" w:rsidP="00740548">
      <w:r>
        <w:rPr>
          <w:lang w:eastAsia="hu-HU"/>
        </w:rPr>
        <w:t>A NAV központi rendszerétől kapott adatok a következő formátumban érkeznek</w:t>
      </w:r>
      <w:r w:rsidR="00DE7266">
        <w:t>:</w:t>
      </w:r>
    </w:p>
    <w:p w14:paraId="0B1B4B77" w14:textId="77777777" w:rsidR="00740548" w:rsidRPr="00130665" w:rsidRDefault="00740548" w:rsidP="00740548">
      <w:pPr>
        <w:pStyle w:val="Listaszerbekezds"/>
        <w:numPr>
          <w:ilvl w:val="0"/>
          <w:numId w:val="8"/>
        </w:numPr>
      </w:pPr>
      <w:r w:rsidRPr="00130665">
        <w:t>A</w:t>
      </w:r>
      <w:r>
        <w:t>z egyes adó mértékek és adó tartalmak</w:t>
      </w:r>
      <w:r w:rsidRPr="00130665">
        <w:t xml:space="preserve"> érvényességére vonatkozó időpont</w:t>
      </w:r>
      <w:r>
        <w:t>,</w:t>
      </w:r>
      <w:r w:rsidRPr="00130665">
        <w:t xml:space="preserve"> amikortól alkalmazni kell a változást.</w:t>
      </w:r>
    </w:p>
    <w:p w14:paraId="312AD4D2" w14:textId="268A468D" w:rsidR="00740548" w:rsidRPr="00130665" w:rsidRDefault="00740548" w:rsidP="00740548">
      <w:pPr>
        <w:pStyle w:val="Listaszerbekezds"/>
        <w:numPr>
          <w:ilvl w:val="0"/>
          <w:numId w:val="8"/>
        </w:numPr>
      </w:pPr>
      <w:r>
        <w:t>Forgalmi gyűjtők kódja</w:t>
      </w:r>
      <w:r w:rsidR="00DE7266">
        <w:t xml:space="preserve"> (címkék)</w:t>
      </w:r>
      <w:r>
        <w:t xml:space="preserve">, amely az </w:t>
      </w:r>
      <w:r w:rsidRPr="002E06C1">
        <w:t>értékesítések és egyéb tranzakciók elkülönített regisztrációjának biztosítására</w:t>
      </w:r>
      <w:r>
        <w:t xml:space="preserve"> szolgál</w:t>
      </w:r>
      <w:r w:rsidR="00DE7266">
        <w:t>.</w:t>
      </w:r>
    </w:p>
    <w:p w14:paraId="533345CB" w14:textId="354FDC74" w:rsidR="00740548" w:rsidRPr="00130665" w:rsidRDefault="00740548" w:rsidP="00740548">
      <w:pPr>
        <w:pStyle w:val="Listaszerbekezds"/>
        <w:numPr>
          <w:ilvl w:val="0"/>
          <w:numId w:val="8"/>
        </w:numPr>
      </w:pPr>
      <w:r w:rsidRPr="00130665">
        <w:t>ÁFA</w:t>
      </w:r>
      <w:r w:rsidR="00DE7266">
        <w:t xml:space="preserve"> </w:t>
      </w:r>
      <w:r w:rsidRPr="00130665">
        <w:t>kulcs százalékban kifejezve, százalékjel nélkül, szükség esetén tizedespontot alkalmazva.</w:t>
      </w:r>
    </w:p>
    <w:p w14:paraId="71095DDA" w14:textId="77777777" w:rsidR="00740548" w:rsidRPr="00A8437C" w:rsidRDefault="00740548" w:rsidP="00740548">
      <w:pPr>
        <w:pStyle w:val="Listaszerbekezds"/>
        <w:numPr>
          <w:ilvl w:val="0"/>
          <w:numId w:val="8"/>
        </w:numPr>
      </w:pPr>
      <w:r w:rsidRPr="0040028A">
        <w:t>Az adott ÁFA kulcshoz tartozó ÁFA tartalom, százalékban kifejezve, százalékjel nélkül, szükség esetén tizedespontot alkalmazva.</w:t>
      </w:r>
    </w:p>
    <w:p w14:paraId="0F625D9F" w14:textId="77777777" w:rsidR="00740548" w:rsidRPr="00130665" w:rsidRDefault="00740548" w:rsidP="00740548">
      <w:pPr>
        <w:pStyle w:val="Listaszerbekezds"/>
        <w:numPr>
          <w:ilvl w:val="0"/>
          <w:numId w:val="8"/>
        </w:numPr>
      </w:pPr>
      <w:r w:rsidRPr="00130665">
        <w:t xml:space="preserve">Az </w:t>
      </w:r>
      <w:r>
        <w:t>egyes</w:t>
      </w:r>
      <w:r w:rsidRPr="00130665">
        <w:t xml:space="preserve"> </w:t>
      </w:r>
      <w:r>
        <w:t>ÁFA kulcsok mértéke, egész számban kifejezve, százalékjellel</w:t>
      </w:r>
      <w:r w:rsidRPr="00130665">
        <w:t>.</w:t>
      </w:r>
    </w:p>
    <w:p w14:paraId="7C906011" w14:textId="5F3D6488" w:rsidR="00740548" w:rsidRDefault="00740548" w:rsidP="00740548">
      <w:pPr>
        <w:rPr>
          <w:lang w:eastAsia="hu-HU"/>
        </w:rPr>
      </w:pPr>
      <w:r>
        <w:rPr>
          <w:lang w:eastAsia="hu-HU"/>
        </w:rPr>
        <w:t>A kapott üzenet minden esetben a forgalmi gyűjtők és az ÁFA kulcsok teljes készletét tartalmazza függetlenül attól, hogy azok adatai módosultak-e.</w:t>
      </w:r>
      <w:r w:rsidR="00D91883">
        <w:rPr>
          <w:lang w:eastAsia="hu-HU"/>
        </w:rPr>
        <w:t xml:space="preserve"> </w:t>
      </w:r>
      <w:r>
        <w:rPr>
          <w:lang w:eastAsia="hu-HU"/>
        </w:rPr>
        <w:t>A forgalmi gyűjtők és címkék módosítása a NAV üzenet alapján történik.</w:t>
      </w:r>
    </w:p>
    <w:p w14:paraId="49C25DD7" w14:textId="77777777" w:rsidR="00740548" w:rsidRDefault="00740548" w:rsidP="00740548">
      <w:pPr>
        <w:rPr>
          <w:lang w:eastAsia="hu-HU"/>
        </w:rPr>
      </w:pPr>
      <w:r>
        <w:rPr>
          <w:lang w:eastAsia="hu-HU"/>
        </w:rPr>
        <w:t>Az ÁFA törzs frissítését az e-pénztárgépnek zárt adóügyi napnál kell végrehajtania úgy, hogy az üzenetben megjelölt időpontot követően nem végezheti el az e-pénztárgép új adóügyi nap megnyitását, ha nem került sor a frissítés érvényesítésére.</w:t>
      </w:r>
    </w:p>
    <w:p w14:paraId="4096F013" w14:textId="77777777" w:rsidR="00740548" w:rsidRPr="00130665" w:rsidRDefault="00740548" w:rsidP="00740548">
      <w:pPr>
        <w:rPr>
          <w:lang w:eastAsia="hu-HU"/>
        </w:rPr>
      </w:pPr>
    </w:p>
    <w:p w14:paraId="7984E31D" w14:textId="77777777" w:rsidR="00740548" w:rsidRDefault="00740548" w:rsidP="00740548">
      <w:pPr>
        <w:pStyle w:val="Cmsor3"/>
      </w:pPr>
      <w:bookmarkStart w:id="204" w:name="_Toc133586672"/>
      <w:bookmarkStart w:id="205" w:name="_Toc135127618"/>
      <w:bookmarkStart w:id="206" w:name="_Toc138241180"/>
      <w:bookmarkStart w:id="207" w:name="_Toc135406352"/>
      <w:bookmarkStart w:id="208" w:name="_Toc138749076"/>
      <w:bookmarkStart w:id="209" w:name="_Toc147150814"/>
      <w:r w:rsidRPr="002200C3">
        <w:t>A szolgáltatás technikai leírása</w:t>
      </w:r>
      <w:bookmarkEnd w:id="204"/>
      <w:bookmarkEnd w:id="205"/>
      <w:bookmarkEnd w:id="206"/>
      <w:bookmarkEnd w:id="207"/>
      <w:bookmarkEnd w:id="208"/>
      <w:bookmarkEnd w:id="209"/>
    </w:p>
    <w:p w14:paraId="7A09C40C" w14:textId="77777777" w:rsidR="00740548" w:rsidRDefault="00740548" w:rsidP="00740548">
      <w:pPr>
        <w:rPr>
          <w:lang w:eastAsia="hu-HU"/>
        </w:rPr>
      </w:pPr>
      <w:r>
        <w:rPr>
          <w:lang w:eastAsia="hu-HU"/>
        </w:rPr>
        <w:t>Az ÁFA törzs lekérdezést a „vatUpdate” szolgáltatás valósítja meg.</w:t>
      </w:r>
    </w:p>
    <w:p w14:paraId="63B2EB94" w14:textId="77777777" w:rsidR="00740548" w:rsidRDefault="00740548" w:rsidP="00740548">
      <w:pPr>
        <w:pStyle w:val="Listaszerbekezds"/>
        <w:numPr>
          <w:ilvl w:val="0"/>
          <w:numId w:val="8"/>
        </w:numPr>
      </w:pPr>
      <w:r>
        <w:t>URL: /vatUpdate</w:t>
      </w:r>
    </w:p>
    <w:p w14:paraId="62048A45" w14:textId="77777777" w:rsidR="00740548" w:rsidRDefault="00740548" w:rsidP="00740548">
      <w:pPr>
        <w:pStyle w:val="Listaszerbekezds"/>
        <w:numPr>
          <w:ilvl w:val="0"/>
          <w:numId w:val="8"/>
        </w:numPr>
      </w:pPr>
      <w:r>
        <w:t>Kérés objektum: V</w:t>
      </w:r>
      <w:r w:rsidRPr="00130665">
        <w:t>atUpdateRequest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63395C6B" w14:textId="51469E74" w:rsidR="00740548" w:rsidRDefault="00740548" w:rsidP="00740548">
      <w:pPr>
        <w:pStyle w:val="Listaszerbekezds"/>
        <w:numPr>
          <w:ilvl w:val="0"/>
          <w:numId w:val="8"/>
        </w:numPr>
      </w:pPr>
      <w:r>
        <w:t xml:space="preserve">Válasz objektum: </w:t>
      </w:r>
      <w:r w:rsidRPr="00130665">
        <w:t>VatUpdateResponse</w:t>
      </w:r>
      <w:r>
        <w:t xml:space="preserv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2A9B6F88" w14:textId="1D39BB4F" w:rsidR="00740548" w:rsidRPr="00BE571D" w:rsidRDefault="00C37590" w:rsidP="00740548">
      <w:pPr>
        <w:pStyle w:val="Cmsor2"/>
      </w:pPr>
      <w:bookmarkStart w:id="210" w:name="_Toc135127619"/>
      <w:bookmarkStart w:id="211" w:name="_Toc138241181"/>
      <w:bookmarkStart w:id="212" w:name="_Toc138749077"/>
      <w:bookmarkStart w:id="213" w:name="_Toc147150815"/>
      <w:r>
        <w:t>E-p</w:t>
      </w:r>
      <w:r w:rsidR="00740548" w:rsidRPr="00BE571D">
        <w:t>énztárgép blokkolás/blokkolás feloldás</w:t>
      </w:r>
      <w:bookmarkEnd w:id="210"/>
      <w:bookmarkEnd w:id="211"/>
      <w:bookmarkEnd w:id="212"/>
      <w:bookmarkEnd w:id="213"/>
    </w:p>
    <w:p w14:paraId="28127525" w14:textId="7CDDD779" w:rsidR="00740548" w:rsidRDefault="00740548" w:rsidP="00740548">
      <w:pPr>
        <w:rPr>
          <w:lang w:eastAsia="hu-HU"/>
        </w:rPr>
      </w:pPr>
      <w:r>
        <w:rPr>
          <w:lang w:eastAsia="hu-HU"/>
        </w:rPr>
        <w:t>A szolgáltatás a</w:t>
      </w:r>
      <w:r w:rsidR="00DE7266">
        <w:rPr>
          <w:lang w:eastAsia="hu-HU"/>
        </w:rPr>
        <w:t>z</w:t>
      </w:r>
      <w:r>
        <w:rPr>
          <w:lang w:eastAsia="hu-HU"/>
        </w:rPr>
        <w:t xml:space="preserve"> </w:t>
      </w:r>
      <w:r w:rsidR="00DE7266">
        <w:rPr>
          <w:lang w:eastAsia="hu-HU"/>
        </w:rPr>
        <w:t>e-</w:t>
      </w:r>
      <w:r>
        <w:rPr>
          <w:lang w:eastAsia="hu-HU"/>
        </w:rPr>
        <w:t>pénztárgép blokkolt állapotba hozására, illetve a</w:t>
      </w:r>
      <w:r w:rsidR="00DE7266">
        <w:rPr>
          <w:lang w:eastAsia="hu-HU"/>
        </w:rPr>
        <w:t>z</w:t>
      </w:r>
      <w:r>
        <w:rPr>
          <w:lang w:eastAsia="hu-HU"/>
        </w:rPr>
        <w:t xml:space="preserve"> </w:t>
      </w:r>
      <w:r w:rsidR="00DE7266">
        <w:rPr>
          <w:lang w:eastAsia="hu-HU"/>
        </w:rPr>
        <w:t>e-</w:t>
      </w:r>
      <w:r>
        <w:rPr>
          <w:lang w:eastAsia="hu-HU"/>
        </w:rPr>
        <w:t xml:space="preserve">pénztárgép blokkolásának feloldására szolgál. </w:t>
      </w:r>
    </w:p>
    <w:p w14:paraId="6724E3E1" w14:textId="77777777" w:rsidR="00740548" w:rsidRDefault="00740548" w:rsidP="00740548">
      <w:pPr>
        <w:pStyle w:val="Cmsor3"/>
      </w:pPr>
      <w:bookmarkStart w:id="214" w:name="_Toc133591506"/>
      <w:bookmarkStart w:id="215" w:name="_Toc135127620"/>
      <w:bookmarkStart w:id="216" w:name="_Toc138241182"/>
      <w:bookmarkStart w:id="217" w:name="_Toc138749078"/>
      <w:bookmarkStart w:id="218" w:name="_Toc147150816"/>
      <w:r w:rsidRPr="00315676">
        <w:t>A szolgáltatás üzleti leírása</w:t>
      </w:r>
      <w:bookmarkEnd w:id="214"/>
      <w:bookmarkEnd w:id="215"/>
      <w:bookmarkEnd w:id="216"/>
      <w:bookmarkEnd w:id="217"/>
      <w:bookmarkEnd w:id="218"/>
    </w:p>
    <w:p w14:paraId="0D472DF8" w14:textId="0F7C620A" w:rsidR="00740548" w:rsidRDefault="00740548" w:rsidP="00740548">
      <w:pPr>
        <w:rPr>
          <w:lang w:eastAsia="hu-HU"/>
        </w:rPr>
      </w:pPr>
      <w:r>
        <w:rPr>
          <w:lang w:eastAsia="hu-HU"/>
        </w:rPr>
        <w:t xml:space="preserve">Az e-pénztárgépekre vonatkozó szabályozás szerint a NAV az e-pénztárgépeket különböző okok miatt blokkolhatja, illetve a fenti okok megszűnését követően a blokkolást feloldhatja. A szolgáltatás hívását az e-pénztárgépnek kell kezdeményezni, </w:t>
      </w:r>
      <w:r w:rsidRPr="001F607E">
        <w:rPr>
          <w:lang w:eastAsia="hu-HU"/>
        </w:rPr>
        <w:t>vagy napnyitás előtt</w:t>
      </w:r>
      <w:r>
        <w:rPr>
          <w:lang w:eastAsia="hu-HU"/>
        </w:rPr>
        <w:t xml:space="preserve"> vagy abban az esetben, ha a NAV központi rendszere azt jelezte a</w:t>
      </w:r>
      <w:r w:rsidR="00C37590">
        <w:rPr>
          <w:lang w:eastAsia="hu-HU"/>
        </w:rPr>
        <w:t>z e-</w:t>
      </w:r>
      <w:r>
        <w:rPr>
          <w:lang w:eastAsia="hu-HU"/>
        </w:rPr>
        <w:t>pénztárgép felé. A NAV a</w:t>
      </w:r>
      <w:r w:rsidR="00DE7266">
        <w:rPr>
          <w:lang w:eastAsia="hu-HU"/>
        </w:rPr>
        <w:t>z e-</w:t>
      </w:r>
      <w:r>
        <w:rPr>
          <w:lang w:eastAsia="hu-HU"/>
        </w:rPr>
        <w:t>pénztárgép felé a CommMgr</w:t>
      </w:r>
      <w:r w:rsidRPr="00130665">
        <w:rPr>
          <w:lang w:eastAsia="hu-HU"/>
        </w:rPr>
        <w:t xml:space="preserve"> szolgáltatáson </w:t>
      </w:r>
      <w:r>
        <w:rPr>
          <w:lang w:eastAsia="hu-HU"/>
        </w:rPr>
        <w:t>keresztül jelezheti a blokkolás szükségességét, a szolgáltatás igénybevételének leírása a „</w:t>
      </w:r>
      <w:r w:rsidRPr="004B4D2B">
        <w:rPr>
          <w:b/>
        </w:rPr>
        <w:t>Kommunikációs Manager</w:t>
      </w:r>
      <w:r>
        <w:rPr>
          <w:b/>
          <w:bCs/>
          <w:lang w:eastAsia="hu-HU"/>
        </w:rPr>
        <w:t>”</w:t>
      </w:r>
      <w:r w:rsidRPr="00130665">
        <w:rPr>
          <w:lang w:eastAsia="hu-HU"/>
        </w:rPr>
        <w:t xml:space="preserve"> </w:t>
      </w:r>
      <w:r>
        <w:rPr>
          <w:lang w:eastAsia="hu-HU"/>
        </w:rPr>
        <w:t>fejezetben található.  A blokkolást a</w:t>
      </w:r>
      <w:r w:rsidR="00DE7266">
        <w:rPr>
          <w:lang w:eastAsia="hu-HU"/>
        </w:rPr>
        <w:t>z e-</w:t>
      </w:r>
      <w:r>
        <w:rPr>
          <w:lang w:eastAsia="hu-HU"/>
        </w:rPr>
        <w:t>pénztárgép is kezdeményezheti, üzemeltetés befejezése folyamatban az „</w:t>
      </w:r>
      <w:r w:rsidRPr="00DD3C95">
        <w:t>Üzemeltetés befejezés</w:t>
      </w:r>
      <w:r>
        <w:rPr>
          <w:lang w:eastAsia="hu-HU"/>
        </w:rPr>
        <w:t>” fejezetben leírtak szerint. Az e-pénztárgép a blokkolás feloldását kérheti üzemeltetés folytatási folyamatban az „</w:t>
      </w:r>
      <w:r w:rsidRPr="00DD3C95">
        <w:t>Üzemeltetés folytatás</w:t>
      </w:r>
      <w:r>
        <w:rPr>
          <w:lang w:eastAsia="hu-HU"/>
        </w:rPr>
        <w:t>” fejezetben leírtak szerint.</w:t>
      </w:r>
    </w:p>
    <w:p w14:paraId="7EBB46E6" w14:textId="77777777" w:rsidR="00740548" w:rsidRDefault="00740548" w:rsidP="00740548">
      <w:pPr>
        <w:rPr>
          <w:lang w:eastAsia="hu-HU"/>
        </w:rPr>
      </w:pPr>
    </w:p>
    <w:p w14:paraId="719BF484" w14:textId="77777777" w:rsidR="00740548" w:rsidRDefault="00740548" w:rsidP="00740548">
      <w:r>
        <w:rPr>
          <w:lang w:eastAsia="hu-HU"/>
        </w:rPr>
        <w:t xml:space="preserve">A NAV központi rendszerétől kapott adatok lehetséges értéke </w:t>
      </w:r>
      <w:r w:rsidRPr="00576FF0">
        <w:rPr>
          <w:lang w:eastAsia="hu-HU"/>
        </w:rPr>
        <w:t>BLOCK</w:t>
      </w:r>
      <w:r>
        <w:rPr>
          <w:lang w:eastAsia="hu-HU"/>
        </w:rPr>
        <w:t xml:space="preserve"> (blokkolás) vagy UN</w:t>
      </w:r>
      <w:r w:rsidRPr="00576FF0">
        <w:rPr>
          <w:lang w:eastAsia="hu-HU"/>
        </w:rPr>
        <w:t>BLOCK</w:t>
      </w:r>
      <w:r>
        <w:rPr>
          <w:lang w:eastAsia="hu-HU"/>
        </w:rPr>
        <w:t xml:space="preserve"> (blokkolás feloldás) lehet.</w:t>
      </w:r>
    </w:p>
    <w:p w14:paraId="07005BAD" w14:textId="77777777" w:rsidR="00740548" w:rsidRDefault="00740548" w:rsidP="00740548">
      <w:pPr>
        <w:rPr>
          <w:lang w:eastAsia="hu-HU"/>
        </w:rPr>
      </w:pPr>
    </w:p>
    <w:p w14:paraId="33C9A8BB" w14:textId="77777777" w:rsidR="00740548" w:rsidRDefault="00740548" w:rsidP="00740548">
      <w:pPr>
        <w:rPr>
          <w:lang w:eastAsia="hu-HU"/>
        </w:rPr>
      </w:pPr>
      <w:r>
        <w:rPr>
          <w:lang w:eastAsia="hu-HU"/>
        </w:rPr>
        <w:t>A kapott üzenetet minden esetben azonnal végre kell hajtani, az üzenetben kapott utasításnak megfelelően.</w:t>
      </w:r>
    </w:p>
    <w:p w14:paraId="5A5AE034" w14:textId="77777777" w:rsidR="00740548" w:rsidRDefault="00740548" w:rsidP="00740548">
      <w:pPr>
        <w:rPr>
          <w:lang w:eastAsia="hu-HU"/>
        </w:rPr>
      </w:pPr>
    </w:p>
    <w:p w14:paraId="6B5815A9" w14:textId="77777777" w:rsidR="00740548" w:rsidRPr="00EA02CB" w:rsidRDefault="00740548" w:rsidP="00740548">
      <w:pPr>
        <w:rPr>
          <w:lang w:eastAsia="hu-HU"/>
        </w:rPr>
      </w:pPr>
      <w:r>
        <w:rPr>
          <w:lang w:eastAsia="hu-HU"/>
        </w:rPr>
        <w:t>Amennyiben a blokkolást vagy blokkolás feloldást az e-pénztárgép kezdeményezi, akkor a blokkolás vagy blokkolás feloldás csak akkor hajtható végre, ha a NAV válaszüzenete tartalmazza a blokkolási (BLOCK) vagy blokkolás feloldási (UNBLOCK) parancsot. Egyéb esetben az e-pénztárgép blokkolási státusza nem változtatható meg.</w:t>
      </w:r>
    </w:p>
    <w:p w14:paraId="2D43EE61" w14:textId="77777777" w:rsidR="00740548" w:rsidRDefault="00740548" w:rsidP="00740548">
      <w:pPr>
        <w:pStyle w:val="Cmsor3"/>
      </w:pPr>
      <w:bookmarkStart w:id="219" w:name="_Toc133591507"/>
      <w:bookmarkStart w:id="220" w:name="_Toc135127621"/>
      <w:bookmarkStart w:id="221" w:name="_Toc138241183"/>
      <w:bookmarkStart w:id="222" w:name="_Toc138749079"/>
      <w:bookmarkStart w:id="223" w:name="_Toc147150817"/>
      <w:r w:rsidRPr="002200C3">
        <w:t>A szolgáltatás technikai leírása</w:t>
      </w:r>
      <w:bookmarkEnd w:id="219"/>
      <w:bookmarkEnd w:id="220"/>
      <w:bookmarkEnd w:id="221"/>
      <w:bookmarkEnd w:id="222"/>
      <w:bookmarkEnd w:id="223"/>
    </w:p>
    <w:p w14:paraId="221CCDFD" w14:textId="31C9E456" w:rsidR="00740548" w:rsidRDefault="00740548" w:rsidP="00740548">
      <w:pPr>
        <w:rPr>
          <w:lang w:eastAsia="hu-HU"/>
        </w:rPr>
      </w:pPr>
      <w:r>
        <w:rPr>
          <w:lang w:eastAsia="hu-HU"/>
        </w:rPr>
        <w:t>A</w:t>
      </w:r>
      <w:r w:rsidR="00DE7266">
        <w:rPr>
          <w:lang w:eastAsia="hu-HU"/>
        </w:rPr>
        <w:t>z e-</w:t>
      </w:r>
      <w:r>
        <w:rPr>
          <w:lang w:eastAsia="hu-HU"/>
        </w:rPr>
        <w:t>p</w:t>
      </w:r>
      <w:r w:rsidRPr="009800AA">
        <w:rPr>
          <w:lang w:eastAsia="hu-HU"/>
        </w:rPr>
        <w:t>énztárgép blokkolás</w:t>
      </w:r>
      <w:r>
        <w:rPr>
          <w:lang w:eastAsia="hu-HU"/>
        </w:rPr>
        <w:t>t</w:t>
      </w:r>
      <w:r w:rsidRPr="009800AA">
        <w:rPr>
          <w:lang w:eastAsia="hu-HU"/>
        </w:rPr>
        <w:t>/blokkolás feloldás</w:t>
      </w:r>
      <w:r>
        <w:rPr>
          <w:lang w:eastAsia="hu-HU"/>
        </w:rPr>
        <w:t>t a „blockUnblock” szolgáltatás valósítja meg.</w:t>
      </w:r>
    </w:p>
    <w:p w14:paraId="46173914" w14:textId="77777777" w:rsidR="00740548" w:rsidRDefault="00740548" w:rsidP="00740548">
      <w:pPr>
        <w:pStyle w:val="Listaszerbekezds"/>
        <w:numPr>
          <w:ilvl w:val="0"/>
          <w:numId w:val="8"/>
        </w:numPr>
      </w:pPr>
      <w:r>
        <w:t>URL: /blockUnblock</w:t>
      </w:r>
    </w:p>
    <w:p w14:paraId="03F589C3" w14:textId="77777777" w:rsidR="00740548" w:rsidRDefault="00740548" w:rsidP="00740548">
      <w:pPr>
        <w:pStyle w:val="Listaszerbekezds"/>
        <w:numPr>
          <w:ilvl w:val="0"/>
          <w:numId w:val="8"/>
        </w:numPr>
      </w:pPr>
      <w:r>
        <w:t xml:space="preserve">Kérés objektum: </w:t>
      </w:r>
      <w:r w:rsidRPr="00576FF0">
        <w:t>BlockUn</w:t>
      </w:r>
      <w:r>
        <w:t>b</w:t>
      </w:r>
      <w:r w:rsidRPr="00576FF0">
        <w:t>lockRequest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7DB2BAFA" w14:textId="77777777" w:rsidR="00740548" w:rsidRPr="00130665" w:rsidRDefault="00740548" w:rsidP="00740548">
      <w:pPr>
        <w:pStyle w:val="Listaszerbekezds"/>
        <w:numPr>
          <w:ilvl w:val="0"/>
          <w:numId w:val="8"/>
        </w:numPr>
      </w:pPr>
      <w:r>
        <w:t xml:space="preserve">Válasz objektum: BlockUnblockResponse. </w:t>
      </w:r>
      <w:r w:rsidRPr="00130665">
        <w:t>A szolgáltatás válasz objektumának tec</w:t>
      </w:r>
      <w:r>
        <w:t>hnológiai leírása</w:t>
      </w:r>
      <w:r w:rsidRPr="00A8521D">
        <w:t xml:space="preserve"> </w:t>
      </w:r>
      <w:r>
        <w:t xml:space="preserve"> </w:t>
      </w:r>
      <w:r w:rsidRPr="00A8521D">
        <w:t>a</w:t>
      </w:r>
      <w:r>
        <w:t>z</w:t>
      </w:r>
      <w:r w:rsidRPr="00A8521D">
        <w:t xml:space="preserve"> „</w:t>
      </w:r>
      <w:r w:rsidRPr="00304A8F">
        <w:rPr>
          <w:b/>
        </w:rPr>
        <w:t>Üzleti adattartalom leírása</w:t>
      </w:r>
      <w:r w:rsidRPr="00A8521D">
        <w:t>” fejezetben</w:t>
      </w:r>
      <w:r>
        <w:t xml:space="preserve"> található</w:t>
      </w:r>
      <w:r w:rsidRPr="00130665">
        <w:t>.</w:t>
      </w:r>
    </w:p>
    <w:p w14:paraId="4CBC116A" w14:textId="77777777" w:rsidR="00740548" w:rsidRPr="00BE1755" w:rsidRDefault="00740548" w:rsidP="00740548">
      <w:pPr>
        <w:pStyle w:val="Cmsor2"/>
      </w:pPr>
      <w:bookmarkStart w:id="224" w:name="_Toc138339471"/>
      <w:bookmarkStart w:id="225" w:name="_Toc138339472"/>
      <w:bookmarkStart w:id="226" w:name="_Toc138339473"/>
      <w:bookmarkStart w:id="227" w:name="_Toc135127622"/>
      <w:bookmarkStart w:id="228" w:name="_Toc138241184"/>
      <w:bookmarkStart w:id="229" w:name="_Toc138749080"/>
      <w:bookmarkStart w:id="230" w:name="_Toc147150818"/>
      <w:bookmarkEnd w:id="224"/>
      <w:bookmarkEnd w:id="225"/>
      <w:bookmarkEnd w:id="226"/>
      <w:r w:rsidRPr="00BE1755">
        <w:t>Technikai tájékoztatás küldés</w:t>
      </w:r>
      <w:bookmarkEnd w:id="227"/>
      <w:bookmarkEnd w:id="228"/>
      <w:bookmarkEnd w:id="229"/>
      <w:bookmarkEnd w:id="230"/>
    </w:p>
    <w:p w14:paraId="65F4EE71" w14:textId="77777777" w:rsidR="00740548" w:rsidRPr="007F5B8C" w:rsidRDefault="00740548" w:rsidP="00740548">
      <w:pPr>
        <w:rPr>
          <w:lang w:eastAsia="hu-HU"/>
        </w:rPr>
      </w:pPr>
      <w:r>
        <w:rPr>
          <w:lang w:eastAsia="hu-HU"/>
        </w:rPr>
        <w:t>CommMgr</w:t>
      </w:r>
      <w:r w:rsidRPr="007F5B8C">
        <w:rPr>
          <w:lang w:eastAsia="hu-HU"/>
        </w:rPr>
        <w:t xml:space="preserve"> szolgáltatáson keresztül a NAV utasíthatja az e-pénztárgépet arra, hogy hívja meg a technikai tájékoztatás küldés szolgáltatást. </w:t>
      </w:r>
    </w:p>
    <w:p w14:paraId="006C4437" w14:textId="77777777" w:rsidR="00740548" w:rsidRPr="007F5B8C" w:rsidRDefault="00740548" w:rsidP="00740548">
      <w:pPr>
        <w:pStyle w:val="Cmsor3"/>
      </w:pPr>
      <w:bookmarkStart w:id="231" w:name="_Toc135127623"/>
      <w:bookmarkStart w:id="232" w:name="_Toc138241185"/>
      <w:bookmarkStart w:id="233" w:name="_Toc138749081"/>
      <w:bookmarkStart w:id="234" w:name="_Toc147150819"/>
      <w:r w:rsidRPr="007F5B8C">
        <w:t>A szolgáltatás üzleti leírása</w:t>
      </w:r>
      <w:bookmarkEnd w:id="231"/>
      <w:bookmarkEnd w:id="232"/>
      <w:bookmarkEnd w:id="233"/>
      <w:bookmarkEnd w:id="234"/>
    </w:p>
    <w:p w14:paraId="54819951" w14:textId="77777777" w:rsidR="00740548" w:rsidRPr="007F5B8C" w:rsidRDefault="00740548" w:rsidP="00740548">
      <w:pPr>
        <w:rPr>
          <w:lang w:eastAsia="hu-HU"/>
        </w:rPr>
      </w:pPr>
      <w:r w:rsidRPr="007F5B8C">
        <w:rPr>
          <w:lang w:eastAsia="hu-HU"/>
        </w:rPr>
        <w:t xml:space="preserve">A szolgáltatás meghívásával a NAV központi rendszer utasíthatja az e-pénztárgépet, hogy a szolgáltatás által visszaadott üzenetet az e-pénztárgép </w:t>
      </w:r>
      <w:r>
        <w:rPr>
          <w:lang w:eastAsia="hu-HU"/>
        </w:rPr>
        <w:t xml:space="preserve">a képernyőjén azonnal megjelenítse, illetve </w:t>
      </w:r>
      <w:r w:rsidRPr="007F5B8C">
        <w:rPr>
          <w:lang w:eastAsia="hu-HU"/>
        </w:rPr>
        <w:t>nyugta</w:t>
      </w:r>
      <w:r>
        <w:rPr>
          <w:lang w:eastAsia="hu-HU"/>
        </w:rPr>
        <w:t xml:space="preserve"> </w:t>
      </w:r>
      <w:r w:rsidRPr="007F5B8C">
        <w:rPr>
          <w:lang w:eastAsia="hu-HU"/>
        </w:rPr>
        <w:t>nyomta</w:t>
      </w:r>
      <w:r>
        <w:rPr>
          <w:lang w:eastAsia="hu-HU"/>
        </w:rPr>
        <w:t>tó</w:t>
      </w:r>
      <w:r w:rsidRPr="007F5B8C">
        <w:rPr>
          <w:lang w:eastAsia="hu-HU"/>
        </w:rPr>
        <w:t>ján az üzenet fogadását követő első napzárást követően kinyomtassa</w:t>
      </w:r>
      <w:r>
        <w:rPr>
          <w:lang w:eastAsia="hu-HU"/>
        </w:rPr>
        <w:t>.</w:t>
      </w:r>
    </w:p>
    <w:p w14:paraId="0AE3A022" w14:textId="77777777" w:rsidR="00740548" w:rsidRPr="007F5B8C" w:rsidRDefault="00740548" w:rsidP="00740548">
      <w:pPr>
        <w:rPr>
          <w:lang w:eastAsia="hu-HU"/>
        </w:rPr>
      </w:pPr>
    </w:p>
    <w:p w14:paraId="5982DFEA" w14:textId="6FFC824C" w:rsidR="00740548" w:rsidRPr="007F5B8C" w:rsidRDefault="00740548" w:rsidP="00740548">
      <w:pPr>
        <w:rPr>
          <w:lang w:eastAsia="hu-HU"/>
        </w:rPr>
      </w:pPr>
      <w:r w:rsidRPr="007F5B8C">
        <w:rPr>
          <w:lang w:eastAsia="hu-HU"/>
        </w:rPr>
        <w:t xml:space="preserve">A NAV központi rendszertől kapott üzenet legfeljebb </w:t>
      </w:r>
      <w:r w:rsidR="00494360">
        <w:rPr>
          <w:lang w:eastAsia="hu-HU"/>
        </w:rPr>
        <w:t>4096</w:t>
      </w:r>
      <w:r w:rsidR="00494360" w:rsidRPr="007F5B8C">
        <w:rPr>
          <w:lang w:eastAsia="hu-HU"/>
        </w:rPr>
        <w:t xml:space="preserve"> </w:t>
      </w:r>
      <w:r w:rsidRPr="007F5B8C">
        <w:rPr>
          <w:lang w:eastAsia="hu-HU"/>
        </w:rPr>
        <w:t>karakter hosszúságú szöveg, ami kizárólag betűket, számokat, valamint a szóköz, kérdőjel, felkiáltójel, pont, vessző, kötőjel, zárójel,</w:t>
      </w:r>
      <w:r w:rsidR="00494360">
        <w:rPr>
          <w:lang w:eastAsia="hu-HU"/>
        </w:rPr>
        <w:t xml:space="preserve"> szögletes zárójel,</w:t>
      </w:r>
      <w:r w:rsidRPr="007F5B8C">
        <w:rPr>
          <w:lang w:eastAsia="hu-HU"/>
        </w:rPr>
        <w:t xml:space="preserve"> alulvonás (_),</w:t>
      </w:r>
      <w:r w:rsidR="00DE7266">
        <w:rPr>
          <w:lang w:eastAsia="hu-HU"/>
        </w:rPr>
        <w:t xml:space="preserve"> </w:t>
      </w:r>
      <w:r w:rsidRPr="007F5B8C">
        <w:rPr>
          <w:lang w:eastAsia="hu-HU"/>
        </w:rPr>
        <w:t>csillag (*), százalék (%), egyenlő (=), plusz (+), bekezdésjel (§), törtvonal (/), visszaperjel (\) és kukac (@)</w:t>
      </w:r>
      <w:r w:rsidR="00494360">
        <w:rPr>
          <w:lang w:eastAsia="hu-HU"/>
        </w:rPr>
        <w:t xml:space="preserve"> </w:t>
      </w:r>
      <w:r w:rsidRPr="007F5B8C">
        <w:rPr>
          <w:lang w:eastAsia="hu-HU"/>
        </w:rPr>
        <w:t>karaktereket tartalmazhat.</w:t>
      </w:r>
    </w:p>
    <w:p w14:paraId="0CD4EA41" w14:textId="77777777" w:rsidR="00740548" w:rsidRPr="007F5B8C" w:rsidRDefault="00740548" w:rsidP="00740548">
      <w:pPr>
        <w:pStyle w:val="Cmsor3"/>
      </w:pPr>
      <w:bookmarkStart w:id="235" w:name="_Toc135127627"/>
      <w:bookmarkStart w:id="236" w:name="_Toc138241186"/>
      <w:bookmarkStart w:id="237" w:name="_Toc138749082"/>
      <w:bookmarkStart w:id="238" w:name="_Toc147150820"/>
      <w:r w:rsidRPr="007F5B8C">
        <w:t>A szolgáltatás technikai leírása</w:t>
      </w:r>
      <w:bookmarkEnd w:id="235"/>
      <w:bookmarkEnd w:id="236"/>
      <w:bookmarkEnd w:id="237"/>
      <w:bookmarkEnd w:id="238"/>
    </w:p>
    <w:p w14:paraId="5F2B75B6" w14:textId="77777777" w:rsidR="00740548" w:rsidRPr="007F5B8C" w:rsidRDefault="00740548" w:rsidP="00740548">
      <w:pPr>
        <w:rPr>
          <w:lang w:eastAsia="hu-HU"/>
        </w:rPr>
      </w:pPr>
      <w:r w:rsidRPr="007F5B8C">
        <w:rPr>
          <w:lang w:eastAsia="hu-HU"/>
        </w:rPr>
        <w:t>A technikai tájékoztatás küldését „printTechnicalInfo” szolgáltatás valósítja meg.</w:t>
      </w:r>
    </w:p>
    <w:p w14:paraId="214FA681" w14:textId="77777777" w:rsidR="00740548" w:rsidRPr="007F5B8C" w:rsidRDefault="00740548" w:rsidP="00740548">
      <w:pPr>
        <w:pStyle w:val="Listaszerbekezds"/>
        <w:numPr>
          <w:ilvl w:val="0"/>
          <w:numId w:val="8"/>
        </w:numPr>
      </w:pPr>
      <w:r w:rsidRPr="007F5B8C">
        <w:t>URL: /printTechnicalInfo</w:t>
      </w:r>
    </w:p>
    <w:p w14:paraId="07B35F1C" w14:textId="77777777" w:rsidR="00740548" w:rsidRPr="007F5B8C" w:rsidRDefault="00740548" w:rsidP="00740548">
      <w:pPr>
        <w:pStyle w:val="Listaszerbekezds"/>
        <w:numPr>
          <w:ilvl w:val="0"/>
          <w:numId w:val="8"/>
        </w:numPr>
      </w:pPr>
      <w:r w:rsidRPr="007F5B8C">
        <w:t>Kérés objektum: PrintTechnicalInfoRequest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07546A26" w14:textId="77777777" w:rsidR="00740548" w:rsidRPr="007F5B8C" w:rsidRDefault="00740548" w:rsidP="00740548">
      <w:pPr>
        <w:pStyle w:val="Listaszerbekezds"/>
        <w:numPr>
          <w:ilvl w:val="0"/>
          <w:numId w:val="8"/>
        </w:numPr>
      </w:pPr>
      <w:r w:rsidRPr="007F5B8C">
        <w:t>Válasz objektum: PrintTechnicalInfoResponse</w:t>
      </w:r>
      <w:r>
        <w:t xml:space="preserve">. </w:t>
      </w:r>
      <w:r w:rsidRPr="00130665">
        <w:t xml:space="preserve">A szolgáltatás </w:t>
      </w:r>
      <w:r>
        <w:t>válasz</w:t>
      </w:r>
      <w:r w:rsidRPr="00130665">
        <w:t xml:space="preserve">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4C78F764" w14:textId="77777777" w:rsidR="00740548" w:rsidRPr="002E58EF" w:rsidRDefault="00740548" w:rsidP="00740548">
      <w:pPr>
        <w:pStyle w:val="Cmsor2"/>
      </w:pPr>
      <w:bookmarkStart w:id="239" w:name="_Toc135127628"/>
      <w:bookmarkStart w:id="240" w:name="_Toc138241187"/>
      <w:bookmarkStart w:id="241" w:name="_Toc138749083"/>
      <w:bookmarkStart w:id="242" w:name="_Toc147150821"/>
      <w:r>
        <w:t>Szoftver</w:t>
      </w:r>
      <w:r w:rsidRPr="002E58EF">
        <w:t>frissítés</w:t>
      </w:r>
      <w:bookmarkEnd w:id="239"/>
      <w:bookmarkEnd w:id="240"/>
      <w:bookmarkEnd w:id="241"/>
      <w:bookmarkEnd w:id="242"/>
    </w:p>
    <w:p w14:paraId="4C86B3E7" w14:textId="77777777" w:rsidR="00494360" w:rsidRDefault="00740548" w:rsidP="00740548">
      <w:pPr>
        <w:rPr>
          <w:lang w:eastAsia="hu-HU"/>
        </w:rPr>
      </w:pPr>
      <w:r>
        <w:rPr>
          <w:lang w:eastAsia="hu-HU"/>
        </w:rPr>
        <w:t>Az e-pénztárgépeket fel kell készíteni arra, hogy az e-pénztárgépen futó szoftvereket frissíteni lehessen.</w:t>
      </w:r>
    </w:p>
    <w:p w14:paraId="57B78B06" w14:textId="06DC7DF8" w:rsidR="00740548" w:rsidRDefault="00494360" w:rsidP="00740548">
      <w:pPr>
        <w:rPr>
          <w:lang w:eastAsia="hu-HU"/>
        </w:rPr>
      </w:pPr>
      <w:r>
        <w:rPr>
          <w:lang w:eastAsia="hu-HU"/>
        </w:rPr>
        <w:t xml:space="preserve">A </w:t>
      </w:r>
      <w:r w:rsidR="00DE7266">
        <w:rPr>
          <w:lang w:eastAsia="hu-HU"/>
        </w:rPr>
        <w:t>felhőalapú</w:t>
      </w:r>
      <w:r>
        <w:rPr>
          <w:lang w:eastAsia="hu-HU"/>
        </w:rPr>
        <w:t xml:space="preserve"> e-pénztárgép szoftverfrissítése az alkalmazás áruházból kell, hogy megtörténjen a NAV-tól függetlenül. A NAV-nál az egyes szoftver verziókat regisztrálni szükséges.</w:t>
      </w:r>
    </w:p>
    <w:p w14:paraId="1B8E35E0" w14:textId="4461D6AE" w:rsidR="00DF5683" w:rsidRDefault="00872E08" w:rsidP="00740548">
      <w:pPr>
        <w:rPr>
          <w:lang w:eastAsia="hu-HU"/>
        </w:rPr>
      </w:pPr>
      <w:r>
        <w:rPr>
          <w:lang w:eastAsia="hu-HU"/>
        </w:rPr>
        <w:t xml:space="preserve">Szoftver frissítés után a szoftver validáció céljából be kell </w:t>
      </w:r>
      <w:r w:rsidR="00F01347">
        <w:rPr>
          <w:lang w:eastAsia="hu-HU"/>
        </w:rPr>
        <w:t>küldenie egy státuszjelentés riportot (CashRegisterInfo). A riport adatait a NAV-I ellen</w:t>
      </w:r>
      <w:r w:rsidR="003D5AE3">
        <w:rPr>
          <w:lang w:eastAsia="hu-HU"/>
        </w:rPr>
        <w:t>ő</w:t>
      </w:r>
      <w:r w:rsidR="00F01347">
        <w:rPr>
          <w:lang w:eastAsia="hu-HU"/>
        </w:rPr>
        <w:t xml:space="preserve">rzi. Amennyiben a beküldött adatok nem felelnek meg a NAV </w:t>
      </w:r>
      <w:r w:rsidR="003D5AE3">
        <w:rPr>
          <w:lang w:eastAsia="hu-HU"/>
        </w:rPr>
        <w:t>b</w:t>
      </w:r>
      <w:r w:rsidR="00F01347">
        <w:rPr>
          <w:lang w:eastAsia="hu-HU"/>
        </w:rPr>
        <w:t xml:space="preserve">lokkolja a szoftvert </w:t>
      </w:r>
      <w:r w:rsidR="003D5AE3">
        <w:rPr>
          <w:lang w:eastAsia="hu-HU"/>
        </w:rPr>
        <w:t>az e-pénztárgép blokkolás szolgáltatással</w:t>
      </w:r>
      <w:r w:rsidR="00F01347">
        <w:rPr>
          <w:lang w:eastAsia="hu-HU"/>
        </w:rPr>
        <w:t>.</w:t>
      </w:r>
    </w:p>
    <w:p w14:paraId="031F8802" w14:textId="2B81545D" w:rsidR="00872E08" w:rsidRPr="005B3883" w:rsidRDefault="00872E08" w:rsidP="00740548">
      <w:pPr>
        <w:rPr>
          <w:lang w:eastAsia="hu-HU"/>
        </w:rPr>
      </w:pPr>
      <w:r>
        <w:rPr>
          <w:lang w:eastAsia="hu-HU"/>
        </w:rPr>
        <w:t xml:space="preserve"> </w:t>
      </w:r>
    </w:p>
    <w:p w14:paraId="375D3AE6" w14:textId="77777777" w:rsidR="00740548" w:rsidRDefault="00740548" w:rsidP="00740548">
      <w:pPr>
        <w:pStyle w:val="Cmsor3"/>
      </w:pPr>
      <w:bookmarkStart w:id="243" w:name="_Toc135127629"/>
      <w:bookmarkStart w:id="244" w:name="_Toc138241188"/>
      <w:bookmarkStart w:id="245" w:name="_Toc138749084"/>
      <w:bookmarkStart w:id="246" w:name="_Toc147150822"/>
      <w:r w:rsidRPr="00315676">
        <w:t>A szolgáltatás üzleti leírása</w:t>
      </w:r>
      <w:bookmarkEnd w:id="243"/>
      <w:bookmarkEnd w:id="244"/>
      <w:bookmarkEnd w:id="245"/>
      <w:bookmarkEnd w:id="246"/>
    </w:p>
    <w:p w14:paraId="1056A15F" w14:textId="24C50ADE" w:rsidR="007B6340" w:rsidRDefault="00740548" w:rsidP="00740548">
      <w:pPr>
        <w:rPr>
          <w:lang w:eastAsia="hu-HU"/>
        </w:rPr>
      </w:pPr>
      <w:r w:rsidRPr="005B3883">
        <w:rPr>
          <w:lang w:eastAsia="hu-HU"/>
        </w:rPr>
        <w:t xml:space="preserve">Az </w:t>
      </w:r>
      <w:r w:rsidR="007B6340">
        <w:rPr>
          <w:lang w:eastAsia="hu-HU"/>
        </w:rPr>
        <w:t>e-pénztárgépnek</w:t>
      </w:r>
      <w:r w:rsidRPr="005B3883">
        <w:rPr>
          <w:lang w:eastAsia="hu-HU"/>
        </w:rPr>
        <w:t xml:space="preserve"> alkalmasnak kell lennie a benne működő szoftver egyes komponens</w:t>
      </w:r>
      <w:r>
        <w:rPr>
          <w:lang w:eastAsia="hu-HU"/>
        </w:rPr>
        <w:t xml:space="preserve">einek, vagy egészének </w:t>
      </w:r>
      <w:r w:rsidRPr="005B3883">
        <w:rPr>
          <w:lang w:eastAsia="hu-HU"/>
        </w:rPr>
        <w:t>távoli frissítésére a NAV-I kezdeményezésére vagy a kezelő utasítására.</w:t>
      </w:r>
    </w:p>
    <w:p w14:paraId="7ED6C557" w14:textId="77777777" w:rsidR="009539E8" w:rsidRDefault="009539E8" w:rsidP="009539E8">
      <w:r>
        <w:t>Az e-pénztárgép a szoftver frissítését zárt adóügyi napnál végezheti el.</w:t>
      </w:r>
    </w:p>
    <w:p w14:paraId="693AD437" w14:textId="77777777" w:rsidR="007B6340" w:rsidRDefault="007B6340" w:rsidP="00740548">
      <w:pPr>
        <w:rPr>
          <w:lang w:eastAsia="hu-HU"/>
        </w:rPr>
      </w:pPr>
    </w:p>
    <w:p w14:paraId="76A046F4" w14:textId="363EA85D" w:rsidR="007B6340" w:rsidRDefault="007B6340" w:rsidP="00D40856">
      <w:pPr>
        <w:pStyle w:val="Cmsor4"/>
      </w:pPr>
      <w:r>
        <w:t>Hardver alapú e-pénztárgép</w:t>
      </w:r>
    </w:p>
    <w:p w14:paraId="0EA95B9B" w14:textId="2187449E" w:rsidR="00740548" w:rsidRDefault="007B6340" w:rsidP="00740548">
      <w:pPr>
        <w:rPr>
          <w:lang w:eastAsia="hu-HU"/>
        </w:rPr>
      </w:pPr>
      <w:r>
        <w:rPr>
          <w:lang w:eastAsia="hu-HU"/>
        </w:rPr>
        <w:t>Szoftverfrissítésen a hardveralapú e-pénztárgép esetén az AE szoftverét érintő változásokat kell érteni. Az új szoftver verzió letölthetőségét a hardver alapú pénztárgépek esetén a NAV-I központi rendszere jelzi az e-pénztárgépnek.</w:t>
      </w:r>
    </w:p>
    <w:p w14:paraId="59EE329D" w14:textId="77777777" w:rsidR="007B6340" w:rsidRDefault="007B6340" w:rsidP="007B6340">
      <w:r>
        <w:rPr>
          <w:lang w:eastAsia="hu-HU"/>
        </w:rPr>
        <w:t xml:space="preserve">Amennyiben új szoftver tölthető le, akkor a központi rendszer </w:t>
      </w:r>
      <w:r>
        <w:t xml:space="preserve">a CommMgr szolgáltatással kezdeményezi annak letöltését. A CommMgr szolgáltatáshíváson keresztül kapja meg az e-pénztárgép, hogy milyen linkről tudja letölteni a szoftverfrissítést, meddig kell a frissítést alkalmazni, továbbá a letöltött állomány ellenőrzéséhez szükséges hash-t és a hash számítás algoritmusát. A válaszban kapott URL-t https protokollon GET metódussal kell meghívni. A letöltést követően ellenőrizni kell a kapott hash felhasználásával, hogy a letöltés során nem sérült-e meg a szoftverfrissítés állomány. Csak olyan szoftver telepítését szabad végrehajtani, amelynél a hash ellenőrzés sikeres volt. Amennyiben a hash ellenőrzés sikertelen, akkor további két alkalommal meg kell kísérelni az új szoftver letöltését. </w:t>
      </w:r>
    </w:p>
    <w:p w14:paraId="5D602069" w14:textId="424E3DAF" w:rsidR="007B6340" w:rsidRDefault="007B6340" w:rsidP="00740548">
      <w:pPr>
        <w:rPr>
          <w:lang w:eastAsia="hu-HU"/>
        </w:rPr>
      </w:pPr>
      <w:r>
        <w:rPr>
          <w:lang w:eastAsia="hu-HU"/>
        </w:rPr>
        <w:t>A hardveralapú e-pénztárgép szoftver frissítés telepítési folyamata kizárólag akkor indítható, ha az e-pénztárgép hálózati áramforrásról üzemel.</w:t>
      </w:r>
    </w:p>
    <w:p w14:paraId="12F718E5" w14:textId="77777777" w:rsidR="007B6340" w:rsidRDefault="007B6340" w:rsidP="00740548">
      <w:pPr>
        <w:rPr>
          <w:lang w:eastAsia="hu-HU"/>
        </w:rPr>
      </w:pPr>
    </w:p>
    <w:p w14:paraId="0746D26B" w14:textId="40103B87" w:rsidR="007B6340" w:rsidRDefault="007B6340" w:rsidP="00D40856">
      <w:pPr>
        <w:pStyle w:val="Cmsor4"/>
      </w:pPr>
      <w:r>
        <w:t>Felhő alapú e-pénztárgép:</w:t>
      </w:r>
    </w:p>
    <w:p w14:paraId="7905A843" w14:textId="35B24BAB" w:rsidR="007B6340" w:rsidRDefault="007B6340" w:rsidP="007B6340">
      <w:pPr>
        <w:rPr>
          <w:lang w:eastAsia="hu-HU"/>
        </w:rPr>
      </w:pPr>
      <w:r>
        <w:rPr>
          <w:lang w:eastAsia="hu-HU"/>
        </w:rPr>
        <w:t xml:space="preserve">A </w:t>
      </w:r>
      <w:r w:rsidRPr="005B6DC8">
        <w:rPr>
          <w:lang w:eastAsia="hu-HU"/>
        </w:rPr>
        <w:t xml:space="preserve">felhőalapú e-pénztárgép esetében </w:t>
      </w:r>
      <w:r>
        <w:rPr>
          <w:lang w:eastAsia="hu-HU"/>
        </w:rPr>
        <w:t xml:space="preserve">az alkalmazás boltban megjelenő új szoftververzió letöltését és telepítését kell érteni. </w:t>
      </w:r>
    </w:p>
    <w:p w14:paraId="140DBD62" w14:textId="68F8B5CE" w:rsidR="007B6340" w:rsidRDefault="007B6340" w:rsidP="007B6340">
      <w:pPr>
        <w:rPr>
          <w:lang w:eastAsia="hu-HU"/>
        </w:rPr>
      </w:pPr>
      <w:r>
        <w:rPr>
          <w:lang w:eastAsia="hu-HU"/>
        </w:rPr>
        <w:t>Felhő alapú e-pénztárgép esetén pedig az alkalmazás jelzi a felhasználónak a frissíthetőséget.</w:t>
      </w:r>
    </w:p>
    <w:p w14:paraId="256498C8" w14:textId="619F948E" w:rsidR="00740548" w:rsidRDefault="00740548" w:rsidP="00740548"/>
    <w:p w14:paraId="1F45F73E" w14:textId="77777777" w:rsidR="00740548" w:rsidRDefault="00740548" w:rsidP="00740548">
      <w:pPr>
        <w:pStyle w:val="Cmsor3"/>
      </w:pPr>
      <w:bookmarkStart w:id="247" w:name="_Toc135127630"/>
      <w:bookmarkStart w:id="248" w:name="_Toc138241189"/>
      <w:bookmarkStart w:id="249" w:name="_Toc138749085"/>
      <w:bookmarkStart w:id="250" w:name="_Toc147150823"/>
      <w:r w:rsidRPr="002200C3">
        <w:t>A szolgáltatás technikai leírása</w:t>
      </w:r>
      <w:bookmarkEnd w:id="247"/>
      <w:bookmarkEnd w:id="248"/>
      <w:bookmarkEnd w:id="249"/>
      <w:bookmarkEnd w:id="250"/>
    </w:p>
    <w:p w14:paraId="5A2ABD0B" w14:textId="4212ED84" w:rsidR="00740548" w:rsidRDefault="00740548" w:rsidP="00740548">
      <w:pPr>
        <w:rPr>
          <w:lang w:eastAsia="hu-HU"/>
        </w:rPr>
      </w:pPr>
      <w:r>
        <w:rPr>
          <w:lang w:eastAsia="hu-HU"/>
        </w:rPr>
        <w:t>A</w:t>
      </w:r>
      <w:r w:rsidR="00C37590">
        <w:rPr>
          <w:lang w:eastAsia="hu-HU"/>
        </w:rPr>
        <w:t>z e-</w:t>
      </w:r>
      <w:r>
        <w:rPr>
          <w:lang w:eastAsia="hu-HU"/>
        </w:rPr>
        <w:t>p</w:t>
      </w:r>
      <w:r w:rsidRPr="009800AA">
        <w:rPr>
          <w:lang w:eastAsia="hu-HU"/>
        </w:rPr>
        <w:t xml:space="preserve">énztárgép </w:t>
      </w:r>
      <w:r>
        <w:rPr>
          <w:lang w:eastAsia="hu-HU"/>
        </w:rPr>
        <w:t>szoftver verzió frissítését a „softwareUpdate” szolgáltatás valósítja meg.</w:t>
      </w:r>
    </w:p>
    <w:p w14:paraId="34A33FB0" w14:textId="77777777" w:rsidR="00740548" w:rsidRDefault="00740548" w:rsidP="00740548">
      <w:pPr>
        <w:pStyle w:val="Listaszerbekezds"/>
        <w:numPr>
          <w:ilvl w:val="0"/>
          <w:numId w:val="8"/>
        </w:numPr>
      </w:pPr>
      <w:r>
        <w:t>URL: /softwareUpdate</w:t>
      </w:r>
    </w:p>
    <w:p w14:paraId="75CF23F7" w14:textId="77777777" w:rsidR="00740548" w:rsidRDefault="00740548" w:rsidP="00740548">
      <w:pPr>
        <w:pStyle w:val="Listaszerbekezds"/>
        <w:numPr>
          <w:ilvl w:val="0"/>
          <w:numId w:val="8"/>
        </w:numPr>
      </w:pPr>
      <w:r>
        <w:t xml:space="preserve">Kérés objektum: SoftwareUpdateRequest.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26A3C38D" w14:textId="6B2ECA4D" w:rsidR="00740548" w:rsidRPr="00130665" w:rsidRDefault="00740548" w:rsidP="00740548">
      <w:pPr>
        <w:pStyle w:val="Listaszerbekezds"/>
        <w:numPr>
          <w:ilvl w:val="0"/>
          <w:numId w:val="8"/>
        </w:numPr>
      </w:pPr>
      <w:r>
        <w:t xml:space="preserve">Válasz objektum: SoftwareUpdateResponse.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7391C5C5" w14:textId="77777777" w:rsidR="00740548" w:rsidRPr="008B57D7" w:rsidRDefault="00740548" w:rsidP="00740548">
      <w:pPr>
        <w:pStyle w:val="Cmsor2"/>
      </w:pPr>
      <w:bookmarkStart w:id="251" w:name="_Toc138339480"/>
      <w:bookmarkStart w:id="252" w:name="_Toc138339481"/>
      <w:bookmarkStart w:id="253" w:name="_Toc138339482"/>
      <w:bookmarkStart w:id="254" w:name="_Toc138241190"/>
      <w:bookmarkStart w:id="255" w:name="_Toc138749086"/>
      <w:bookmarkStart w:id="256" w:name="_Toc147150824"/>
      <w:bookmarkEnd w:id="251"/>
      <w:bookmarkEnd w:id="252"/>
      <w:bookmarkEnd w:id="253"/>
      <w:r w:rsidRPr="008B57D7">
        <w:t>Belföldi adószám ellenőrzés</w:t>
      </w:r>
      <w:bookmarkEnd w:id="254"/>
      <w:bookmarkEnd w:id="255"/>
      <w:bookmarkEnd w:id="256"/>
    </w:p>
    <w:p w14:paraId="3A5D16B2" w14:textId="77777777" w:rsidR="00740548" w:rsidRDefault="00740548" w:rsidP="00740548">
      <w:pPr>
        <w:rPr>
          <w:lang w:eastAsia="hu-HU"/>
        </w:rPr>
      </w:pPr>
      <w:r>
        <w:rPr>
          <w:lang w:eastAsia="hu-HU"/>
        </w:rPr>
        <w:t>Belföldi adószám ellenőrző szolgáltatás.</w:t>
      </w:r>
    </w:p>
    <w:p w14:paraId="203C7585" w14:textId="77777777" w:rsidR="00740548" w:rsidRDefault="00740548" w:rsidP="00740548">
      <w:pPr>
        <w:pStyle w:val="Cmsor3"/>
      </w:pPr>
      <w:bookmarkStart w:id="257" w:name="_Toc138241191"/>
      <w:bookmarkStart w:id="258" w:name="_Toc138749087"/>
      <w:bookmarkStart w:id="259" w:name="_Toc147150825"/>
      <w:r w:rsidRPr="00315676">
        <w:t>A szolgáltatás üzleti leírása</w:t>
      </w:r>
      <w:bookmarkEnd w:id="257"/>
      <w:bookmarkEnd w:id="258"/>
      <w:bookmarkEnd w:id="259"/>
    </w:p>
    <w:p w14:paraId="4A753466" w14:textId="7CD1B4B3" w:rsidR="00740548" w:rsidRPr="00BF2252" w:rsidRDefault="00740548" w:rsidP="00740548">
      <w:pPr>
        <w:rPr>
          <w:lang w:eastAsia="hu-HU"/>
        </w:rPr>
      </w:pPr>
      <w:r>
        <w:rPr>
          <w:lang w:eastAsia="hu-HU"/>
        </w:rPr>
        <w:t>A szolgáltatás képes a megadott adószám valódiságáról és érvényességéről a NAV adatbázisa alapján adatot szolgáltatni.</w:t>
      </w:r>
    </w:p>
    <w:p w14:paraId="0D681908" w14:textId="77777777" w:rsidR="00740548" w:rsidRDefault="00740548" w:rsidP="00740548">
      <w:pPr>
        <w:pStyle w:val="Cmsor3"/>
      </w:pPr>
      <w:bookmarkStart w:id="260" w:name="_Toc138241192"/>
      <w:bookmarkStart w:id="261" w:name="_Toc138749088"/>
      <w:bookmarkStart w:id="262" w:name="_Toc147150826"/>
      <w:r w:rsidRPr="002200C3">
        <w:t>A szolgáltatás technikai leírása</w:t>
      </w:r>
      <w:bookmarkEnd w:id="260"/>
      <w:bookmarkEnd w:id="261"/>
      <w:bookmarkEnd w:id="262"/>
    </w:p>
    <w:p w14:paraId="6D94F190" w14:textId="77777777" w:rsidR="00740548" w:rsidRDefault="00740548" w:rsidP="00740548">
      <w:pPr>
        <w:rPr>
          <w:lang w:eastAsia="hu-HU"/>
        </w:rPr>
      </w:pPr>
      <w:r>
        <w:rPr>
          <w:lang w:eastAsia="hu-HU"/>
        </w:rPr>
        <w:t>A belföldi adószám ellenőrzést a „</w:t>
      </w:r>
      <w:r w:rsidRPr="002675DC">
        <w:t>queryTaxpayer</w:t>
      </w:r>
      <w:r>
        <w:rPr>
          <w:lang w:eastAsia="hu-HU"/>
        </w:rPr>
        <w:t>” szolgáltatás valósítja meg.</w:t>
      </w:r>
    </w:p>
    <w:p w14:paraId="06042138" w14:textId="77777777" w:rsidR="00740548" w:rsidRDefault="00740548" w:rsidP="00740548">
      <w:pPr>
        <w:pStyle w:val="Listaszerbekezds"/>
        <w:numPr>
          <w:ilvl w:val="0"/>
          <w:numId w:val="8"/>
        </w:numPr>
      </w:pPr>
      <w:r>
        <w:t>URL: /</w:t>
      </w:r>
      <w:r w:rsidRPr="002675DC">
        <w:t>queryTaxpayer</w:t>
      </w:r>
    </w:p>
    <w:p w14:paraId="677B1737" w14:textId="77777777" w:rsidR="00740548" w:rsidRDefault="00740548" w:rsidP="00740548">
      <w:pPr>
        <w:pStyle w:val="Listaszerbekezds"/>
        <w:numPr>
          <w:ilvl w:val="0"/>
          <w:numId w:val="8"/>
        </w:numPr>
      </w:pPr>
      <w:r>
        <w:t xml:space="preserve">Kérés objektum: </w:t>
      </w:r>
      <w:r w:rsidRPr="002675DC">
        <w:t>QueryTaxpayerRequest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783689D2" w14:textId="140E337C" w:rsidR="00740548" w:rsidRPr="00130665" w:rsidRDefault="00740548" w:rsidP="00740548">
      <w:pPr>
        <w:pStyle w:val="Listaszerbekezds"/>
        <w:numPr>
          <w:ilvl w:val="0"/>
          <w:numId w:val="8"/>
        </w:numPr>
      </w:pPr>
      <w:r>
        <w:t xml:space="preserve">Válasz objektum: QueryTaxpayerResponse.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5F522C42" w14:textId="77777777" w:rsidR="00740548" w:rsidRPr="00215040" w:rsidRDefault="00740548" w:rsidP="00740548">
      <w:pPr>
        <w:pStyle w:val="Cmsor2"/>
      </w:pPr>
      <w:bookmarkStart w:id="263" w:name="_Toc138339486"/>
      <w:bookmarkStart w:id="264" w:name="_Toc138339487"/>
      <w:bookmarkStart w:id="265" w:name="_Toc138339488"/>
      <w:bookmarkStart w:id="266" w:name="_Toc135127637"/>
      <w:bookmarkStart w:id="267" w:name="_Toc138241199"/>
      <w:bookmarkStart w:id="268" w:name="_Toc138749089"/>
      <w:bookmarkStart w:id="269" w:name="_Toc147150827"/>
      <w:bookmarkEnd w:id="263"/>
      <w:bookmarkEnd w:id="264"/>
      <w:bookmarkEnd w:id="265"/>
      <w:r w:rsidRPr="00215040">
        <w:t>Üzemeltetés befejezés</w:t>
      </w:r>
      <w:bookmarkEnd w:id="266"/>
      <w:bookmarkEnd w:id="267"/>
      <w:bookmarkEnd w:id="268"/>
      <w:bookmarkEnd w:id="269"/>
    </w:p>
    <w:p w14:paraId="6E78BA43" w14:textId="7FD9EAA5" w:rsidR="00740548" w:rsidRPr="00547B9E" w:rsidRDefault="00740548" w:rsidP="00740548">
      <w:pPr>
        <w:rPr>
          <w:lang w:eastAsia="hu-HU"/>
        </w:rPr>
      </w:pPr>
      <w:r>
        <w:rPr>
          <w:lang w:eastAsia="hu-HU"/>
        </w:rPr>
        <w:t>Az üzemeltetés befejezés szolgáltatás egy üzembe helyezett állapotban lévő e-pénztárgép üzemeltetésének befejezésére szolgál. Befejezett üzemeltetésű e-pénztárgépen új adóügyi nap nem nyitható meg. Ebből az állapotból az e-pénztárgép üzemeltetésének folytatásával (lásd „</w:t>
      </w:r>
      <w:r w:rsidRPr="00DD3C95">
        <w:rPr>
          <w:b/>
        </w:rPr>
        <w:t>Üzemeltetés folytatás</w:t>
      </w:r>
      <w:r>
        <w:rPr>
          <w:lang w:eastAsia="hu-HU"/>
        </w:rPr>
        <w:t>”) vagy átszemélyesítéssel (lásd „</w:t>
      </w:r>
      <w:r w:rsidRPr="00DD3C95">
        <w:rPr>
          <w:b/>
        </w:rPr>
        <w:t>Átszemélyesítés</w:t>
      </w:r>
      <w:r>
        <w:rPr>
          <w:lang w:eastAsia="hu-HU"/>
        </w:rPr>
        <w:t>”) kerülhet ki a</w:t>
      </w:r>
      <w:r w:rsidR="00C37590">
        <w:rPr>
          <w:lang w:eastAsia="hu-HU"/>
        </w:rPr>
        <w:t>z e-</w:t>
      </w:r>
      <w:r>
        <w:rPr>
          <w:lang w:eastAsia="hu-HU"/>
        </w:rPr>
        <w:t>pénztárgép.</w:t>
      </w:r>
    </w:p>
    <w:p w14:paraId="288E97D3" w14:textId="77777777" w:rsidR="00740548" w:rsidRDefault="00740548" w:rsidP="00740548">
      <w:pPr>
        <w:pStyle w:val="Cmsor3"/>
      </w:pPr>
      <w:bookmarkStart w:id="270" w:name="_Toc135127638"/>
      <w:bookmarkStart w:id="271" w:name="_Toc138241200"/>
      <w:bookmarkStart w:id="272" w:name="_Toc138749090"/>
      <w:bookmarkStart w:id="273" w:name="_Toc147150828"/>
      <w:r w:rsidRPr="00315676">
        <w:t>A szolgáltatás üzleti leírása</w:t>
      </w:r>
      <w:bookmarkEnd w:id="270"/>
      <w:bookmarkEnd w:id="271"/>
      <w:bookmarkEnd w:id="272"/>
      <w:bookmarkEnd w:id="273"/>
    </w:p>
    <w:p w14:paraId="01633A52" w14:textId="77777777" w:rsidR="00740548" w:rsidRDefault="00740548" w:rsidP="00740548">
      <w:pPr>
        <w:rPr>
          <w:lang w:eastAsia="hu-HU"/>
        </w:rPr>
      </w:pPr>
      <w:r>
        <w:rPr>
          <w:lang w:eastAsia="hu-HU"/>
        </w:rPr>
        <w:t>Az e-pénztárgép üzembe helyezett állapotában jelen folyamattal kezdeményezi az üzemeltetés befejezését.</w:t>
      </w:r>
    </w:p>
    <w:p w14:paraId="56C105E6" w14:textId="660BAA89" w:rsidR="00740548" w:rsidRDefault="00740548" w:rsidP="00740548">
      <w:pPr>
        <w:rPr>
          <w:lang w:eastAsia="hu-HU"/>
        </w:rPr>
      </w:pPr>
      <w:r>
        <w:rPr>
          <w:lang w:eastAsia="hu-HU"/>
        </w:rPr>
        <w:t>Az üzemeltetés befejezés folyamat indítása előtt az e-pénztárgépnek blokkolt állapotban kell lennie. Amennyiben az e-pénztárgép nincs blokkolt állapotban, akkor a folyamat megkezdése előtt kezdeményeznie kell az e-pénztárgépnek a blokkolását a</w:t>
      </w:r>
      <w:r w:rsidR="00C37590">
        <w:rPr>
          <w:lang w:eastAsia="hu-HU"/>
        </w:rPr>
        <w:t>z</w:t>
      </w:r>
      <w:r>
        <w:rPr>
          <w:lang w:eastAsia="hu-HU"/>
        </w:rPr>
        <w:t xml:space="preserve"> „</w:t>
      </w:r>
      <w:r w:rsidR="00C37590">
        <w:rPr>
          <w:b/>
        </w:rPr>
        <w:t>E-p</w:t>
      </w:r>
      <w:r w:rsidRPr="00DD3C95">
        <w:rPr>
          <w:b/>
        </w:rPr>
        <w:t>énztárgép blokkolás/blokkolás feloldás</w:t>
      </w:r>
      <w:r>
        <w:rPr>
          <w:lang w:eastAsia="hu-HU"/>
        </w:rPr>
        <w:t xml:space="preserve">” fejezetben leírtak szerint. </w:t>
      </w:r>
    </w:p>
    <w:p w14:paraId="460C258B" w14:textId="689A2781" w:rsidR="00740548" w:rsidRDefault="00740548" w:rsidP="00740548">
      <w:pPr>
        <w:rPr>
          <w:lang w:eastAsia="hu-HU"/>
        </w:rPr>
      </w:pPr>
      <w:r>
        <w:rPr>
          <w:lang w:eastAsia="hu-HU"/>
        </w:rPr>
        <w:t xml:space="preserve">Amennyiben az e-pénztárgép nem az e-pénztárgép kezdeményezésére került blokkolt állapotba (pl. </w:t>
      </w:r>
      <w:r w:rsidR="00C9583B">
        <w:rPr>
          <w:lang w:eastAsia="hu-HU"/>
        </w:rPr>
        <w:t>NAV általi blokkolás az adatkapcsolati szolgáltatás szüneteltetése miatt</w:t>
      </w:r>
      <w:r>
        <w:rPr>
          <w:lang w:eastAsia="hu-HU"/>
        </w:rPr>
        <w:t>), akkor az üzemeltetés befejezés folyamat nem hajtható végre.</w:t>
      </w:r>
    </w:p>
    <w:p w14:paraId="5B091465" w14:textId="77777777" w:rsidR="00740548" w:rsidRDefault="00740548" w:rsidP="00740548">
      <w:pPr>
        <w:rPr>
          <w:lang w:eastAsia="hu-HU"/>
        </w:rPr>
      </w:pPr>
    </w:p>
    <w:p w14:paraId="06604ACD" w14:textId="77777777" w:rsidR="00740548" w:rsidRDefault="00740548" w:rsidP="00740548">
      <w:pPr>
        <w:rPr>
          <w:lang w:eastAsia="hu-HU"/>
        </w:rPr>
      </w:pPr>
      <w:r>
        <w:rPr>
          <w:lang w:eastAsia="hu-HU"/>
        </w:rPr>
        <w:t>A folyamat csak akkor indítható, ha az e-pénztárgépen előzőleg kibocsátott minden adóügyi adat és az e-pénztárgép titkosító kulcspárja külső adathordozón az üzemeltető birtokában van, és az e-pénztárgépen kiállított összes bizonylat és riport a NAV részére már beküldésre került. Az üzemeltetés befejezés kérés során az e-pénztárgépnek be kell küldenie azt a bizonylat vagy riport sorszámot, amelyet az e-pénztárgépen utoljára kiállítottak.</w:t>
      </w:r>
    </w:p>
    <w:p w14:paraId="3722415C" w14:textId="77777777" w:rsidR="00740548" w:rsidRDefault="00740548" w:rsidP="00740548">
      <w:pPr>
        <w:rPr>
          <w:lang w:eastAsia="hu-HU"/>
        </w:rPr>
      </w:pPr>
    </w:p>
    <w:p w14:paraId="38324AAD" w14:textId="77777777" w:rsidR="00740548" w:rsidRDefault="00740548" w:rsidP="00740548">
      <w:pPr>
        <w:rPr>
          <w:lang w:eastAsia="hu-HU"/>
        </w:rPr>
      </w:pPr>
      <w:r>
        <w:rPr>
          <w:lang w:eastAsia="hu-HU"/>
        </w:rPr>
        <w:t>Ha az üzemeltetés befejezése folyamat sikeresen lezárul, akkor átszemélyesítésig, illetve az üzemeltetés folytatása folyamat lezárásáig az e-pénztárgép nem lehet alkalmas adóügyi nap megnyitására.</w:t>
      </w:r>
    </w:p>
    <w:p w14:paraId="7C67AA08" w14:textId="0007C014" w:rsidR="00740548" w:rsidRDefault="00740548" w:rsidP="00740548">
      <w:pPr>
        <w:pStyle w:val="Cmsor3"/>
      </w:pPr>
      <w:bookmarkStart w:id="274" w:name="_Toc135127639"/>
      <w:bookmarkStart w:id="275" w:name="_Toc138241201"/>
      <w:bookmarkStart w:id="276" w:name="_Toc138749091"/>
      <w:bookmarkStart w:id="277" w:name="_Toc147150829"/>
      <w:r w:rsidRPr="002200C3">
        <w:t>A szolgáltatás technikai leírása</w:t>
      </w:r>
      <w:bookmarkEnd w:id="274"/>
      <w:bookmarkEnd w:id="275"/>
      <w:bookmarkEnd w:id="276"/>
      <w:bookmarkEnd w:id="277"/>
    </w:p>
    <w:p w14:paraId="2FF2F748" w14:textId="77777777" w:rsidR="00740548" w:rsidRDefault="00740548" w:rsidP="00740548">
      <w:pPr>
        <w:rPr>
          <w:lang w:eastAsia="hu-HU"/>
        </w:rPr>
      </w:pPr>
      <w:r>
        <w:rPr>
          <w:lang w:eastAsia="hu-HU"/>
        </w:rPr>
        <w:t>Az e-p</w:t>
      </w:r>
      <w:r w:rsidRPr="009800AA">
        <w:rPr>
          <w:lang w:eastAsia="hu-HU"/>
        </w:rPr>
        <w:t xml:space="preserve">énztárgép </w:t>
      </w:r>
      <w:r>
        <w:rPr>
          <w:lang w:eastAsia="hu-HU"/>
        </w:rPr>
        <w:t>üzemeltetés befejezést a „endOfOperation” szolgáltatás valósítja meg.</w:t>
      </w:r>
    </w:p>
    <w:p w14:paraId="17056119" w14:textId="77777777" w:rsidR="00740548" w:rsidRDefault="00740548" w:rsidP="00740548">
      <w:pPr>
        <w:pStyle w:val="Listaszerbekezds"/>
        <w:numPr>
          <w:ilvl w:val="0"/>
          <w:numId w:val="8"/>
        </w:numPr>
      </w:pPr>
      <w:r>
        <w:t>URL: /endOfOperation</w:t>
      </w:r>
    </w:p>
    <w:p w14:paraId="446AAAB0" w14:textId="77777777" w:rsidR="00740548" w:rsidRDefault="00740548" w:rsidP="00740548">
      <w:pPr>
        <w:pStyle w:val="Listaszerbekezds"/>
        <w:numPr>
          <w:ilvl w:val="0"/>
          <w:numId w:val="8"/>
        </w:numPr>
      </w:pPr>
      <w:r>
        <w:t>Kérés objektum: EndOfOperation</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4B22FB07" w14:textId="77777777" w:rsidR="00740548" w:rsidRPr="00130665" w:rsidRDefault="00740548" w:rsidP="00740548">
      <w:pPr>
        <w:pStyle w:val="Listaszerbekezds"/>
        <w:numPr>
          <w:ilvl w:val="0"/>
          <w:numId w:val="8"/>
        </w:numPr>
      </w:pPr>
      <w:r>
        <w:t>Válasz objektum: EndOfOperation</w:t>
      </w:r>
      <w:r w:rsidRPr="00576FF0">
        <w:t>Re</w:t>
      </w:r>
      <w:r>
        <w:t xml:space="preserve">sponse. </w:t>
      </w:r>
      <w:r w:rsidRPr="00130665">
        <w:t>A szolgáltatás válasz objektumának tec</w:t>
      </w:r>
      <w:r>
        <w:t>hnológiai leírása</w:t>
      </w:r>
      <w:r w:rsidRPr="00A8521D">
        <w:t xml:space="preserve"> </w:t>
      </w:r>
      <w:r>
        <w:t xml:space="preserve"> </w:t>
      </w:r>
      <w:r w:rsidRPr="00A8521D">
        <w:t>a</w:t>
      </w:r>
      <w:r>
        <w:t>z</w:t>
      </w:r>
      <w:r w:rsidRPr="00A8521D">
        <w:t xml:space="preserve"> „</w:t>
      </w:r>
      <w:r w:rsidRPr="00304A8F">
        <w:rPr>
          <w:b/>
        </w:rPr>
        <w:t>Üzleti adattartalom leírása</w:t>
      </w:r>
      <w:r w:rsidRPr="00A8521D">
        <w:t>” fejezetben</w:t>
      </w:r>
      <w:r>
        <w:t xml:space="preserve"> található</w:t>
      </w:r>
      <w:r w:rsidRPr="00130665">
        <w:t>.</w:t>
      </w:r>
    </w:p>
    <w:p w14:paraId="18051443" w14:textId="77777777" w:rsidR="00740548" w:rsidRPr="006771FC" w:rsidRDefault="00740548" w:rsidP="00740548">
      <w:pPr>
        <w:pStyle w:val="Cmsor2"/>
      </w:pPr>
      <w:bookmarkStart w:id="278" w:name="_Toc138339492"/>
      <w:bookmarkStart w:id="279" w:name="_Toc138339493"/>
      <w:bookmarkStart w:id="280" w:name="_Toc138339494"/>
      <w:bookmarkStart w:id="281" w:name="_Toc135127640"/>
      <w:bookmarkStart w:id="282" w:name="_Toc138241202"/>
      <w:bookmarkStart w:id="283" w:name="_Toc138749092"/>
      <w:bookmarkStart w:id="284" w:name="_Toc147150830"/>
      <w:bookmarkEnd w:id="278"/>
      <w:bookmarkEnd w:id="279"/>
      <w:bookmarkEnd w:id="280"/>
      <w:r w:rsidRPr="006771FC">
        <w:t>Üzemeltetés folytatás</w:t>
      </w:r>
      <w:bookmarkEnd w:id="281"/>
      <w:bookmarkEnd w:id="282"/>
      <w:bookmarkEnd w:id="283"/>
      <w:bookmarkEnd w:id="284"/>
    </w:p>
    <w:p w14:paraId="15E70437" w14:textId="77777777" w:rsidR="00740548" w:rsidRPr="004C1605" w:rsidRDefault="00740548" w:rsidP="00740548">
      <w:pPr>
        <w:rPr>
          <w:lang w:eastAsia="hu-HU"/>
        </w:rPr>
      </w:pPr>
      <w:r w:rsidRPr="004C1605">
        <w:rPr>
          <w:lang w:eastAsia="hu-HU"/>
        </w:rPr>
        <w:t>A</w:t>
      </w:r>
      <w:r>
        <w:rPr>
          <w:lang w:eastAsia="hu-HU"/>
        </w:rPr>
        <w:t>z</w:t>
      </w:r>
      <w:r w:rsidRPr="004C1605">
        <w:rPr>
          <w:lang w:eastAsia="hu-HU"/>
        </w:rPr>
        <w:t xml:space="preserve"> </w:t>
      </w:r>
      <w:r>
        <w:rPr>
          <w:lang w:eastAsia="hu-HU"/>
        </w:rPr>
        <w:t>e-pénztárgép üzemeltetésének folytatását megvalósító szolgáltatás.</w:t>
      </w:r>
    </w:p>
    <w:p w14:paraId="5A997C75" w14:textId="77777777" w:rsidR="00740548" w:rsidRDefault="00740548" w:rsidP="00740548">
      <w:pPr>
        <w:pStyle w:val="Cmsor3"/>
      </w:pPr>
      <w:bookmarkStart w:id="285" w:name="_Toc135127641"/>
      <w:bookmarkStart w:id="286" w:name="_Toc138241203"/>
      <w:bookmarkStart w:id="287" w:name="_Toc138749093"/>
      <w:bookmarkStart w:id="288" w:name="_Toc147150831"/>
      <w:r w:rsidRPr="00315676">
        <w:t>A szolgáltatás üzleti leírása</w:t>
      </w:r>
      <w:bookmarkEnd w:id="285"/>
      <w:bookmarkEnd w:id="286"/>
      <w:bookmarkEnd w:id="287"/>
      <w:bookmarkEnd w:id="288"/>
    </w:p>
    <w:p w14:paraId="4D488379" w14:textId="77777777" w:rsidR="00740548" w:rsidRDefault="00740548" w:rsidP="00740548">
      <w:pPr>
        <w:rPr>
          <w:lang w:eastAsia="hu-HU"/>
        </w:rPr>
      </w:pPr>
      <w:r>
        <w:rPr>
          <w:lang w:eastAsia="hu-HU"/>
        </w:rPr>
        <w:t>Az e-pénztárgép az üzemeltetés befejezését követően ennek a folyamatnak a meghívásával folytathatja az üzemeltetését. Ebben az esetben a meglévő üzemeltető nem változik.</w:t>
      </w:r>
    </w:p>
    <w:p w14:paraId="71E8932B" w14:textId="77777777" w:rsidR="00740548" w:rsidRDefault="00740548" w:rsidP="00740548">
      <w:pPr>
        <w:rPr>
          <w:lang w:eastAsia="hu-HU"/>
        </w:rPr>
      </w:pPr>
    </w:p>
    <w:p w14:paraId="0262CD24" w14:textId="46D630AC" w:rsidR="00740548" w:rsidRPr="004C1605" w:rsidRDefault="00740548" w:rsidP="00740548">
      <w:pPr>
        <w:rPr>
          <w:lang w:eastAsia="hu-HU"/>
        </w:rPr>
      </w:pPr>
      <w:r>
        <w:rPr>
          <w:lang w:eastAsia="hu-HU"/>
        </w:rPr>
        <w:t>A</w:t>
      </w:r>
      <w:r w:rsidR="00C37590">
        <w:rPr>
          <w:lang w:eastAsia="hu-HU"/>
        </w:rPr>
        <w:t>z e-</w:t>
      </w:r>
      <w:r>
        <w:rPr>
          <w:lang w:eastAsia="hu-HU"/>
        </w:rPr>
        <w:t>pénztárgép az üzemeltetését úgy folytathatja, hogy az e-pénztárgép kezdeményezi a blokkolásának a feloldását a</w:t>
      </w:r>
      <w:r w:rsidR="00C37590">
        <w:rPr>
          <w:lang w:eastAsia="hu-HU"/>
        </w:rPr>
        <w:t>z</w:t>
      </w:r>
      <w:r>
        <w:rPr>
          <w:lang w:eastAsia="hu-HU"/>
        </w:rPr>
        <w:t xml:space="preserve"> „</w:t>
      </w:r>
      <w:r w:rsidR="00C37590" w:rsidRPr="007C5AFB">
        <w:rPr>
          <w:b/>
          <w:bCs/>
          <w:lang w:eastAsia="hu-HU"/>
        </w:rPr>
        <w:t>E-p</w:t>
      </w:r>
      <w:r w:rsidRPr="00DD3C95">
        <w:rPr>
          <w:b/>
        </w:rPr>
        <w:t>énztárgép blokkolás/blokkolás feloldás</w:t>
      </w:r>
      <w:r>
        <w:rPr>
          <w:lang w:eastAsia="hu-HU"/>
        </w:rPr>
        <w:t>” fejezetben leírtak szerint. Ezen kívül külön szolgáltatást nem kell hívni az üzemeltetés folytatás kapcsán, amennyiben a NAV-tól megérkezik a blokkolás feloldás üzenet, az üzemeltetés folytatható. Amennyiben a NAV válaszüzenete nem tartalmazza a blokkolás feloldási parancsot, akkor az e-pénztárgép üzemeltetése nem folytatható.</w:t>
      </w:r>
    </w:p>
    <w:p w14:paraId="23647C93" w14:textId="77777777" w:rsidR="00740548" w:rsidRDefault="00740548" w:rsidP="00740548">
      <w:pPr>
        <w:pStyle w:val="Cmsor3"/>
      </w:pPr>
      <w:bookmarkStart w:id="289" w:name="_Toc135127642"/>
      <w:bookmarkStart w:id="290" w:name="_Toc138241204"/>
      <w:bookmarkStart w:id="291" w:name="_Toc138749094"/>
      <w:bookmarkStart w:id="292" w:name="_Toc147150832"/>
      <w:r w:rsidRPr="002200C3">
        <w:t>A szolgáltatás technikai leírása</w:t>
      </w:r>
      <w:bookmarkEnd w:id="289"/>
      <w:bookmarkEnd w:id="290"/>
      <w:bookmarkEnd w:id="291"/>
      <w:bookmarkEnd w:id="292"/>
    </w:p>
    <w:p w14:paraId="610BEA78" w14:textId="22161845" w:rsidR="00740548" w:rsidRPr="00291643" w:rsidRDefault="00740548" w:rsidP="00740548">
      <w:pPr>
        <w:rPr>
          <w:lang w:eastAsia="hu-HU"/>
        </w:rPr>
      </w:pPr>
      <w:r>
        <w:rPr>
          <w:lang w:eastAsia="hu-HU"/>
        </w:rPr>
        <w:t>Az üzemeltetés folytatásához a</w:t>
      </w:r>
      <w:r w:rsidR="00C37590">
        <w:rPr>
          <w:lang w:eastAsia="hu-HU"/>
        </w:rPr>
        <w:t>z</w:t>
      </w:r>
      <w:r>
        <w:rPr>
          <w:lang w:eastAsia="hu-HU"/>
        </w:rPr>
        <w:t xml:space="preserve"> „</w:t>
      </w:r>
      <w:r w:rsidR="00C37590">
        <w:rPr>
          <w:b/>
        </w:rPr>
        <w:t>E-p</w:t>
      </w:r>
      <w:r w:rsidRPr="00DD3C95">
        <w:rPr>
          <w:b/>
        </w:rPr>
        <w:t>énztárgép blokkolás/blokkolás feloldás</w:t>
      </w:r>
      <w:r>
        <w:rPr>
          <w:lang w:eastAsia="hu-HU"/>
        </w:rPr>
        <w:t>” fejezetben leírtak szerint az e-pénztárgépnek kezdeményeznie kell a blokkolás feloldását.</w:t>
      </w:r>
    </w:p>
    <w:p w14:paraId="212EF0FC" w14:textId="77777777" w:rsidR="00740548" w:rsidRPr="00CC623D" w:rsidRDefault="00740548" w:rsidP="00740548">
      <w:pPr>
        <w:pStyle w:val="Cmsor2"/>
      </w:pPr>
      <w:bookmarkStart w:id="293" w:name="_Toc135127643"/>
      <w:bookmarkStart w:id="294" w:name="_Toc138241205"/>
      <w:bookmarkStart w:id="295" w:name="_Toc138749095"/>
      <w:bookmarkStart w:id="296" w:name="_Toc147150833"/>
      <w:r w:rsidRPr="00CC623D">
        <w:t>Átszemélyesítés</w:t>
      </w:r>
      <w:bookmarkEnd w:id="293"/>
      <w:bookmarkEnd w:id="294"/>
      <w:bookmarkEnd w:id="295"/>
      <w:bookmarkEnd w:id="296"/>
    </w:p>
    <w:p w14:paraId="20DFC2E6" w14:textId="79B94828" w:rsidR="00740548" w:rsidRDefault="00740548" w:rsidP="00740548">
      <w:pPr>
        <w:rPr>
          <w:lang w:eastAsia="hu-HU"/>
        </w:rPr>
      </w:pPr>
      <w:r w:rsidRPr="004C1605">
        <w:rPr>
          <w:lang w:eastAsia="hu-HU"/>
        </w:rPr>
        <w:t>A</w:t>
      </w:r>
      <w:r>
        <w:rPr>
          <w:lang w:eastAsia="hu-HU"/>
        </w:rPr>
        <w:t>z</w:t>
      </w:r>
      <w:r w:rsidRPr="004C1605">
        <w:rPr>
          <w:lang w:eastAsia="hu-HU"/>
        </w:rPr>
        <w:t xml:space="preserve"> </w:t>
      </w:r>
      <w:r>
        <w:rPr>
          <w:lang w:eastAsia="hu-HU"/>
        </w:rPr>
        <w:t>e-pénztárgép átszemélyesítését megvalósító szolgáltatás, amely során az üzembe helyezett e-pénztárgép más üzemeltetőhez kerül hozzárendelésre.</w:t>
      </w:r>
    </w:p>
    <w:p w14:paraId="54122DC7" w14:textId="536F7792" w:rsidR="007B75CB" w:rsidRDefault="000B4B58" w:rsidP="00740548">
      <w:pPr>
        <w:rPr>
          <w:lang w:eastAsia="hu-HU"/>
        </w:rPr>
      </w:pPr>
      <w:r>
        <w:rPr>
          <w:lang w:eastAsia="hu-HU"/>
        </w:rPr>
        <w:t>Felhőalapú</w:t>
      </w:r>
      <w:r w:rsidR="007B75CB">
        <w:rPr>
          <w:lang w:eastAsia="hu-HU"/>
        </w:rPr>
        <w:t xml:space="preserve"> e-pénztárgép esetén </w:t>
      </w:r>
      <w:r w:rsidR="005D389C">
        <w:rPr>
          <w:lang w:eastAsia="hu-HU"/>
        </w:rPr>
        <w:t>átszemélyesítés nem hajtható végre.</w:t>
      </w:r>
    </w:p>
    <w:p w14:paraId="71C03619" w14:textId="77777777" w:rsidR="007B75CB" w:rsidRPr="002E77A3" w:rsidRDefault="007B75CB" w:rsidP="00740548">
      <w:pPr>
        <w:rPr>
          <w:lang w:eastAsia="hu-HU"/>
        </w:rPr>
      </w:pPr>
    </w:p>
    <w:p w14:paraId="4344B2BE" w14:textId="77777777" w:rsidR="00740548" w:rsidRDefault="00740548" w:rsidP="00740548">
      <w:pPr>
        <w:pStyle w:val="Cmsor3"/>
      </w:pPr>
      <w:bookmarkStart w:id="297" w:name="_Toc135127644"/>
      <w:bookmarkStart w:id="298" w:name="_Toc138241206"/>
      <w:bookmarkStart w:id="299" w:name="_Toc138749096"/>
      <w:bookmarkStart w:id="300" w:name="_Toc147150834"/>
      <w:r w:rsidRPr="00315676">
        <w:t>A szolgáltatás üzleti leírása</w:t>
      </w:r>
      <w:bookmarkEnd w:id="297"/>
      <w:bookmarkEnd w:id="298"/>
      <w:bookmarkEnd w:id="299"/>
      <w:bookmarkEnd w:id="300"/>
    </w:p>
    <w:p w14:paraId="3D89FDE9" w14:textId="735E9AB6" w:rsidR="00740548" w:rsidRDefault="00740548" w:rsidP="00740548">
      <w:pPr>
        <w:rPr>
          <w:lang w:eastAsia="hu-HU"/>
        </w:rPr>
      </w:pPr>
      <w:r>
        <w:rPr>
          <w:lang w:eastAsia="hu-HU"/>
        </w:rPr>
        <w:t>Átszemélyesítés csak hardveralapú e-pénztárgépen hajtható végre. Az átszemélyesítés kizárólag akkor indítható, ha az e-pénztárgép hálózati áramforrásról üzemel, előzőleg sikeresen végrehajtásra került az „</w:t>
      </w:r>
      <w:r w:rsidRPr="00DD3C95">
        <w:rPr>
          <w:b/>
        </w:rPr>
        <w:t>Üzemeltetés befejezés</w:t>
      </w:r>
      <w:r>
        <w:rPr>
          <w:lang w:eastAsia="hu-HU"/>
        </w:rPr>
        <w:t>” fejezetben leírt üzemeltetés befejezés folyamat, az e-pénztárgépen előzőleg kibocsátott minden adóügyi adat külső adathordozón az üzemeltető birtokában van, és az e-pénztárgépen kiállított összes bizonylat és riport a NAV részére már beküldésre került.</w:t>
      </w:r>
    </w:p>
    <w:p w14:paraId="71DEBA25" w14:textId="77777777" w:rsidR="00740548" w:rsidRDefault="00740548" w:rsidP="00740548">
      <w:pPr>
        <w:rPr>
          <w:lang w:eastAsia="hu-HU"/>
        </w:rPr>
      </w:pPr>
      <w:r w:rsidRPr="006F57AB">
        <w:rPr>
          <w:lang w:eastAsia="hu-HU"/>
        </w:rPr>
        <w:t xml:space="preserve">Kétvállalkozós </w:t>
      </w:r>
      <w:r>
        <w:rPr>
          <w:lang w:eastAsia="hu-HU"/>
        </w:rPr>
        <w:t>e-</w:t>
      </w:r>
      <w:r w:rsidRPr="006F57AB">
        <w:rPr>
          <w:lang w:eastAsia="hu-HU"/>
        </w:rPr>
        <w:t>pénztárgépen átszemélyesítés nem hajtható végre.</w:t>
      </w:r>
    </w:p>
    <w:p w14:paraId="089809DE" w14:textId="77777777" w:rsidR="00740548" w:rsidRDefault="00740548" w:rsidP="00740548">
      <w:pPr>
        <w:rPr>
          <w:lang w:eastAsia="hu-HU"/>
        </w:rPr>
      </w:pPr>
    </w:p>
    <w:p w14:paraId="4BBF36D4" w14:textId="77777777" w:rsidR="00740548" w:rsidRDefault="00740548" w:rsidP="00740548">
      <w:pPr>
        <w:rPr>
          <w:lang w:eastAsia="hu-HU"/>
        </w:rPr>
      </w:pPr>
      <w:r>
        <w:rPr>
          <w:lang w:eastAsia="hu-HU"/>
        </w:rPr>
        <w:t>Az átszemélyesítési kérés során az e-pénztárgépnek be kell küldenie azt a bizonylat vagy riport sorszámot, amelyet az e-pénztárgépen utoljára kiállítottak. Amennyiben az e-pénztárgép nem küldte be az összes általa kiállított bizonylatot és riportot, akkor az átszemélyesítés nem hajtható végre.</w:t>
      </w:r>
    </w:p>
    <w:p w14:paraId="01A7512A" w14:textId="77777777" w:rsidR="00740548" w:rsidRDefault="00740548" w:rsidP="00740548">
      <w:pPr>
        <w:rPr>
          <w:lang w:eastAsia="hu-HU"/>
        </w:rPr>
      </w:pPr>
    </w:p>
    <w:p w14:paraId="0AE16C30" w14:textId="77777777" w:rsidR="00740548" w:rsidRDefault="00740548" w:rsidP="00740548">
      <w:pPr>
        <w:rPr>
          <w:lang w:eastAsia="hu-HU"/>
        </w:rPr>
      </w:pPr>
      <w:r>
        <w:rPr>
          <w:lang w:eastAsia="hu-HU"/>
        </w:rPr>
        <w:t>A jelenlegi üzemeltetőre nem hajtható végre átszemélyesítés, ebben az esetben az „</w:t>
      </w:r>
      <w:r w:rsidRPr="00DD3C95">
        <w:rPr>
          <w:b/>
        </w:rPr>
        <w:t>Üzemeltetés folytatás</w:t>
      </w:r>
      <w:r>
        <w:rPr>
          <w:lang w:eastAsia="hu-HU"/>
        </w:rPr>
        <w:t>” szolgáltatással folytatható az üzemeltetés.</w:t>
      </w:r>
    </w:p>
    <w:p w14:paraId="05001C33" w14:textId="77777777" w:rsidR="00740548" w:rsidRDefault="00740548" w:rsidP="00740548">
      <w:pPr>
        <w:rPr>
          <w:lang w:eastAsia="hu-HU"/>
        </w:rPr>
      </w:pPr>
    </w:p>
    <w:p w14:paraId="70467653" w14:textId="77777777" w:rsidR="00740548" w:rsidRDefault="00740548" w:rsidP="00740548">
      <w:pPr>
        <w:rPr>
          <w:lang w:eastAsia="hu-HU"/>
        </w:rPr>
      </w:pPr>
      <w:r>
        <w:rPr>
          <w:lang w:eastAsia="hu-HU"/>
        </w:rPr>
        <w:t>Az átszemélyesítés egy többlépéses folyamat, amelynek során az e-pénztárgépnek több szolgáltatást kell meghívnia. Az átszemélyesítési szolgáltatás meghívása ennek a folyamatnak csak az első lépése, az arra kapott sikeres válasz önmagában nem eredményezi az átszemélyesítés sikeres végrehajtását. Az átszemélyesítési folyamat lépései a következők:</w:t>
      </w:r>
    </w:p>
    <w:p w14:paraId="5A3653A3" w14:textId="77777777" w:rsidR="00740548" w:rsidRDefault="00740548" w:rsidP="00740548">
      <w:pPr>
        <w:pStyle w:val="Listaszerbekezds"/>
        <w:numPr>
          <w:ilvl w:val="0"/>
          <w:numId w:val="9"/>
        </w:numPr>
      </w:pPr>
      <w:r>
        <w:t>Átszemélyesítés szolgáltatás meghívása: Ez a hívás az átszemélyesítési folyamat kezdete. A szolgáltatás válaszában a NAV elküldi az e-pénztárgép részére az üzemeltetői és működési hely adatokat, illetve az utasítást az e-pénztárgép blokkolásának feloldására. Az e-pénztárgépnek a sikeres válasz fogadása után végre kell hajtania a kapott üzemeltetői és működési hely adatok átvezetését és az e-pénztárgép blokkolásának feloldását. Csak ezek végrehajtása után kell az e-pénztárgépnek a CashRegisterInfo riport beküldés szolgáltatást meghívnia.</w:t>
      </w:r>
    </w:p>
    <w:p w14:paraId="713371A6" w14:textId="77777777" w:rsidR="00740548" w:rsidRDefault="00740548" w:rsidP="00740548">
      <w:pPr>
        <w:pStyle w:val="Listaszerbekezds"/>
        <w:numPr>
          <w:ilvl w:val="0"/>
          <w:numId w:val="9"/>
        </w:numPr>
      </w:pPr>
      <w:r w:rsidRPr="00CA4047">
        <w:t>CashRegisterInfo</w:t>
      </w:r>
      <w:r>
        <w:t xml:space="preserve"> riport beküldés (Riport fogadás szolgáltatás meghívása): Az e-pénztárgépnek be kell küldenie az e-pénztárgép működési adatait, amely már az átvezetett üzemeltetői és működési hely adatokat tartalmazza, illetve hogy az e-pénztárgép blokkolása feloldásra került.</w:t>
      </w:r>
    </w:p>
    <w:p w14:paraId="5D9BDA8C" w14:textId="0F623494" w:rsidR="00740548" w:rsidRDefault="00740548" w:rsidP="00740548">
      <w:pPr>
        <w:pStyle w:val="Listaszerbekezds"/>
        <w:numPr>
          <w:ilvl w:val="0"/>
          <w:numId w:val="9"/>
        </w:numPr>
      </w:pPr>
      <w:r>
        <w:t xml:space="preserve">Hello szolgáltatás meghívása: A </w:t>
      </w:r>
      <w:r w:rsidRPr="00CC19C7">
        <w:t>szolgáltatásra</w:t>
      </w:r>
      <w:r>
        <w:t xml:space="preserve"> adott sikeres válasszal jelzi a NAV, hogy az átszemélyesítés sikeresen végrehajtásra került. A </w:t>
      </w:r>
      <w:r w:rsidR="000B4B58">
        <w:t>H</w:t>
      </w:r>
      <w:r>
        <w:t>ello szolgáltatásra kapott sikeres válasz után az e-pénztárgép törli az átszemélyesítés előtti bizonylatait és riportjait. A törlés során az átszemélyesítés indításakor megadott recordCounter-ig törölhetők a bizonylatok és riportok.</w:t>
      </w:r>
    </w:p>
    <w:p w14:paraId="3F1C26C5" w14:textId="4587BA01" w:rsidR="00740548" w:rsidRDefault="00740548" w:rsidP="00740548">
      <w:pPr>
        <w:rPr>
          <w:lang w:eastAsia="hu-HU"/>
        </w:rPr>
      </w:pPr>
      <w:r>
        <w:rPr>
          <w:lang w:eastAsia="hu-HU"/>
        </w:rPr>
        <w:t>Az átszemélyesítés kizárólag akkor tekinthető sikeresen befejezettnek, ha sikeresen megtörtént minden olyan módosítás, amire a NAV utasítást adott, majd a</w:t>
      </w:r>
      <w:r w:rsidR="00C37590">
        <w:rPr>
          <w:lang w:eastAsia="hu-HU"/>
        </w:rPr>
        <w:t>z e-</w:t>
      </w:r>
      <w:r>
        <w:rPr>
          <w:lang w:eastAsia="hu-HU"/>
        </w:rPr>
        <w:t>pénztárgép meghívta a Hello szolgáltatást, amire sikeres választ kapott. Az e-pénztárgép adóügyi nap nyitását kizárólag a sikeresen lezárult átszemélyesítési folyamatot követően teheti lehetővé. Átszemélyesítés után a bizonylatok és riportok sorszámozása (recordCounter) ismétlés és kihagyás nélkül folytatódik.</w:t>
      </w:r>
    </w:p>
    <w:p w14:paraId="36081B59" w14:textId="77777777" w:rsidR="00740548" w:rsidRDefault="00740548" w:rsidP="00740548">
      <w:pPr>
        <w:rPr>
          <w:lang w:eastAsia="hu-HU"/>
        </w:rPr>
      </w:pPr>
      <w:r>
        <w:rPr>
          <w:lang w:eastAsia="hu-HU"/>
        </w:rPr>
        <w:t>Sikertelenül zárult átszemélyesítés újra megkísérelhető, az átszemélyesítés szolgáltatás meghívásával, majd utána az itt felsorolt szolgáltatások meghívásával.</w:t>
      </w:r>
    </w:p>
    <w:p w14:paraId="700DFF9E" w14:textId="77777777" w:rsidR="00740548" w:rsidRDefault="00740548" w:rsidP="00740548">
      <w:pPr>
        <w:rPr>
          <w:lang w:eastAsia="hu-HU"/>
        </w:rPr>
      </w:pPr>
    </w:p>
    <w:p w14:paraId="64144BE1" w14:textId="77777777" w:rsidR="00740548" w:rsidRPr="007177CD" w:rsidRDefault="00740548" w:rsidP="00740548">
      <w:pPr>
        <w:pStyle w:val="Cmsor3"/>
      </w:pPr>
      <w:bookmarkStart w:id="301" w:name="_Toc135127645"/>
      <w:bookmarkStart w:id="302" w:name="_Toc138241207"/>
      <w:bookmarkStart w:id="303" w:name="_Toc138749097"/>
      <w:bookmarkStart w:id="304" w:name="_Toc147150835"/>
      <w:r w:rsidRPr="007177CD">
        <w:t>A szolgáltatás technikai leírása</w:t>
      </w:r>
      <w:bookmarkEnd w:id="301"/>
      <w:bookmarkEnd w:id="302"/>
      <w:bookmarkEnd w:id="303"/>
      <w:bookmarkEnd w:id="304"/>
    </w:p>
    <w:p w14:paraId="79AFDDC3" w14:textId="02F78099" w:rsidR="00740548" w:rsidRDefault="00740548" w:rsidP="00740548">
      <w:pPr>
        <w:rPr>
          <w:lang w:eastAsia="hu-HU"/>
        </w:rPr>
      </w:pPr>
      <w:r>
        <w:rPr>
          <w:lang w:eastAsia="hu-HU"/>
        </w:rPr>
        <w:t>A</w:t>
      </w:r>
      <w:r w:rsidR="00C37590">
        <w:rPr>
          <w:lang w:eastAsia="hu-HU"/>
        </w:rPr>
        <w:t>z e-</w:t>
      </w:r>
      <w:r>
        <w:rPr>
          <w:lang w:eastAsia="hu-HU"/>
        </w:rPr>
        <w:t>p</w:t>
      </w:r>
      <w:r w:rsidRPr="009800AA">
        <w:rPr>
          <w:lang w:eastAsia="hu-HU"/>
        </w:rPr>
        <w:t xml:space="preserve">énztárgép </w:t>
      </w:r>
      <w:r>
        <w:rPr>
          <w:lang w:eastAsia="hu-HU"/>
        </w:rPr>
        <w:t>átszemélyesítését az „ownerChange” szolgáltatással lehet kezdeményezni.</w:t>
      </w:r>
    </w:p>
    <w:p w14:paraId="6ADB78AD" w14:textId="77777777" w:rsidR="00740548" w:rsidRDefault="00740548" w:rsidP="00740548">
      <w:pPr>
        <w:pStyle w:val="Listaszerbekezds"/>
        <w:numPr>
          <w:ilvl w:val="0"/>
          <w:numId w:val="8"/>
        </w:numPr>
      </w:pPr>
      <w:r>
        <w:t>URL: /ownerChange</w:t>
      </w:r>
    </w:p>
    <w:p w14:paraId="00B161FD" w14:textId="77777777" w:rsidR="00740548" w:rsidRDefault="00740548" w:rsidP="00740548">
      <w:pPr>
        <w:pStyle w:val="Listaszerbekezds"/>
        <w:numPr>
          <w:ilvl w:val="0"/>
          <w:numId w:val="8"/>
        </w:numPr>
      </w:pPr>
      <w:r>
        <w:t>Kérés objektum: OwnerChange</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3008D1FF" w14:textId="6C0D24F4" w:rsidR="00740548" w:rsidRPr="00130665" w:rsidRDefault="00740548" w:rsidP="00740548">
      <w:pPr>
        <w:pStyle w:val="Listaszerbekezds"/>
        <w:numPr>
          <w:ilvl w:val="0"/>
          <w:numId w:val="8"/>
        </w:numPr>
      </w:pPr>
      <w:r>
        <w:t>Válasz objektum: OwnerChange</w:t>
      </w:r>
      <w:r w:rsidRPr="00576FF0">
        <w:t>Re</w:t>
      </w:r>
      <w:r>
        <w:t xml:space="preserve">sponse.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5D6CE81F" w14:textId="77777777" w:rsidR="00740548" w:rsidRPr="009109D7" w:rsidRDefault="00740548" w:rsidP="00740548">
      <w:pPr>
        <w:rPr>
          <w:highlight w:val="yellow"/>
          <w:lang w:eastAsia="hu-HU"/>
        </w:rPr>
      </w:pPr>
      <w:r>
        <w:rPr>
          <w:lang w:eastAsia="hu-HU"/>
        </w:rPr>
        <w:t xml:space="preserve">Az átszemélyesítési szolgáltatás meghívása ennek a folyamatnak csak az első lépése, az arra kapott sikeres válasz önmagában nem eredményezi az átszemélyesítés sikeres végrehajtását. </w:t>
      </w:r>
    </w:p>
    <w:p w14:paraId="3611D35A" w14:textId="6C9BEEC2" w:rsidR="00740548" w:rsidRDefault="00740548" w:rsidP="00740548">
      <w:pPr>
        <w:pStyle w:val="Cmsor2"/>
      </w:pPr>
      <w:bookmarkStart w:id="305" w:name="_Toc135127646"/>
      <w:bookmarkStart w:id="306" w:name="_Toc138241208"/>
      <w:bookmarkStart w:id="307" w:name="_Toc138749098"/>
      <w:bookmarkStart w:id="308" w:name="_Toc147150836"/>
      <w:r w:rsidRPr="006771FC">
        <w:t>Hel</w:t>
      </w:r>
      <w:r>
        <w:t>l</w:t>
      </w:r>
      <w:r w:rsidRPr="006771FC">
        <w:t>o</w:t>
      </w:r>
      <w:bookmarkEnd w:id="305"/>
      <w:bookmarkEnd w:id="306"/>
      <w:bookmarkEnd w:id="307"/>
      <w:bookmarkEnd w:id="308"/>
    </w:p>
    <w:p w14:paraId="4F3FCCAF" w14:textId="77777777" w:rsidR="000C5508" w:rsidRDefault="000C5508" w:rsidP="000C5508">
      <w:pPr>
        <w:pStyle w:val="Cmsor3"/>
      </w:pPr>
      <w:bookmarkStart w:id="309" w:name="_Toc147150837"/>
      <w:r w:rsidRPr="00315676">
        <w:t>A szolgáltatás üzleti leírása</w:t>
      </w:r>
      <w:bookmarkEnd w:id="309"/>
    </w:p>
    <w:p w14:paraId="64E5FD02" w14:textId="77777777" w:rsidR="00740548" w:rsidRPr="00EA02CB" w:rsidRDefault="00740548" w:rsidP="00740548">
      <w:pPr>
        <w:rPr>
          <w:lang w:eastAsia="hu-HU"/>
        </w:rPr>
      </w:pPr>
      <w:r>
        <w:rPr>
          <w:lang w:eastAsia="hu-HU"/>
        </w:rPr>
        <w:t xml:space="preserve">Az e-pénztárgép a sikeres regisztrációt, illetve átszemélyesítést követően ennek a szolgáltatásnak a meghívásával jelzi a NAV-I felé, hogy a regisztrációs vagy átszemélyesítési folyamat befejeződött. Az e-pénztárgép a regisztrációt vagy átszemélyesítést követően normál működésnek megfelelően képes bizonylatot kibocsátani. </w:t>
      </w:r>
    </w:p>
    <w:p w14:paraId="66282358" w14:textId="77777777" w:rsidR="00740548" w:rsidRDefault="00740548" w:rsidP="00740548">
      <w:pPr>
        <w:pStyle w:val="Cmsor3"/>
      </w:pPr>
      <w:bookmarkStart w:id="310" w:name="_Toc135127647"/>
      <w:bookmarkStart w:id="311" w:name="_Toc138241209"/>
      <w:bookmarkStart w:id="312" w:name="_Toc138749099"/>
      <w:bookmarkStart w:id="313" w:name="_Toc147150838"/>
      <w:r w:rsidRPr="002200C3">
        <w:t>A szolgáltatás technikai leírása</w:t>
      </w:r>
      <w:bookmarkEnd w:id="310"/>
      <w:bookmarkEnd w:id="311"/>
      <w:bookmarkEnd w:id="312"/>
      <w:bookmarkEnd w:id="313"/>
    </w:p>
    <w:p w14:paraId="2CE0DD35" w14:textId="77777777" w:rsidR="00740548" w:rsidRDefault="00740548" w:rsidP="00740548">
      <w:pPr>
        <w:rPr>
          <w:lang w:eastAsia="hu-HU"/>
        </w:rPr>
      </w:pPr>
      <w:r>
        <w:rPr>
          <w:lang w:eastAsia="hu-HU"/>
        </w:rPr>
        <w:t>Ha az e-p</w:t>
      </w:r>
      <w:r w:rsidRPr="009800AA">
        <w:rPr>
          <w:lang w:eastAsia="hu-HU"/>
        </w:rPr>
        <w:t xml:space="preserve">énztárgép </w:t>
      </w:r>
      <w:r>
        <w:rPr>
          <w:lang w:eastAsia="hu-HU"/>
        </w:rPr>
        <w:t>a regisztrációs és átszemélyesítési folyamatot befejezte, ennek jelzését a „hello” szolgáltatás meghívásával valósítja meg.</w:t>
      </w:r>
    </w:p>
    <w:p w14:paraId="499305DB" w14:textId="77777777" w:rsidR="00740548" w:rsidRDefault="00740548" w:rsidP="00740548">
      <w:pPr>
        <w:pStyle w:val="Listaszerbekezds"/>
        <w:numPr>
          <w:ilvl w:val="0"/>
          <w:numId w:val="8"/>
        </w:numPr>
      </w:pPr>
      <w:r>
        <w:t>URL: /hello</w:t>
      </w:r>
    </w:p>
    <w:p w14:paraId="285486F7" w14:textId="77777777" w:rsidR="00740548" w:rsidRDefault="00740548" w:rsidP="00740548">
      <w:pPr>
        <w:pStyle w:val="Listaszerbekezds"/>
        <w:numPr>
          <w:ilvl w:val="0"/>
          <w:numId w:val="8"/>
        </w:numPr>
      </w:pPr>
      <w:r>
        <w:t>Kérés objektum: Hello</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4DCA747E" w14:textId="4F4F8766" w:rsidR="00740548" w:rsidRPr="00130665" w:rsidRDefault="00740548" w:rsidP="00740548">
      <w:pPr>
        <w:pStyle w:val="Listaszerbekezds"/>
        <w:numPr>
          <w:ilvl w:val="0"/>
          <w:numId w:val="8"/>
        </w:numPr>
      </w:pPr>
      <w:r>
        <w:t xml:space="preserve">Válasz objektum: HelloResponse.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6AE3D98A" w14:textId="77777777" w:rsidR="00740548" w:rsidRPr="00EF7B7D" w:rsidRDefault="00740548" w:rsidP="00740548">
      <w:pPr>
        <w:pStyle w:val="Cmsor2"/>
      </w:pPr>
      <w:bookmarkStart w:id="314" w:name="_Toc138339503"/>
      <w:bookmarkStart w:id="315" w:name="_Toc138339504"/>
      <w:bookmarkStart w:id="316" w:name="_Toc138339505"/>
      <w:bookmarkStart w:id="317" w:name="_Toc138339509"/>
      <w:bookmarkStart w:id="318" w:name="_Toc138339510"/>
      <w:bookmarkStart w:id="319" w:name="_Toc138339511"/>
      <w:bookmarkStart w:id="320" w:name="_Toc138339512"/>
      <w:bookmarkStart w:id="321" w:name="_Toc138339513"/>
      <w:bookmarkStart w:id="322" w:name="_Toc138339514"/>
      <w:bookmarkStart w:id="323" w:name="_Toc138339515"/>
      <w:bookmarkStart w:id="324" w:name="_Toc138339516"/>
      <w:bookmarkStart w:id="325" w:name="_Toc138339517"/>
      <w:bookmarkStart w:id="326" w:name="_Toc138339518"/>
      <w:bookmarkStart w:id="327" w:name="_Toc138339519"/>
      <w:bookmarkStart w:id="328" w:name="_Toc138339520"/>
      <w:bookmarkStart w:id="329" w:name="_Toc138339521"/>
      <w:bookmarkStart w:id="330" w:name="_Toc138339522"/>
      <w:bookmarkStart w:id="331" w:name="_Toc138339523"/>
      <w:bookmarkStart w:id="332" w:name="_Toc138339524"/>
      <w:bookmarkStart w:id="333" w:name="_Toc135127651"/>
      <w:bookmarkStart w:id="334" w:name="_Toc138241213"/>
      <w:bookmarkStart w:id="335" w:name="_Toc138749103"/>
      <w:bookmarkStart w:id="336" w:name="_Toc147150839"/>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Pr="00EF7B7D">
        <w:t>Authentikációs tanúsítvány megújítása</w:t>
      </w:r>
      <w:bookmarkEnd w:id="333"/>
      <w:bookmarkEnd w:id="334"/>
      <w:bookmarkEnd w:id="335"/>
      <w:bookmarkEnd w:id="336"/>
    </w:p>
    <w:p w14:paraId="421D862F" w14:textId="77777777" w:rsidR="00740548" w:rsidRPr="0089754A" w:rsidRDefault="00740548" w:rsidP="00740548">
      <w:pPr>
        <w:rPr>
          <w:color w:val="FFFFFF" w:themeColor="background1"/>
        </w:rPr>
      </w:pPr>
      <w:r>
        <w:rPr>
          <w:lang w:eastAsia="hu-HU"/>
        </w:rPr>
        <w:t>Az e-pénztárgép azonosítása a NAV-I központi rendszerében tanúsítvánnyal történik, az azonosító tanúsítvány lejárata előtt legfeljebb 1 héttel szükséges az új azonosító tanúsítvány letöltése az e-pénztárgépre. A szolgáltatás a megújított tanúsítvány letölthetőségét biztosítja. A letöltés vagy tanúsítvány csere a meglévő tanúsítvány lejárata után is lehetséges. A szolgáltatás igénybevétele során ellenőrzésre kerül, hogy a tanúsítvány lejárati idejéből nem több mint 7 nap van még hátra. Ha ennél több akkor a tanúsítvány megújítási kérelem elutasításra kerül.</w:t>
      </w:r>
    </w:p>
    <w:p w14:paraId="01B18714" w14:textId="77777777" w:rsidR="00740548" w:rsidRDefault="00740548" w:rsidP="00740548">
      <w:pPr>
        <w:pStyle w:val="Cmsor3"/>
      </w:pPr>
      <w:bookmarkStart w:id="337" w:name="_Toc138164574"/>
      <w:bookmarkStart w:id="338" w:name="_Toc135127652"/>
      <w:bookmarkStart w:id="339" w:name="_Toc138241214"/>
      <w:bookmarkStart w:id="340" w:name="_Toc138749104"/>
      <w:bookmarkStart w:id="341" w:name="_Toc147150840"/>
      <w:bookmarkEnd w:id="337"/>
      <w:r w:rsidRPr="00315676">
        <w:t>A szolgáltatás üzleti leírása</w:t>
      </w:r>
      <w:bookmarkEnd w:id="338"/>
      <w:bookmarkEnd w:id="339"/>
      <w:bookmarkEnd w:id="340"/>
      <w:bookmarkEnd w:id="341"/>
    </w:p>
    <w:p w14:paraId="1297C11E" w14:textId="390A2E0B" w:rsidR="00740548" w:rsidRDefault="00740548" w:rsidP="00740548">
      <w:r>
        <w:rPr>
          <w:lang w:eastAsia="hu-HU"/>
        </w:rPr>
        <w:t xml:space="preserve">Az e-pénztárgép a központi rendszer szolgáltatásait authentikációs tanúsítvány felhasználásával tudja igénybe venni. A NAV által kiadott tanúsítványok két évig érvényesek, a tanúsítvány lejárata előtt meg kell újítani a tanúsítványt. A szolgáltatás a megújított tanúsítvány átadására szolgál. A szolgáltatást kezdeményezheti az e-pénztárgép automatikusan a tanúsítvány lejárata előtt, illetve az e-pénztárgépnek rendelkezni kell olyan funkcióval is, amely kezelői beavatkozásra a szolgáltatást meghívja.  A NAV-tól kapott megújított azonosításra szolgáló tanúsítvány </w:t>
      </w:r>
      <w:r>
        <w:t xml:space="preserve">biztonságos tárolásról az </w:t>
      </w:r>
      <w:r w:rsidR="000B4B58">
        <w:t>a</w:t>
      </w:r>
      <w:r>
        <w:t>dóügyi egységnek kell gondoskodni. Az azonosítási tanúsítványt jelszóval ellátott kulcstárolóban kell elhelyezni.</w:t>
      </w:r>
    </w:p>
    <w:p w14:paraId="62D84DE0" w14:textId="77777777" w:rsidR="00740548" w:rsidRPr="005261F1" w:rsidRDefault="00740548" w:rsidP="00740548">
      <w:r>
        <w:t xml:space="preserve">Lejárt tanúsítvány esetén </w:t>
      </w:r>
      <w:r w:rsidRPr="003F1C64">
        <w:t>az e-pé</w:t>
      </w:r>
      <w:r>
        <w:t>nztárgép üzemeltetőnek a NAV-tól</w:t>
      </w:r>
      <w:r w:rsidRPr="003F1C64">
        <w:t xml:space="preserve"> kérnie kell egy authentikáció</w:t>
      </w:r>
      <w:r>
        <w:t>s tanúsítvány</w:t>
      </w:r>
      <w:r w:rsidRPr="003F1C64">
        <w:t xml:space="preserve"> megújító kódot</w:t>
      </w:r>
      <w:r>
        <w:t xml:space="preserve">, amelyet be kell küldeni a szolgáltatás meghívásakor. </w:t>
      </w:r>
    </w:p>
    <w:p w14:paraId="1F308123" w14:textId="77777777" w:rsidR="00740548" w:rsidRPr="00D62DF0" w:rsidRDefault="00740548" w:rsidP="00740548">
      <w:pPr>
        <w:pStyle w:val="Cmsor3"/>
      </w:pPr>
      <w:bookmarkStart w:id="342" w:name="_Toc135127653"/>
      <w:bookmarkStart w:id="343" w:name="_Toc138241215"/>
      <w:bookmarkStart w:id="344" w:name="_Toc138749105"/>
      <w:bookmarkStart w:id="345" w:name="_Toc147150841"/>
      <w:r w:rsidRPr="002200C3">
        <w:t>A szolgáltatás technikai leírása</w:t>
      </w:r>
      <w:bookmarkEnd w:id="342"/>
      <w:bookmarkEnd w:id="343"/>
      <w:bookmarkEnd w:id="344"/>
      <w:bookmarkEnd w:id="345"/>
    </w:p>
    <w:p w14:paraId="22D6F1BC" w14:textId="77777777" w:rsidR="00740548" w:rsidRDefault="00740548" w:rsidP="00740548">
      <w:pPr>
        <w:rPr>
          <w:lang w:eastAsia="hu-HU"/>
        </w:rPr>
      </w:pPr>
      <w:r>
        <w:rPr>
          <w:lang w:eastAsia="hu-HU"/>
        </w:rPr>
        <w:t>Az e-p</w:t>
      </w:r>
      <w:r w:rsidRPr="009800AA">
        <w:rPr>
          <w:lang w:eastAsia="hu-HU"/>
        </w:rPr>
        <w:t xml:space="preserve">énztárgép </w:t>
      </w:r>
      <w:r>
        <w:rPr>
          <w:lang w:eastAsia="hu-HU"/>
        </w:rPr>
        <w:t>azonosítására szolgáló tanúsítvány megújítását a „renewCertificate” szolgáltatás valósítja meg.</w:t>
      </w:r>
    </w:p>
    <w:p w14:paraId="2B0480DB" w14:textId="77777777" w:rsidR="00740548" w:rsidRDefault="00740548" w:rsidP="00740548">
      <w:pPr>
        <w:pStyle w:val="Listaszerbekezds"/>
        <w:numPr>
          <w:ilvl w:val="0"/>
          <w:numId w:val="8"/>
        </w:numPr>
      </w:pPr>
      <w:r>
        <w:t>URL: /renewCertificate</w:t>
      </w:r>
    </w:p>
    <w:p w14:paraId="66D016F1" w14:textId="77777777" w:rsidR="00740548" w:rsidRDefault="00740548" w:rsidP="00740548">
      <w:pPr>
        <w:pStyle w:val="Listaszerbekezds"/>
        <w:numPr>
          <w:ilvl w:val="0"/>
          <w:numId w:val="8"/>
        </w:numPr>
      </w:pPr>
      <w:r>
        <w:t>Kérés objektum: RenewCertificate</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580CFD08" w14:textId="56953B9B" w:rsidR="00740548" w:rsidRDefault="00740548" w:rsidP="00740548">
      <w:pPr>
        <w:pStyle w:val="Listaszerbekezds"/>
        <w:numPr>
          <w:ilvl w:val="0"/>
          <w:numId w:val="8"/>
        </w:numPr>
      </w:pPr>
      <w:r>
        <w:t>Válasz objektum: RenewCertificate</w:t>
      </w:r>
      <w:r w:rsidRPr="00576FF0">
        <w:t>Re</w:t>
      </w:r>
      <w:r>
        <w:t xml:space="preserve">sponse. </w:t>
      </w:r>
      <w:r w:rsidRPr="00130665">
        <w:t>A szolgáltatás válasz objektumának tec</w:t>
      </w:r>
      <w:r>
        <w:t xml:space="preserve">hnológiai leírása </w:t>
      </w:r>
      <w:r w:rsidRPr="00A8521D">
        <w:t>a</w:t>
      </w:r>
      <w:r>
        <w:t>z</w:t>
      </w:r>
      <w:r w:rsidRPr="00A8521D">
        <w:t xml:space="preserve"> „</w:t>
      </w:r>
      <w:r w:rsidRPr="00304A8F">
        <w:rPr>
          <w:b/>
        </w:rPr>
        <w:t>Üzleti adattartalom leírása</w:t>
      </w:r>
      <w:r w:rsidRPr="00A8521D">
        <w:t>” fejezetben</w:t>
      </w:r>
      <w:r>
        <w:t xml:space="preserve"> található</w:t>
      </w:r>
      <w:r w:rsidRPr="00130665">
        <w:t>.</w:t>
      </w:r>
    </w:p>
    <w:p w14:paraId="055401D0" w14:textId="77777777" w:rsidR="00740548" w:rsidRDefault="00740548" w:rsidP="00740548">
      <w:pPr>
        <w:rPr>
          <w:lang w:eastAsia="hu-HU"/>
        </w:rPr>
      </w:pPr>
      <w:r>
        <w:rPr>
          <w:lang w:eastAsia="hu-HU"/>
        </w:rPr>
        <w:t>Az e-p</w:t>
      </w:r>
      <w:r w:rsidRPr="009800AA">
        <w:rPr>
          <w:lang w:eastAsia="hu-HU"/>
        </w:rPr>
        <w:t xml:space="preserve">énztárgép </w:t>
      </w:r>
      <w:r>
        <w:rPr>
          <w:lang w:eastAsia="hu-HU"/>
        </w:rPr>
        <w:t>azonosítására szolgáló tanúsítvány megújítását lejárt tanúsítvány esetén a „renewExpiredCertificate” szolgáltatás valósítja meg. Ez a szolgáltatás authentikációs tanúsítvány nélkül hívható.</w:t>
      </w:r>
    </w:p>
    <w:p w14:paraId="02D63D3E" w14:textId="77777777" w:rsidR="00740548" w:rsidRDefault="00740548" w:rsidP="00740548">
      <w:pPr>
        <w:pStyle w:val="Listaszerbekezds"/>
        <w:numPr>
          <w:ilvl w:val="0"/>
          <w:numId w:val="8"/>
        </w:numPr>
      </w:pPr>
      <w:r>
        <w:t>URL: /renewExpiredCertificate</w:t>
      </w:r>
    </w:p>
    <w:p w14:paraId="6FF81B3C" w14:textId="77777777" w:rsidR="00740548" w:rsidRDefault="00740548" w:rsidP="00740548">
      <w:pPr>
        <w:pStyle w:val="Listaszerbekezds"/>
        <w:numPr>
          <w:ilvl w:val="0"/>
          <w:numId w:val="8"/>
        </w:numPr>
      </w:pPr>
      <w:r>
        <w:t>Kérés objektum: RenewCertificate</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1C39B0FB" w14:textId="361C7A75" w:rsidR="00740548" w:rsidRDefault="00740548" w:rsidP="00740548">
      <w:pPr>
        <w:pStyle w:val="Listaszerbekezds"/>
        <w:numPr>
          <w:ilvl w:val="0"/>
          <w:numId w:val="8"/>
        </w:numPr>
      </w:pPr>
      <w:r>
        <w:t>Válasz objektum: RenewCertificate</w:t>
      </w:r>
      <w:r w:rsidRPr="00576FF0">
        <w:t>Re</w:t>
      </w:r>
      <w:r>
        <w:t xml:space="preserve">sponse. </w:t>
      </w:r>
      <w:r w:rsidRPr="00130665">
        <w:t>A szolgáltatás válasz objektumának tec</w:t>
      </w:r>
      <w:r>
        <w:t xml:space="preserve">hnológiai leírása </w:t>
      </w:r>
      <w:r w:rsidRPr="00A8521D">
        <w:t>a</w:t>
      </w:r>
      <w:r>
        <w:t>z</w:t>
      </w:r>
      <w:r w:rsidRPr="00A8521D">
        <w:t xml:space="preserve"> „</w:t>
      </w:r>
      <w:r w:rsidRPr="00304A8F">
        <w:rPr>
          <w:b/>
        </w:rPr>
        <w:t>Üzleti adattartalom leírása</w:t>
      </w:r>
      <w:r w:rsidRPr="00A8521D">
        <w:t>” fejezetben</w:t>
      </w:r>
      <w:r>
        <w:t xml:space="preserve"> található</w:t>
      </w:r>
      <w:r w:rsidRPr="00130665">
        <w:t>.</w:t>
      </w:r>
    </w:p>
    <w:p w14:paraId="6C47520A" w14:textId="77777777" w:rsidR="00740548" w:rsidRPr="002A6429" w:rsidRDefault="00740548" w:rsidP="00740548">
      <w:pPr>
        <w:pStyle w:val="Cmsor2"/>
      </w:pPr>
      <w:bookmarkStart w:id="346" w:name="_Toc138339528"/>
      <w:bookmarkStart w:id="347" w:name="_Toc138339529"/>
      <w:bookmarkStart w:id="348" w:name="_Toc138339530"/>
      <w:bookmarkStart w:id="349" w:name="_Toc138749106"/>
      <w:bookmarkStart w:id="350" w:name="_Toc147150842"/>
      <w:bookmarkEnd w:id="346"/>
      <w:bookmarkEnd w:id="347"/>
      <w:bookmarkEnd w:id="348"/>
      <w:r w:rsidRPr="002A6429">
        <w:t>Terméktörzs lekérdezés</w:t>
      </w:r>
      <w:bookmarkEnd w:id="349"/>
      <w:bookmarkEnd w:id="350"/>
    </w:p>
    <w:p w14:paraId="07234711" w14:textId="77777777" w:rsidR="00740548" w:rsidRDefault="00740548" w:rsidP="00740548">
      <w:pPr>
        <w:pStyle w:val="Cmsor3"/>
      </w:pPr>
      <w:bookmarkStart w:id="351" w:name="_Toc147150843"/>
      <w:r w:rsidRPr="00315676">
        <w:t>A szolgáltatás üzleti leírása</w:t>
      </w:r>
      <w:bookmarkEnd w:id="351"/>
    </w:p>
    <w:p w14:paraId="6F6A0D59" w14:textId="77777777" w:rsidR="00740548" w:rsidRPr="003D46B7" w:rsidRDefault="00740548" w:rsidP="00740548">
      <w:pPr>
        <w:rPr>
          <w:lang w:eastAsia="hu-HU"/>
        </w:rPr>
      </w:pPr>
      <w:r w:rsidRPr="003D46B7">
        <w:rPr>
          <w:lang w:eastAsia="hu-HU"/>
        </w:rPr>
        <w:t xml:space="preserve">A szolgáltatás segítségével a NAV-tól lekérdezhető az egységes terméktörzs. </w:t>
      </w:r>
    </w:p>
    <w:p w14:paraId="528EF5AF" w14:textId="77777777" w:rsidR="00740548" w:rsidRPr="003D46B7" w:rsidRDefault="00740548" w:rsidP="00740548">
      <w:pPr>
        <w:rPr>
          <w:lang w:eastAsia="hu-HU"/>
        </w:rPr>
      </w:pPr>
    </w:p>
    <w:p w14:paraId="51741935" w14:textId="77777777" w:rsidR="00740548" w:rsidRDefault="00740548" w:rsidP="00740548">
      <w:pPr>
        <w:rPr>
          <w:highlight w:val="yellow"/>
          <w:lang w:eastAsia="hu-HU"/>
        </w:rPr>
      </w:pPr>
      <w:r w:rsidRPr="003D46B7">
        <w:rPr>
          <w:lang w:eastAsia="hu-HU"/>
        </w:rPr>
        <w:t xml:space="preserve">A terméktörzs lekérdezését az e-pénztárgép kezdeményezheti a NAV-I-tól ennek a szolgáltatásnak a meghívásával. </w:t>
      </w:r>
      <w:r w:rsidRPr="00A81AFE">
        <w:t>A válaszban</w:t>
      </w:r>
      <w:r>
        <w:t xml:space="preserve"> kapja meg az e-pénztárgép, hogy milyen linkről tudja letölteni a terméktörzs frissítést, továbbá a letöltött állomány ellenőrzéséhez szükséges hash-t és a hash számítás algoritmusát. A válaszban kapott URL-t a válaszban kapott http metódussal kell meghívni. A letöltést követően ellenőrizni kell a kapott hash felhasználásával, hogy a letöltés során nem sérült-e meg a terméktörzs állomány. Csak olyan terméktörzs telepítését szabad végrehajtani, amelynél a hash ellenőrzés sikeres volt. Amennyiben a hash ellenőrzés sikertelen, akkor további két alkalommal meg kell kísérelni az új terméktörzs letöltését.</w:t>
      </w:r>
    </w:p>
    <w:p w14:paraId="6DF7EFE6" w14:textId="77777777" w:rsidR="00740548" w:rsidRDefault="00740548" w:rsidP="00740548">
      <w:pPr>
        <w:rPr>
          <w:highlight w:val="yellow"/>
          <w:lang w:eastAsia="hu-HU"/>
        </w:rPr>
      </w:pPr>
    </w:p>
    <w:p w14:paraId="5BBB4F1A" w14:textId="77777777" w:rsidR="00740548" w:rsidRDefault="00740548" w:rsidP="00740548">
      <w:r>
        <w:rPr>
          <w:lang w:eastAsia="hu-HU"/>
        </w:rPr>
        <w:t xml:space="preserve">Az új terméktörzs letölthetőségét a NAV-I központi rendszere is jelezheti az e-pénztárgépnek. Amennyiben új terméktörzs tölthető le, akkor a központi rendszer </w:t>
      </w:r>
      <w:r>
        <w:t>a CommMgr szolgáltatással kezdeményezi annak letöltését.</w:t>
      </w:r>
    </w:p>
    <w:p w14:paraId="3BD67EB9" w14:textId="77777777" w:rsidR="00740548" w:rsidRDefault="00740548" w:rsidP="00740548">
      <w:pPr>
        <w:rPr>
          <w:lang w:eastAsia="hu-HU"/>
        </w:rPr>
      </w:pPr>
    </w:p>
    <w:p w14:paraId="2EC856BA" w14:textId="77777777" w:rsidR="00740548" w:rsidRPr="003D46B7" w:rsidRDefault="00740548" w:rsidP="00740548">
      <w:pPr>
        <w:rPr>
          <w:lang w:eastAsia="hu-HU"/>
        </w:rPr>
      </w:pPr>
      <w:r w:rsidRPr="003D46B7">
        <w:rPr>
          <w:lang w:eastAsia="hu-HU"/>
        </w:rPr>
        <w:t>A terméktörzs adatait egy CSV fájl tartalmazza a következő formátumban:</w:t>
      </w:r>
    </w:p>
    <w:p w14:paraId="56B3D70A" w14:textId="77777777" w:rsidR="00740548" w:rsidRPr="002A6429" w:rsidRDefault="00740548" w:rsidP="00740548">
      <w:pPr>
        <w:pStyle w:val="Listaszerbekezds"/>
        <w:numPr>
          <w:ilvl w:val="0"/>
          <w:numId w:val="21"/>
        </w:numPr>
      </w:pPr>
      <w:r w:rsidRPr="002A6429">
        <w:t>EAN kód (string 13)</w:t>
      </w:r>
    </w:p>
    <w:p w14:paraId="4C4D80AF" w14:textId="77777777" w:rsidR="00740548" w:rsidRPr="002A6429" w:rsidRDefault="00740548" w:rsidP="00740548">
      <w:pPr>
        <w:pStyle w:val="Listaszerbekezds"/>
        <w:numPr>
          <w:ilvl w:val="0"/>
          <w:numId w:val="21"/>
        </w:numPr>
      </w:pPr>
      <w:r w:rsidRPr="002A6429">
        <w:t xml:space="preserve">Megnevezés (string 250) </w:t>
      </w:r>
    </w:p>
    <w:p w14:paraId="544EA28C" w14:textId="77777777" w:rsidR="00740548" w:rsidRPr="002A6429" w:rsidRDefault="00740548" w:rsidP="00740548">
      <w:pPr>
        <w:pStyle w:val="Listaszerbekezds"/>
        <w:numPr>
          <w:ilvl w:val="0"/>
          <w:numId w:val="21"/>
        </w:numPr>
      </w:pPr>
      <w:r w:rsidRPr="002A6429">
        <w:t>Érvényesség tól (timestamp)</w:t>
      </w:r>
    </w:p>
    <w:p w14:paraId="67BEC10E" w14:textId="77777777" w:rsidR="00740548" w:rsidRPr="002A6429" w:rsidRDefault="00740548" w:rsidP="00740548">
      <w:pPr>
        <w:pStyle w:val="Listaszerbekezds"/>
        <w:numPr>
          <w:ilvl w:val="0"/>
          <w:numId w:val="21"/>
        </w:numPr>
      </w:pPr>
      <w:r w:rsidRPr="002A6429">
        <w:t>Érvényesség ig (timestamp)</w:t>
      </w:r>
    </w:p>
    <w:p w14:paraId="1C011B04" w14:textId="77777777" w:rsidR="00740548" w:rsidRPr="002A6429" w:rsidRDefault="00740548" w:rsidP="00740548">
      <w:pPr>
        <w:pStyle w:val="Listaszerbekezds"/>
        <w:numPr>
          <w:ilvl w:val="0"/>
          <w:numId w:val="21"/>
        </w:numPr>
      </w:pPr>
      <w:r w:rsidRPr="002A6429">
        <w:t>Státusz (I/N) (string 1)</w:t>
      </w:r>
    </w:p>
    <w:p w14:paraId="717635A0" w14:textId="77777777" w:rsidR="00740548" w:rsidRPr="002A6429" w:rsidRDefault="00740548" w:rsidP="00740548">
      <w:pPr>
        <w:pStyle w:val="Listaszerbekezds"/>
        <w:numPr>
          <w:ilvl w:val="0"/>
          <w:numId w:val="21"/>
        </w:numPr>
      </w:pPr>
      <w:r w:rsidRPr="002A6429">
        <w:t>Kategória 1 (string 30)</w:t>
      </w:r>
    </w:p>
    <w:p w14:paraId="5EF43EC6" w14:textId="77777777" w:rsidR="00740548" w:rsidRPr="002A6429" w:rsidRDefault="00740548" w:rsidP="00740548">
      <w:pPr>
        <w:pStyle w:val="Listaszerbekezds"/>
        <w:numPr>
          <w:ilvl w:val="0"/>
          <w:numId w:val="21"/>
        </w:numPr>
      </w:pPr>
      <w:r w:rsidRPr="002A6429">
        <w:t>Kategória 2 (string 30)</w:t>
      </w:r>
    </w:p>
    <w:p w14:paraId="5B191150" w14:textId="77777777" w:rsidR="00740548" w:rsidRPr="002A6429" w:rsidRDefault="00740548" w:rsidP="00740548">
      <w:pPr>
        <w:pStyle w:val="Listaszerbekezds"/>
        <w:numPr>
          <w:ilvl w:val="0"/>
          <w:numId w:val="21"/>
        </w:numPr>
      </w:pPr>
      <w:r w:rsidRPr="002A6429">
        <w:t>Kategória 3 (string 30)</w:t>
      </w:r>
    </w:p>
    <w:p w14:paraId="6BBA0CAA" w14:textId="77777777" w:rsidR="00740548" w:rsidRPr="002A6429" w:rsidRDefault="00740548" w:rsidP="00740548">
      <w:pPr>
        <w:pStyle w:val="Listaszerbekezds"/>
        <w:numPr>
          <w:ilvl w:val="0"/>
          <w:numId w:val="21"/>
        </w:numPr>
      </w:pPr>
      <w:r w:rsidRPr="002A6429">
        <w:t>Kiegészítő információ (string 250)</w:t>
      </w:r>
    </w:p>
    <w:p w14:paraId="5B84D775" w14:textId="77777777" w:rsidR="00740548" w:rsidRDefault="00740548" w:rsidP="00740548">
      <w:pPr>
        <w:rPr>
          <w:highlight w:val="yellow"/>
        </w:rPr>
      </w:pPr>
    </w:p>
    <w:p w14:paraId="124A8D88" w14:textId="77777777" w:rsidR="00740548" w:rsidRDefault="00740548" w:rsidP="00740548">
      <w:pPr>
        <w:pStyle w:val="Cmsor3"/>
      </w:pPr>
      <w:bookmarkStart w:id="352" w:name="_Toc138749108"/>
      <w:bookmarkStart w:id="353" w:name="_Toc147150844"/>
      <w:r w:rsidRPr="002200C3">
        <w:t>A szolgáltatás technikai leírása</w:t>
      </w:r>
      <w:bookmarkEnd w:id="352"/>
      <w:bookmarkEnd w:id="353"/>
    </w:p>
    <w:p w14:paraId="51244EB5" w14:textId="77777777" w:rsidR="00740548" w:rsidRDefault="00740548" w:rsidP="00740548">
      <w:pPr>
        <w:rPr>
          <w:lang w:eastAsia="hu-HU"/>
        </w:rPr>
      </w:pPr>
      <w:r>
        <w:rPr>
          <w:lang w:eastAsia="hu-HU"/>
        </w:rPr>
        <w:t>A terméktörzs letöltésének kezdeményezését a „productList” szolgáltatás valósítja meg.</w:t>
      </w:r>
    </w:p>
    <w:p w14:paraId="78EC4759" w14:textId="77777777" w:rsidR="00740548" w:rsidRDefault="00740548" w:rsidP="00740548">
      <w:pPr>
        <w:pStyle w:val="Listaszerbekezds"/>
        <w:numPr>
          <w:ilvl w:val="0"/>
          <w:numId w:val="8"/>
        </w:numPr>
      </w:pPr>
      <w:r>
        <w:t>URL: /productList</w:t>
      </w:r>
    </w:p>
    <w:p w14:paraId="1B7A1A1E" w14:textId="77777777" w:rsidR="00740548" w:rsidRDefault="00740548" w:rsidP="00740548">
      <w:pPr>
        <w:pStyle w:val="Listaszerbekezds"/>
        <w:numPr>
          <w:ilvl w:val="0"/>
          <w:numId w:val="8"/>
        </w:numPr>
      </w:pPr>
      <w:r>
        <w:t>Kérés objektum: ProductList</w:t>
      </w:r>
      <w:r w:rsidRPr="00576FF0">
        <w:t>Request</w:t>
      </w:r>
      <w:r>
        <w:t xml:space="preserve">. </w:t>
      </w:r>
      <w:r w:rsidRPr="00130665">
        <w:t xml:space="preserve">A szolgáltatás kérés </w:t>
      </w:r>
      <w:r w:rsidRPr="00A8521D">
        <w:t>o</w:t>
      </w:r>
      <w:r>
        <w:t>bjektumának technológiai leírása</w:t>
      </w:r>
      <w:r w:rsidRPr="00A8521D">
        <w:t xml:space="preserve"> a</w:t>
      </w:r>
      <w:r>
        <w:t>z</w:t>
      </w:r>
      <w:r w:rsidRPr="00A8521D">
        <w:t xml:space="preserve"> „</w:t>
      </w:r>
      <w:r>
        <w:rPr>
          <w:b/>
        </w:rPr>
        <w:t>Üzleti adattartalom</w:t>
      </w:r>
      <w:r w:rsidRPr="00DD3C95">
        <w:rPr>
          <w:b/>
        </w:rPr>
        <w:t xml:space="preserve"> leírása</w:t>
      </w:r>
      <w:r w:rsidRPr="00A8521D">
        <w:t>” fejezetben</w:t>
      </w:r>
      <w:r>
        <w:t xml:space="preserve"> található</w:t>
      </w:r>
      <w:r w:rsidRPr="00130665">
        <w:t>.</w:t>
      </w:r>
    </w:p>
    <w:p w14:paraId="3648C33F" w14:textId="7D92A97A" w:rsidR="00740548" w:rsidRPr="00130665" w:rsidRDefault="00740548" w:rsidP="00740548">
      <w:pPr>
        <w:pStyle w:val="Listaszerbekezds"/>
        <w:numPr>
          <w:ilvl w:val="0"/>
          <w:numId w:val="8"/>
        </w:numPr>
      </w:pPr>
      <w:r>
        <w:t>Válasz objektum: ProductList</w:t>
      </w:r>
      <w:r w:rsidRPr="00576FF0">
        <w:t>Re</w:t>
      </w:r>
      <w:r>
        <w:t xml:space="preserve">sponse. </w:t>
      </w:r>
      <w:r w:rsidRPr="00130665">
        <w:t>A szolgáltatás válasz objektumának tec</w:t>
      </w:r>
      <w:r>
        <w:t>hnológiai leírása</w:t>
      </w:r>
      <w:r w:rsidRPr="00A8521D">
        <w:t xml:space="preserve"> a</w:t>
      </w:r>
      <w:r>
        <w:t>z</w:t>
      </w:r>
      <w:r w:rsidRPr="00A8521D">
        <w:t xml:space="preserve"> „</w:t>
      </w:r>
      <w:r w:rsidRPr="00304A8F">
        <w:rPr>
          <w:b/>
        </w:rPr>
        <w:t>Üzleti adattartalom leírása</w:t>
      </w:r>
      <w:r w:rsidRPr="00A8521D">
        <w:t>” fejezetben</w:t>
      </w:r>
      <w:r>
        <w:t xml:space="preserve"> található</w:t>
      </w:r>
      <w:r w:rsidRPr="00130665">
        <w:t>.</w:t>
      </w:r>
    </w:p>
    <w:p w14:paraId="20771344" w14:textId="77777777" w:rsidR="00740548" w:rsidRPr="003D46B7" w:rsidRDefault="00740548" w:rsidP="00740548">
      <w:pPr>
        <w:rPr>
          <w:lang w:eastAsia="hu-HU"/>
        </w:rPr>
      </w:pPr>
    </w:p>
    <w:p w14:paraId="132AE735" w14:textId="7E7C9864" w:rsidR="00740548" w:rsidRPr="00EF7B7D" w:rsidRDefault="00740548" w:rsidP="00740548">
      <w:pPr>
        <w:pStyle w:val="Cmsor1"/>
        <w:ind w:left="284"/>
        <w:jc w:val="both"/>
      </w:pPr>
      <w:bookmarkStart w:id="354" w:name="_Toc135127596"/>
      <w:bookmarkStart w:id="355" w:name="_Toc138241160"/>
      <w:bookmarkStart w:id="356" w:name="_Toc138749112"/>
      <w:bookmarkStart w:id="357" w:name="_Toc147150845"/>
      <w:r w:rsidRPr="00EF7B7D">
        <w:t>Mobilszolgáltató/</w:t>
      </w:r>
      <w:r w:rsidRPr="002A6429">
        <w:t>felhőszolgáltató</w:t>
      </w:r>
      <w:r w:rsidRPr="00EF7B7D">
        <w:t xml:space="preserve"> által </w:t>
      </w:r>
      <w:r>
        <w:t>biztosított</w:t>
      </w:r>
      <w:r w:rsidRPr="00EF7B7D">
        <w:t xml:space="preserve"> üzleti szolgáltatások</w:t>
      </w:r>
      <w:bookmarkEnd w:id="354"/>
      <w:bookmarkEnd w:id="355"/>
      <w:bookmarkEnd w:id="356"/>
      <w:bookmarkEnd w:id="357"/>
    </w:p>
    <w:p w14:paraId="6FF48503" w14:textId="77777777" w:rsidR="00740548" w:rsidRPr="00EF7B7D" w:rsidRDefault="00740548" w:rsidP="00740548">
      <w:pPr>
        <w:pStyle w:val="Cmsor2"/>
      </w:pPr>
      <w:bookmarkStart w:id="358" w:name="_Toc135127597"/>
      <w:bookmarkStart w:id="359" w:name="_Toc138241161"/>
      <w:bookmarkStart w:id="360" w:name="_Toc138749113"/>
      <w:bookmarkStart w:id="361" w:name="_Toc147150846"/>
      <w:r w:rsidRPr="00EF7B7D">
        <w:t>Utasítás azonnali bejelentkezésre</w:t>
      </w:r>
      <w:bookmarkEnd w:id="358"/>
      <w:bookmarkEnd w:id="359"/>
      <w:bookmarkEnd w:id="360"/>
      <w:bookmarkEnd w:id="361"/>
    </w:p>
    <w:p w14:paraId="129FBD1A" w14:textId="43898A86" w:rsidR="00740548" w:rsidRDefault="00740548" w:rsidP="00740548">
      <w:r w:rsidRPr="004E6D0D">
        <w:rPr>
          <w:lang w:eastAsia="hu-HU"/>
        </w:rPr>
        <w:t>A NAV utasítás</w:t>
      </w:r>
      <w:r>
        <w:rPr>
          <w:lang w:eastAsia="hu-HU"/>
        </w:rPr>
        <w:t>t</w:t>
      </w:r>
      <w:r w:rsidRPr="004E6D0D">
        <w:rPr>
          <w:lang w:eastAsia="hu-HU"/>
        </w:rPr>
        <w:t xml:space="preserve"> küldhet a mobilszolgáltatón vagy felhőszolgáltatón keresztül, hogy a</w:t>
      </w:r>
      <w:r>
        <w:rPr>
          <w:lang w:eastAsia="hu-HU"/>
        </w:rPr>
        <w:t>z e-</w:t>
      </w:r>
      <w:r w:rsidRPr="004E6D0D">
        <w:rPr>
          <w:lang w:eastAsia="hu-HU"/>
        </w:rPr>
        <w:t>pénztárgép kezdeményezzen azonnali kapcsolat</w:t>
      </w:r>
      <w:r>
        <w:rPr>
          <w:lang w:eastAsia="hu-HU"/>
        </w:rPr>
        <w:t>felvételt</w:t>
      </w:r>
      <w:r w:rsidRPr="004E6D0D">
        <w:rPr>
          <w:lang w:eastAsia="hu-HU"/>
        </w:rPr>
        <w:t xml:space="preserve"> a NAV</w:t>
      </w:r>
      <w:r>
        <w:rPr>
          <w:lang w:eastAsia="hu-HU"/>
        </w:rPr>
        <w:t>-I</w:t>
      </w:r>
      <w:r w:rsidRPr="004E6D0D">
        <w:rPr>
          <w:lang w:eastAsia="hu-HU"/>
        </w:rPr>
        <w:t xml:space="preserve"> központi rendszerével. </w:t>
      </w:r>
    </w:p>
    <w:p w14:paraId="15264F69" w14:textId="77777777" w:rsidR="00740548" w:rsidRPr="00BE1755" w:rsidRDefault="00740548" w:rsidP="00740548"/>
    <w:p w14:paraId="45912E0D" w14:textId="77777777" w:rsidR="007B75CB" w:rsidRDefault="00740548" w:rsidP="00740548">
      <w:pPr>
        <w:rPr>
          <w:lang w:eastAsia="hu-HU"/>
        </w:rPr>
      </w:pPr>
      <w:r>
        <w:rPr>
          <w:lang w:eastAsia="hu-HU"/>
        </w:rPr>
        <w:t>Az utasítást a NAV-I kezdeményezi a mobil- vagy felhőszolgáltató felé, melynek az utasítást azonnal továbbítania kell azt az e-pénztárgép felé.</w:t>
      </w:r>
    </w:p>
    <w:p w14:paraId="0AC21FEA" w14:textId="77777777" w:rsidR="007B75CB" w:rsidRDefault="007B75CB" w:rsidP="00740548">
      <w:pPr>
        <w:rPr>
          <w:lang w:eastAsia="hu-HU"/>
        </w:rPr>
      </w:pPr>
    </w:p>
    <w:p w14:paraId="79C13520" w14:textId="0CEF23E6" w:rsidR="00740548" w:rsidRDefault="000B4B58" w:rsidP="00740548">
      <w:pPr>
        <w:rPr>
          <w:lang w:eastAsia="hu-HU"/>
        </w:rPr>
      </w:pPr>
      <w:r>
        <w:rPr>
          <w:lang w:eastAsia="hu-HU"/>
        </w:rPr>
        <w:t xml:space="preserve">Felhőalapú </w:t>
      </w:r>
      <w:r w:rsidR="007B75CB">
        <w:rPr>
          <w:lang w:eastAsia="hu-HU"/>
        </w:rPr>
        <w:t xml:space="preserve">e-pénztárgépek esetén </w:t>
      </w:r>
      <w:r w:rsidR="00DF5683">
        <w:rPr>
          <w:lang w:eastAsia="hu-HU"/>
        </w:rPr>
        <w:t xml:space="preserve">gépi </w:t>
      </w:r>
      <w:r w:rsidR="007B75CB">
        <w:rPr>
          <w:lang w:eastAsia="hu-HU"/>
        </w:rPr>
        <w:t>PUSH</w:t>
      </w:r>
      <w:r w:rsidR="00DF5683">
        <w:rPr>
          <w:lang w:eastAsia="hu-HU"/>
        </w:rPr>
        <w:t xml:space="preserve"> üzenet kerül kiküldésre, melyet a</w:t>
      </w:r>
      <w:r>
        <w:rPr>
          <w:lang w:eastAsia="hu-HU"/>
        </w:rPr>
        <w:t>z</w:t>
      </w:r>
      <w:r w:rsidR="00DF5683">
        <w:rPr>
          <w:lang w:eastAsia="hu-HU"/>
        </w:rPr>
        <w:t xml:space="preserve"> e-pénztárgép fogad.</w:t>
      </w:r>
      <w:r w:rsidR="007B75CB">
        <w:rPr>
          <w:lang w:eastAsia="hu-HU"/>
        </w:rPr>
        <w:t xml:space="preserve">  </w:t>
      </w:r>
    </w:p>
    <w:p w14:paraId="041FFF7E" w14:textId="77777777" w:rsidR="00740548" w:rsidRDefault="00740548" w:rsidP="00740548">
      <w:pPr>
        <w:rPr>
          <w:lang w:eastAsia="hu-HU"/>
        </w:rPr>
      </w:pPr>
    </w:p>
    <w:p w14:paraId="5A9949C8" w14:textId="4D40F3DD" w:rsidR="00740548" w:rsidRDefault="000B4B58" w:rsidP="00740548">
      <w:pPr>
        <w:rPr>
          <w:lang w:eastAsia="hu-HU"/>
        </w:rPr>
      </w:pPr>
      <w:r>
        <w:rPr>
          <w:lang w:eastAsia="hu-HU"/>
        </w:rPr>
        <w:t xml:space="preserve">Hardveralapú </w:t>
      </w:r>
      <w:r w:rsidR="00740548">
        <w:rPr>
          <w:lang w:eastAsia="hu-HU"/>
        </w:rPr>
        <w:t xml:space="preserve">e-pénztárgépnek képesnek kell lenni fogadni az SMS-t a mobilszolgáltatótól és a kapott üzenet alapján meg kell hívnia a NAV központi szerveren a CommMgr szolgáltatást. A szolgáltatás leírása a “Kommunikációs Manager” fejezetben található. </w:t>
      </w:r>
    </w:p>
    <w:p w14:paraId="45B062A9" w14:textId="4FD83FCC" w:rsidR="00740548" w:rsidRDefault="000B4B58" w:rsidP="00740548">
      <w:r>
        <w:t>Felhő</w:t>
      </w:r>
      <w:r w:rsidR="00740548">
        <w:t xml:space="preserve">alapú </w:t>
      </w:r>
      <w:r w:rsidR="00C37590">
        <w:t>e-</w:t>
      </w:r>
      <w:r w:rsidR="00740548">
        <w:t>pénztárgép esetén az utasítást fogadó felhőszolgáltatónak a NAV-tól kapott AP számú e-pénztárgép azonosítójával meg kell hívnia a NAV központi szerveren a CommMgr szolgáltatást.</w:t>
      </w:r>
    </w:p>
    <w:p w14:paraId="1AC5C18B" w14:textId="77777777" w:rsidR="00740548" w:rsidRDefault="00740548" w:rsidP="00740548">
      <w:pPr>
        <w:rPr>
          <w:lang w:eastAsia="hu-HU"/>
        </w:rPr>
      </w:pPr>
    </w:p>
    <w:p w14:paraId="2F9EA44C" w14:textId="77777777" w:rsidR="00740548" w:rsidRPr="00C42D95" w:rsidRDefault="00740548" w:rsidP="00740548">
      <w:pPr>
        <w:pStyle w:val="Cmsor1"/>
        <w:ind w:left="284"/>
        <w:jc w:val="both"/>
      </w:pPr>
      <w:bookmarkStart w:id="362" w:name="_Toc147150847"/>
      <w:r>
        <w:t>Vevői alkalmazásra vonatkozó követelmények</w:t>
      </w:r>
      <w:bookmarkEnd w:id="362"/>
    </w:p>
    <w:p w14:paraId="7411D74A" w14:textId="77777777" w:rsidR="00740548" w:rsidRDefault="00740548" w:rsidP="00740548">
      <w:pPr>
        <w:rPr>
          <w:highlight w:val="yellow"/>
          <w:lang w:eastAsia="hu-HU"/>
        </w:rPr>
      </w:pPr>
    </w:p>
    <w:p w14:paraId="6B7D305C" w14:textId="77777777" w:rsidR="00740548" w:rsidRPr="002A6429" w:rsidRDefault="00740548" w:rsidP="00740548">
      <w:pPr>
        <w:pStyle w:val="Cmsor2"/>
      </w:pPr>
      <w:bookmarkStart w:id="363" w:name="_Toc147150848"/>
      <w:r w:rsidRPr="002A6429">
        <w:t>Regisztráció</w:t>
      </w:r>
      <w:bookmarkEnd w:id="363"/>
    </w:p>
    <w:p w14:paraId="3CB52AA4" w14:textId="77777777" w:rsidR="00740548" w:rsidRPr="00674002" w:rsidRDefault="00740548" w:rsidP="00740548">
      <w:pPr>
        <w:rPr>
          <w:lang w:eastAsia="hu-HU"/>
        </w:rPr>
      </w:pPr>
      <w:r w:rsidRPr="00674002">
        <w:rPr>
          <w:lang w:eastAsia="hu-HU"/>
        </w:rPr>
        <w:t>A vevői alkalmazásnak a</w:t>
      </w:r>
      <w:r>
        <w:rPr>
          <w:lang w:eastAsia="hu-HU"/>
        </w:rPr>
        <w:t xml:space="preserve"> </w:t>
      </w:r>
      <w:r w:rsidRPr="007C5AFB">
        <w:rPr>
          <w:b/>
          <w:bCs/>
          <w:lang w:eastAsia="hu-HU"/>
        </w:rPr>
        <w:t>„Nyugtatár által biztosított szolgáltatások”</w:t>
      </w:r>
      <w:r w:rsidRPr="00674002">
        <w:rPr>
          <w:lang w:eastAsia="hu-HU"/>
        </w:rPr>
        <w:t xml:space="preserve"> fejezetben felsoro</w:t>
      </w:r>
      <w:r>
        <w:rPr>
          <w:lang w:eastAsia="hu-HU"/>
        </w:rPr>
        <w:t>l</w:t>
      </w:r>
      <w:r w:rsidRPr="00674002">
        <w:rPr>
          <w:lang w:eastAsia="hu-HU"/>
        </w:rPr>
        <w:t xml:space="preserve">t szoltáltatások igénybevétele előtt </w:t>
      </w:r>
      <w:r w:rsidRPr="008A10C3">
        <w:rPr>
          <w:lang w:eastAsia="hu-HU"/>
        </w:rPr>
        <w:t>regisztrációt</w:t>
      </w:r>
      <w:r w:rsidRPr="00674002">
        <w:rPr>
          <w:lang w:eastAsia="hu-HU"/>
        </w:rPr>
        <w:t xml:space="preserve"> kell végezni. A regisztrációt a </w:t>
      </w:r>
      <w:r w:rsidRPr="007C5AFB">
        <w:rPr>
          <w:b/>
          <w:bCs/>
          <w:lang w:eastAsia="hu-HU"/>
        </w:rPr>
        <w:t>„</w:t>
      </w:r>
      <w:r w:rsidRPr="007C5AFB">
        <w:rPr>
          <w:b/>
          <w:bCs/>
        </w:rPr>
        <w:t>Vevői alkalmazás regisztrálása</w:t>
      </w:r>
      <w:r w:rsidRPr="007C5AFB">
        <w:rPr>
          <w:b/>
          <w:bCs/>
          <w:lang w:eastAsia="hu-HU"/>
        </w:rPr>
        <w:t>”</w:t>
      </w:r>
      <w:r w:rsidRPr="00674002">
        <w:rPr>
          <w:lang w:eastAsia="hu-HU"/>
        </w:rPr>
        <w:t xml:space="preserve"> fejezetben ismertetett szolgáltatással kell végezni. A</w:t>
      </w:r>
      <w:r>
        <w:rPr>
          <w:lang w:eastAsia="hu-HU"/>
        </w:rPr>
        <w:t xml:space="preserve"> regisztráció során kapott</w:t>
      </w:r>
      <w:r w:rsidRPr="00674002">
        <w:rPr>
          <w:lang w:eastAsia="hu-HU"/>
        </w:rPr>
        <w:t xml:space="preserve"> token </w:t>
      </w:r>
      <w:r>
        <w:rPr>
          <w:lang w:eastAsia="hu-HU"/>
        </w:rPr>
        <w:t xml:space="preserve">mindig </w:t>
      </w:r>
      <w:r w:rsidRPr="00674002">
        <w:rPr>
          <w:lang w:eastAsia="hu-HU"/>
        </w:rPr>
        <w:t>egy adott szoftver verzióra vonatkozik</w:t>
      </w:r>
      <w:r>
        <w:rPr>
          <w:lang w:eastAsia="hu-HU"/>
        </w:rPr>
        <w:t>,</w:t>
      </w:r>
      <w:r w:rsidRPr="00674002">
        <w:rPr>
          <w:lang w:eastAsia="hu-HU"/>
        </w:rPr>
        <w:t xml:space="preserve"> amennyiben új verziót tölt le a felhasználó akkor a regisztrációt arra a verzióra is el kell végezni. Minden szolgáltatás hívás során meg kall adni a regisztráció során kapott azonosító tokent (BasicEDocumentStoreRequestType/appToken) és az</w:t>
      </w:r>
      <w:r>
        <w:rPr>
          <w:lang w:eastAsia="hu-HU"/>
        </w:rPr>
        <w:t>t</w:t>
      </w:r>
      <w:r w:rsidRPr="00674002">
        <w:rPr>
          <w:lang w:eastAsia="hu-HU"/>
        </w:rPr>
        <w:t xml:space="preserve"> a szoftver tokent (BasicEDocumentStoreRequestType/softwareHash) amelyre a regisztráció történt. </w:t>
      </w:r>
    </w:p>
    <w:p w14:paraId="0D319ABE" w14:textId="77777777" w:rsidR="00740548" w:rsidRDefault="00740548" w:rsidP="00740548">
      <w:pPr>
        <w:rPr>
          <w:highlight w:val="yellow"/>
          <w:lang w:eastAsia="hu-HU"/>
        </w:rPr>
      </w:pPr>
    </w:p>
    <w:p w14:paraId="430A113D" w14:textId="77777777" w:rsidR="00740548" w:rsidRPr="00674002" w:rsidRDefault="00740548" w:rsidP="00740548">
      <w:pPr>
        <w:pStyle w:val="Cmsor2"/>
      </w:pPr>
      <w:bookmarkStart w:id="364" w:name="_Toc147150849"/>
      <w:r w:rsidRPr="00674002">
        <w:t>Kulcsgenerálás</w:t>
      </w:r>
      <w:bookmarkEnd w:id="364"/>
    </w:p>
    <w:p w14:paraId="74441D0F" w14:textId="33579AF7" w:rsidR="00740548" w:rsidRPr="00B018D9" w:rsidRDefault="00740548" w:rsidP="00740548">
      <w:pPr>
        <w:rPr>
          <w:highlight w:val="yellow"/>
          <w:lang w:eastAsia="hu-HU"/>
        </w:rPr>
      </w:pPr>
      <w:r>
        <w:t>A vevői alkalmazás</w:t>
      </w:r>
      <w:r w:rsidR="00E67A01">
        <w:t>nak minden vásárlás előtt</w:t>
      </w:r>
      <w:r w:rsidRPr="00674002">
        <w:t xml:space="preserve"> le kell, hogy generáljon </w:t>
      </w:r>
      <w:r>
        <w:t xml:space="preserve">az adat titkosításhoz használt </w:t>
      </w:r>
      <w:r w:rsidRPr="00674002">
        <w:t xml:space="preserve">ECC kulcspárt. </w:t>
      </w:r>
      <w:r>
        <w:rPr>
          <w:lang w:eastAsia="hu-HU"/>
        </w:rPr>
        <w:t xml:space="preserve">A titkosító kulcspárt ECC SECP256R1 görbe (RFC5480) szerint kell generálni. </w:t>
      </w:r>
      <w:r w:rsidRPr="007C5AFB">
        <w:rPr>
          <w:b/>
          <w:bCs/>
          <w:lang w:eastAsia="hu-HU"/>
        </w:rPr>
        <w:t>A generált kulcspár mentéséről gondoskodni kell, mert ezzel lehet majd a titkosított adatokat kititkosítani</w:t>
      </w:r>
      <w:r w:rsidR="00E67A01">
        <w:rPr>
          <w:b/>
          <w:bCs/>
          <w:lang w:eastAsia="hu-HU"/>
        </w:rPr>
        <w:t>, illetve a bizonylatokat a nyugtatárból lekérdezni</w:t>
      </w:r>
      <w:r w:rsidRPr="007C5AFB">
        <w:rPr>
          <w:b/>
          <w:bCs/>
          <w:lang w:eastAsia="hu-HU"/>
        </w:rPr>
        <w:t xml:space="preserve">. Amennyiben a kulcs elveszik, akkor a nyugtatárban tárolt adatokat a felhasználó nem fogja tudni </w:t>
      </w:r>
      <w:r w:rsidR="00E67A01">
        <w:rPr>
          <w:b/>
          <w:bCs/>
          <w:lang w:eastAsia="hu-HU"/>
        </w:rPr>
        <w:t xml:space="preserve">lekérdezni és </w:t>
      </w:r>
      <w:r w:rsidRPr="007C5AFB">
        <w:rPr>
          <w:b/>
          <w:bCs/>
          <w:lang w:eastAsia="hu-HU"/>
        </w:rPr>
        <w:t>kititkosítani.</w:t>
      </w:r>
    </w:p>
    <w:p w14:paraId="741BC8B9" w14:textId="77777777" w:rsidR="00740548" w:rsidRDefault="00740548" w:rsidP="00740548">
      <w:pPr>
        <w:rPr>
          <w:highlight w:val="yellow"/>
        </w:rPr>
      </w:pPr>
    </w:p>
    <w:p w14:paraId="68F06035" w14:textId="77777777" w:rsidR="00740548" w:rsidRPr="002A6429" w:rsidRDefault="00740548" w:rsidP="00740548">
      <w:pPr>
        <w:pStyle w:val="Cmsor2"/>
      </w:pPr>
      <w:bookmarkStart w:id="365" w:name="_Toc147150850"/>
      <w:r w:rsidRPr="002A6429">
        <w:t>Bizonylat letöltés</w:t>
      </w:r>
      <w:bookmarkEnd w:id="365"/>
    </w:p>
    <w:p w14:paraId="68A7CCF5" w14:textId="4A95F3C3" w:rsidR="00740548" w:rsidRPr="008B5F0D" w:rsidRDefault="00740548" w:rsidP="00740548">
      <w:pPr>
        <w:rPr>
          <w:lang w:eastAsia="hu-HU"/>
        </w:rPr>
      </w:pPr>
      <w:r w:rsidRPr="008B5F0D">
        <w:rPr>
          <w:lang w:eastAsia="hu-HU"/>
        </w:rPr>
        <w:t>A</w:t>
      </w:r>
      <w:r>
        <w:rPr>
          <w:lang w:eastAsia="hu-HU"/>
        </w:rPr>
        <w:t xml:space="preserve"> </w:t>
      </w:r>
      <w:r w:rsidR="00D55E37">
        <w:rPr>
          <w:lang w:eastAsia="hu-HU"/>
        </w:rPr>
        <w:t>v</w:t>
      </w:r>
      <w:r>
        <w:rPr>
          <w:lang w:eastAsia="hu-HU"/>
        </w:rPr>
        <w:t>evői alkalmazás</w:t>
      </w:r>
      <w:r w:rsidR="00D55E37">
        <w:rPr>
          <w:lang w:eastAsia="hu-HU"/>
        </w:rPr>
        <w:t>nak képesnek kell lennie</w:t>
      </w:r>
      <w:r>
        <w:rPr>
          <w:lang w:eastAsia="hu-HU"/>
        </w:rPr>
        <w:t xml:space="preserve"> a</w:t>
      </w:r>
      <w:r w:rsidRPr="008B5F0D">
        <w:rPr>
          <w:lang w:eastAsia="hu-HU"/>
        </w:rPr>
        <w:t xml:space="preserve">z e-pénztárgépek által a </w:t>
      </w:r>
      <w:r w:rsidR="00D55E37">
        <w:rPr>
          <w:lang w:eastAsia="hu-HU"/>
        </w:rPr>
        <w:t>n</w:t>
      </w:r>
      <w:r w:rsidRPr="008B5F0D">
        <w:rPr>
          <w:lang w:eastAsia="hu-HU"/>
        </w:rPr>
        <w:t>yugtartárba továbbított bizonylatok</w:t>
      </w:r>
      <w:r w:rsidR="00D55E37">
        <w:rPr>
          <w:lang w:eastAsia="hu-HU"/>
        </w:rPr>
        <w:t xml:space="preserve"> letöltésére</w:t>
      </w:r>
      <w:r w:rsidRPr="008B5F0D">
        <w:rPr>
          <w:lang w:eastAsia="hu-HU"/>
        </w:rPr>
        <w:t xml:space="preserve">, a letöltött bizonylatok felhasználó </w:t>
      </w:r>
      <w:r w:rsidR="00D55E37">
        <w:rPr>
          <w:lang w:eastAsia="hu-HU"/>
        </w:rPr>
        <w:t>számára</w:t>
      </w:r>
      <w:r w:rsidR="00D55E37" w:rsidRPr="008B5F0D">
        <w:rPr>
          <w:lang w:eastAsia="hu-HU"/>
        </w:rPr>
        <w:t xml:space="preserve"> </w:t>
      </w:r>
      <w:r w:rsidRPr="008B5F0D">
        <w:rPr>
          <w:lang w:eastAsia="hu-HU"/>
        </w:rPr>
        <w:t xml:space="preserve">olvasható és értelmezhető formátumban </w:t>
      </w:r>
      <w:r w:rsidR="00D55E37">
        <w:rPr>
          <w:lang w:eastAsia="hu-HU"/>
        </w:rPr>
        <w:t>történő megjelenítésére</w:t>
      </w:r>
      <w:r w:rsidRPr="008B5F0D">
        <w:rPr>
          <w:lang w:eastAsia="hu-HU"/>
        </w:rPr>
        <w:t>.</w:t>
      </w:r>
    </w:p>
    <w:p w14:paraId="086ECEF0" w14:textId="77777777" w:rsidR="00740548" w:rsidRPr="00C34552" w:rsidRDefault="00740548" w:rsidP="00740548">
      <w:pPr>
        <w:rPr>
          <w:lang w:eastAsia="hu-HU"/>
        </w:rPr>
      </w:pPr>
    </w:p>
    <w:p w14:paraId="1E05914D" w14:textId="2DB27630" w:rsidR="00740548" w:rsidRDefault="00740548" w:rsidP="00740548">
      <w:r>
        <w:rPr>
          <w:lang w:eastAsia="hu-HU"/>
        </w:rPr>
        <w:t xml:space="preserve">A </w:t>
      </w:r>
      <w:r w:rsidR="00D55E37">
        <w:rPr>
          <w:lang w:eastAsia="hu-HU"/>
        </w:rPr>
        <w:t>v</w:t>
      </w:r>
      <w:r>
        <w:rPr>
          <w:lang w:eastAsia="hu-HU"/>
        </w:rPr>
        <w:t>evői alkalmazásnak, amennyiben QR</w:t>
      </w:r>
      <w:r w:rsidR="00D55E37">
        <w:rPr>
          <w:lang w:eastAsia="hu-HU"/>
        </w:rPr>
        <w:t>-</w:t>
      </w:r>
      <w:r>
        <w:rPr>
          <w:lang w:eastAsia="hu-HU"/>
        </w:rPr>
        <w:t>kódot ad át az e-pénztárgép számára, tárolnia kell a QR</w:t>
      </w:r>
      <w:r w:rsidR="00D55E37">
        <w:rPr>
          <w:lang w:eastAsia="hu-HU"/>
        </w:rPr>
        <w:t>-</w:t>
      </w:r>
      <w:r>
        <w:rPr>
          <w:lang w:eastAsia="hu-HU"/>
        </w:rPr>
        <w:t xml:space="preserve">kód </w:t>
      </w:r>
      <w:r w:rsidR="00E67A01">
        <w:rPr>
          <w:lang w:eastAsia="hu-HU"/>
        </w:rPr>
        <w:t>generálásának időpontját</w:t>
      </w:r>
      <w:r>
        <w:t>, illetve a</w:t>
      </w:r>
      <w:r w:rsidR="00E67A01">
        <w:t>z egyedileg generált titkosító kulcsot</w:t>
      </w:r>
      <w:r>
        <w:t xml:space="preserve">. Amennyiben a </w:t>
      </w:r>
      <w:r w:rsidR="00D55E37">
        <w:t>v</w:t>
      </w:r>
      <w:r>
        <w:t>evői alkalmazás nem adott át QR</w:t>
      </w:r>
      <w:r w:rsidR="00D55E37">
        <w:t>-</w:t>
      </w:r>
      <w:r>
        <w:t>kódot vagy az nem tartalmazta ezeket az adatokat, akkor képesnek kell lennie a nyugtamásolaton szereplő QR</w:t>
      </w:r>
      <w:r w:rsidR="00D55E37">
        <w:t>-</w:t>
      </w:r>
      <w:r>
        <w:t xml:space="preserve">kód értelmezésére, és a benne lévő kereső dátum és </w:t>
      </w:r>
      <w:r w:rsidR="00E67A01">
        <w:t xml:space="preserve">titkosító kulcs </w:t>
      </w:r>
      <w:r>
        <w:t>eltárolására.</w:t>
      </w:r>
    </w:p>
    <w:p w14:paraId="56A3EEB8" w14:textId="77777777" w:rsidR="00740548" w:rsidRDefault="00740548" w:rsidP="00740548">
      <w:pPr>
        <w:rPr>
          <w:lang w:eastAsia="hu-HU"/>
        </w:rPr>
      </w:pPr>
    </w:p>
    <w:p w14:paraId="6A09E813" w14:textId="42DDB5FA" w:rsidR="00740548" w:rsidRPr="00C34552" w:rsidRDefault="00740548" w:rsidP="00740548">
      <w:pPr>
        <w:rPr>
          <w:lang w:eastAsia="hu-HU"/>
        </w:rPr>
      </w:pPr>
      <w:r w:rsidRPr="00C34552">
        <w:rPr>
          <w:lang w:eastAsia="hu-HU"/>
        </w:rPr>
        <w:t xml:space="preserve">A </w:t>
      </w:r>
      <w:r w:rsidR="00D55E37">
        <w:rPr>
          <w:lang w:eastAsia="hu-HU"/>
        </w:rPr>
        <w:t>v</w:t>
      </w:r>
      <w:r w:rsidRPr="00C34552">
        <w:rPr>
          <w:lang w:eastAsia="hu-HU"/>
        </w:rPr>
        <w:t xml:space="preserve">evői alkalmazásnak a vásárlás megtörténte után a letárolt kereső dátummal és </w:t>
      </w:r>
      <w:r w:rsidR="00931463">
        <w:rPr>
          <w:lang w:eastAsia="hu-HU"/>
        </w:rPr>
        <w:t xml:space="preserve">a titkosító kulcspár </w:t>
      </w:r>
      <w:r w:rsidR="00202DF8">
        <w:rPr>
          <w:lang w:eastAsia="hu-HU"/>
        </w:rPr>
        <w:t xml:space="preserve">PEM formátumban lévő BASE64 adat (begin és end nélkül) </w:t>
      </w:r>
      <w:r w:rsidR="00931463">
        <w:rPr>
          <w:lang w:eastAsia="hu-HU"/>
        </w:rPr>
        <w:t>publikus kulcsának SHA-</w:t>
      </w:r>
      <w:r w:rsidR="00202DF8">
        <w:rPr>
          <w:lang w:eastAsia="hu-HU"/>
        </w:rPr>
        <w:t>256</w:t>
      </w:r>
      <w:r w:rsidR="00931463">
        <w:rPr>
          <w:lang w:eastAsia="hu-HU"/>
        </w:rPr>
        <w:t xml:space="preserve"> értékével (a </w:t>
      </w:r>
      <w:r w:rsidRPr="00C34552">
        <w:rPr>
          <w:lang w:eastAsia="hu-HU"/>
        </w:rPr>
        <w:t>keresőkulccsal</w:t>
      </w:r>
      <w:r w:rsidR="00931463">
        <w:rPr>
          <w:lang w:eastAsia="hu-HU"/>
        </w:rPr>
        <w:t>)</w:t>
      </w:r>
      <w:r w:rsidRPr="00C34552">
        <w:rPr>
          <w:lang w:eastAsia="hu-HU"/>
        </w:rPr>
        <w:t xml:space="preserve"> meg kell hívnia a „Bizonylat letöltés” szolgáltatást, és le kell töltenie a nyugtatárból a bizonylatot. Sikertelen letöltés esetén a „Bizonylat lekérdezés” szolgálatásban ismertetett időközönként lehet megkísérelni a bizonylat letöltését. A letöltött bizonylatokat szimmetrikus kulccsal titkosítva el kell tárolni az eszközön. A letöltött bizonylatokat </w:t>
      </w:r>
      <w:r>
        <w:rPr>
          <w:lang w:eastAsia="hu-HU"/>
        </w:rPr>
        <w:t>a „Bizonylat kititkosítása” fejezetben leírtak szerint ki kell titkosítani, majd a</w:t>
      </w:r>
      <w:r w:rsidRPr="00C34552">
        <w:rPr>
          <w:lang w:eastAsia="hu-HU"/>
        </w:rPr>
        <w:t xml:space="preserve"> felhasználó által olvasható és értelmezhető formátumban meg kell jeleníteni.</w:t>
      </w:r>
    </w:p>
    <w:p w14:paraId="19191BF0" w14:textId="77777777" w:rsidR="00740548" w:rsidRDefault="00740548" w:rsidP="00740548">
      <w:pPr>
        <w:rPr>
          <w:lang w:eastAsia="hu-HU"/>
        </w:rPr>
      </w:pPr>
    </w:p>
    <w:p w14:paraId="73518367" w14:textId="77777777" w:rsidR="00740548" w:rsidRDefault="00740548" w:rsidP="00740548">
      <w:pPr>
        <w:rPr>
          <w:lang w:eastAsia="hu-HU"/>
        </w:rPr>
      </w:pPr>
      <w:r w:rsidRPr="00C34552">
        <w:rPr>
          <w:lang w:eastAsia="hu-HU"/>
        </w:rPr>
        <w:t>Amennyiben régi bizonylat kerül lekérdezésre a „Bizonylat letöltés” szolgáltatással, például a Helyreállítási funkció keretében, akkor a bizonylat helyett egy archív kulcs kerül visszaadásra. Ezzel kell meghívni az „Archív bizonylat letöltés” szolgáltatást.</w:t>
      </w:r>
    </w:p>
    <w:p w14:paraId="192AEF9F" w14:textId="77777777" w:rsidR="00740548" w:rsidRDefault="00740548" w:rsidP="00740548">
      <w:pPr>
        <w:ind w:left="705"/>
        <w:rPr>
          <w:lang w:eastAsia="hu-HU"/>
        </w:rPr>
      </w:pPr>
    </w:p>
    <w:p w14:paraId="1F375B24" w14:textId="77777777" w:rsidR="00740548" w:rsidRPr="002A6429" w:rsidRDefault="00740548" w:rsidP="00740548">
      <w:pPr>
        <w:pStyle w:val="Cmsor2"/>
      </w:pPr>
      <w:bookmarkStart w:id="366" w:name="_Toc147150851"/>
      <w:r w:rsidRPr="002A6429">
        <w:t>Bizonylat kititkosítása</w:t>
      </w:r>
      <w:bookmarkEnd w:id="366"/>
    </w:p>
    <w:p w14:paraId="29B02648" w14:textId="326CD785" w:rsidR="00740548" w:rsidRPr="002D6EEF" w:rsidRDefault="00740548" w:rsidP="00740548">
      <w:pPr>
        <w:rPr>
          <w:lang w:eastAsia="hu-HU"/>
        </w:rPr>
      </w:pPr>
      <w:r w:rsidRPr="002D6EEF">
        <w:rPr>
          <w:lang w:eastAsia="hu-HU"/>
        </w:rPr>
        <w:t>A letöltött bizonylat</w:t>
      </w:r>
      <w:r>
        <w:rPr>
          <w:lang w:eastAsia="hu-HU"/>
        </w:rPr>
        <w:t xml:space="preserve"> mellékletek</w:t>
      </w:r>
      <w:r w:rsidRPr="002D6EEF">
        <w:rPr>
          <w:lang w:eastAsia="hu-HU"/>
        </w:rPr>
        <w:t xml:space="preserve"> titkosított adatát a vevői alkalmazás titkosításra használt tanúsítvány </w:t>
      </w:r>
      <w:r w:rsidR="00931463">
        <w:rPr>
          <w:lang w:eastAsia="hu-HU"/>
        </w:rPr>
        <w:t>titkos kulcsával</w:t>
      </w:r>
      <w:r w:rsidRPr="002D6EEF">
        <w:rPr>
          <w:lang w:eastAsia="hu-HU"/>
        </w:rPr>
        <w:t xml:space="preserve"> a kititkosítást végre kell tudnia hajtani.</w:t>
      </w:r>
    </w:p>
    <w:p w14:paraId="65B96674" w14:textId="77777777" w:rsidR="00740548" w:rsidRDefault="00740548" w:rsidP="00740548">
      <w:pPr>
        <w:rPr>
          <w:lang w:eastAsia="hu-HU"/>
        </w:rPr>
      </w:pPr>
    </w:p>
    <w:p w14:paraId="149C693A" w14:textId="1AFF070A" w:rsidR="00740548" w:rsidRDefault="00740548" w:rsidP="00740548">
      <w:pPr>
        <w:rPr>
          <w:lang w:eastAsia="hu-HU"/>
        </w:rPr>
      </w:pPr>
      <w:r>
        <w:rPr>
          <w:lang w:eastAsia="hu-HU"/>
        </w:rPr>
        <w:t xml:space="preserve">A </w:t>
      </w:r>
      <w:r w:rsidR="00D55E37">
        <w:rPr>
          <w:lang w:eastAsia="hu-HU"/>
        </w:rPr>
        <w:t>v</w:t>
      </w:r>
      <w:r>
        <w:rPr>
          <w:lang w:eastAsia="hu-HU"/>
        </w:rPr>
        <w:t xml:space="preserve">evői alkalmazásnak az ECIES algoritmussal ki kell </w:t>
      </w:r>
      <w:r w:rsidR="00204ECD">
        <w:rPr>
          <w:lang w:eastAsia="hu-HU"/>
        </w:rPr>
        <w:t>titkosítani</w:t>
      </w:r>
      <w:r>
        <w:rPr>
          <w:lang w:eastAsia="hu-HU"/>
        </w:rPr>
        <w:t xml:space="preserve"> a megkapott bizonylat adatait. A titkosítás részletei a „</w:t>
      </w:r>
      <w:r w:rsidRPr="0046614B">
        <w:rPr>
          <w:b/>
          <w:lang w:eastAsia="hu-HU"/>
        </w:rPr>
        <w:t>Titkosítás</w:t>
      </w:r>
      <w:r>
        <w:rPr>
          <w:lang w:eastAsia="hu-HU"/>
        </w:rPr>
        <w:t xml:space="preserve">” fejezetben találhatók. A titkosított adatok a vevő titkosító kulcspárjának titkos kulcsával oldhatók fel. Amennyiben a </w:t>
      </w:r>
      <w:r w:rsidR="00D55E37">
        <w:rPr>
          <w:lang w:eastAsia="hu-HU"/>
        </w:rPr>
        <w:t>v</w:t>
      </w:r>
      <w:r>
        <w:rPr>
          <w:lang w:eastAsia="hu-HU"/>
        </w:rPr>
        <w:t>evői alkalmazás nem került használatra a vásárlás során, akkor a vevő titkosító kulcspárját az e-pénztárgép generálja és rányomtatja a bizonylat másolaton szereplő QR</w:t>
      </w:r>
      <w:r w:rsidR="00D55E37">
        <w:rPr>
          <w:lang w:eastAsia="hu-HU"/>
        </w:rPr>
        <w:t>-</w:t>
      </w:r>
      <w:r>
        <w:rPr>
          <w:lang w:eastAsia="hu-HU"/>
        </w:rPr>
        <w:t>kódra.</w:t>
      </w:r>
    </w:p>
    <w:p w14:paraId="4F7D9DED" w14:textId="77777777" w:rsidR="00740548" w:rsidRPr="00674002" w:rsidRDefault="00740548" w:rsidP="00740548"/>
    <w:p w14:paraId="21206E5B" w14:textId="77777777" w:rsidR="00740548" w:rsidRPr="00C34552" w:rsidRDefault="00740548" w:rsidP="00740548">
      <w:pPr>
        <w:pStyle w:val="Cmsor2"/>
      </w:pPr>
      <w:bookmarkStart w:id="367" w:name="_Toc147150852"/>
      <w:r w:rsidRPr="00674002">
        <w:t xml:space="preserve">Archív bizonylat </w:t>
      </w:r>
      <w:r w:rsidRPr="00C34552">
        <w:t>letöltés</w:t>
      </w:r>
      <w:bookmarkEnd w:id="367"/>
    </w:p>
    <w:p w14:paraId="74366A0E" w14:textId="44BDCC6B" w:rsidR="00740548" w:rsidRPr="00674002" w:rsidRDefault="00740548" w:rsidP="00740548">
      <w:r w:rsidRPr="00C34552">
        <w:rPr>
          <w:lang w:eastAsia="hu-HU"/>
        </w:rPr>
        <w:t>A</w:t>
      </w:r>
      <w:r>
        <w:rPr>
          <w:lang w:eastAsia="hu-HU"/>
        </w:rPr>
        <w:t xml:space="preserve"> </w:t>
      </w:r>
      <w:r w:rsidR="007E66FA">
        <w:rPr>
          <w:lang w:eastAsia="hu-HU"/>
        </w:rPr>
        <w:t>v</w:t>
      </w:r>
      <w:r>
        <w:rPr>
          <w:lang w:eastAsia="hu-HU"/>
        </w:rPr>
        <w:t xml:space="preserve">evői alkalmazásnak meg kell tudnia hívni a </w:t>
      </w:r>
      <w:r w:rsidRPr="00C34552">
        <w:rPr>
          <w:lang w:eastAsia="hu-HU"/>
        </w:rPr>
        <w:t xml:space="preserve">régi bizonylatok letöltését biztosító </w:t>
      </w:r>
      <w:r>
        <w:rPr>
          <w:lang w:eastAsia="hu-HU"/>
        </w:rPr>
        <w:t xml:space="preserve">„Archív bizonylat letöltés” </w:t>
      </w:r>
      <w:r w:rsidRPr="00C34552">
        <w:rPr>
          <w:lang w:eastAsia="hu-HU"/>
        </w:rPr>
        <w:t>szolgáltatás</w:t>
      </w:r>
      <w:r>
        <w:rPr>
          <w:lang w:eastAsia="hu-HU"/>
        </w:rPr>
        <w:t>t</w:t>
      </w:r>
      <w:r w:rsidRPr="00C34552">
        <w:rPr>
          <w:lang w:eastAsia="hu-HU"/>
        </w:rPr>
        <w:t xml:space="preserve">. </w:t>
      </w:r>
      <w:r>
        <w:rPr>
          <w:lang w:eastAsia="hu-HU"/>
        </w:rPr>
        <w:t xml:space="preserve">Ezt csak akkor kell </w:t>
      </w:r>
      <w:r w:rsidRPr="00C34552">
        <w:rPr>
          <w:lang w:eastAsia="hu-HU"/>
        </w:rPr>
        <w:t>meghívni, ha a „Bizonylat letöltés” funkció egy archív kulcsot adott vissza. Az archív bizonylat adattartalmában megegyezik a „Bizonylat letöltés” funkció során letöltött bizonylattal, és ugyanazok a követelmények (tárolás, megjelenítés</w:t>
      </w:r>
      <w:r>
        <w:rPr>
          <w:lang w:eastAsia="hu-HU"/>
        </w:rPr>
        <w:t>, kititkosítás, stb.</w:t>
      </w:r>
      <w:r w:rsidRPr="00C34552">
        <w:rPr>
          <w:lang w:eastAsia="hu-HU"/>
        </w:rPr>
        <w:t>) vonatkoznak rá.</w:t>
      </w:r>
    </w:p>
    <w:p w14:paraId="668F827C" w14:textId="77777777" w:rsidR="00740548" w:rsidRDefault="00740548" w:rsidP="00740548">
      <w:pPr>
        <w:rPr>
          <w:highlight w:val="yellow"/>
        </w:rPr>
      </w:pPr>
    </w:p>
    <w:p w14:paraId="2A8DC25D" w14:textId="77777777" w:rsidR="00740548" w:rsidRPr="0046614B" w:rsidRDefault="00740548" w:rsidP="00740548">
      <w:pPr>
        <w:pStyle w:val="Cmsor2"/>
      </w:pPr>
      <w:bookmarkStart w:id="368" w:name="_Toc147150853"/>
      <w:r w:rsidRPr="0046614B">
        <w:t>Export</w:t>
      </w:r>
      <w:bookmarkEnd w:id="368"/>
    </w:p>
    <w:p w14:paraId="3A9F60EE" w14:textId="1EDA8B03" w:rsidR="00740548" w:rsidRPr="0046614B" w:rsidRDefault="00740548" w:rsidP="00740548">
      <w:r w:rsidRPr="0046614B">
        <w:rPr>
          <w:lang w:eastAsia="hu-HU"/>
        </w:rPr>
        <w:t>A vevői alkalmazásnak képesnek kell lennie az általa letöltött elektronikus nyugtákat exportálni olyan formátumban a vevői applikációt futtató eszköz filerendszerébe, amelyet a felhasználó további felhasználásra elmenthet. Az exportot kettő féle módon lehessen elkészíteni:</w:t>
      </w:r>
    </w:p>
    <w:p w14:paraId="0F5664FA" w14:textId="0F999CA0" w:rsidR="00740548" w:rsidRPr="00740548" w:rsidRDefault="00740548" w:rsidP="00740548">
      <w:pPr>
        <w:pStyle w:val="Listaszerbekezds"/>
      </w:pPr>
      <w:r w:rsidRPr="00740548">
        <w:t>Készülhet emberi szem számára olvasható formátumba (HTML</w:t>
      </w:r>
      <w:r w:rsidR="00DF5683">
        <w:t>,</w:t>
      </w:r>
      <w:r w:rsidRPr="00740548">
        <w:t xml:space="preserve"> Excel)</w:t>
      </w:r>
    </w:p>
    <w:p w14:paraId="006C8E7C" w14:textId="77777777" w:rsidR="00740548" w:rsidRPr="00740548" w:rsidRDefault="00740548" w:rsidP="00740548">
      <w:pPr>
        <w:pStyle w:val="Listaszerbekezds"/>
      </w:pPr>
      <w:r w:rsidRPr="00740548">
        <w:t>Másik vevői applikáció által beolvasható formátumba</w:t>
      </w:r>
    </w:p>
    <w:p w14:paraId="5FA2DF58" w14:textId="1494E49F" w:rsidR="00740548" w:rsidRPr="0046614B" w:rsidRDefault="00740548" w:rsidP="00740548">
      <w:r w:rsidRPr="0046614B">
        <w:t xml:space="preserve">A vevői alkalmazás gépi export (másik vevői applikáció által beolvasható) formátuma egységes. Az export formátumát az </w:t>
      </w:r>
      <w:r w:rsidRPr="00D40856">
        <w:t>eReceiptExport.xsd</w:t>
      </w:r>
      <w:r w:rsidRPr="0046614B">
        <w:t xml:space="preserve"> írja le.</w:t>
      </w:r>
      <w:r>
        <w:t xml:space="preserve"> Az exportált adatokat kizárólag titkosított, jelszóval védett </w:t>
      </w:r>
      <w:r w:rsidR="00DF5683">
        <w:t xml:space="preserve">AES-256 algoritmussal titkosított </w:t>
      </w:r>
      <w:r>
        <w:t>csomagban lehet tárolni.</w:t>
      </w:r>
      <w:r w:rsidRPr="00C34552">
        <w:t xml:space="preserve"> </w:t>
      </w:r>
    </w:p>
    <w:p w14:paraId="618CE553" w14:textId="40581125" w:rsidR="00204ECD" w:rsidRDefault="00204ECD" w:rsidP="00204ECD">
      <w:pPr>
        <w:pStyle w:val="Cmsor2"/>
        <w:rPr>
          <w:color w:val="auto"/>
        </w:rPr>
      </w:pPr>
      <w:bookmarkStart w:id="369" w:name="_Toc147150854"/>
      <w:r w:rsidRPr="00C42D95">
        <w:rPr>
          <w:color w:val="auto"/>
        </w:rPr>
        <w:t>Bizonylat fej adatok mentése</w:t>
      </w:r>
      <w:r>
        <w:rPr>
          <w:color w:val="auto"/>
        </w:rPr>
        <w:t xml:space="preserve"> </w:t>
      </w:r>
      <w:r w:rsidR="007E66FA">
        <w:rPr>
          <w:color w:val="auto"/>
        </w:rPr>
        <w:t>n</w:t>
      </w:r>
      <w:r>
        <w:rPr>
          <w:color w:val="auto"/>
        </w:rPr>
        <w:t>yugtatárból történő h</w:t>
      </w:r>
      <w:r w:rsidRPr="00C42D95">
        <w:rPr>
          <w:color w:val="auto"/>
        </w:rPr>
        <w:t>elyreállításhoz</w:t>
      </w:r>
      <w:bookmarkEnd w:id="369"/>
    </w:p>
    <w:p w14:paraId="75469BBB" w14:textId="77777777" w:rsidR="00204ECD" w:rsidRDefault="00204ECD" w:rsidP="00204ECD">
      <w:pPr>
        <w:rPr>
          <w:lang w:eastAsia="hu-HU"/>
        </w:rPr>
      </w:pPr>
      <w:r w:rsidRPr="00C34552">
        <w:rPr>
          <w:lang w:eastAsia="hu-HU"/>
        </w:rPr>
        <w:t>A vevői alkalmazásnak a titkosításhoz használt tanúsítvány párt, illetve a bizonylat kereséséhez szükséges dátumokat és keresőkulcsokat le kell tudnia menteni</w:t>
      </w:r>
      <w:r>
        <w:rPr>
          <w:lang w:eastAsia="hu-HU"/>
        </w:rPr>
        <w:t xml:space="preserve"> automatikusan vagy manuálisan</w:t>
      </w:r>
      <w:r w:rsidRPr="00C34552">
        <w:rPr>
          <w:lang w:eastAsia="hu-HU"/>
        </w:rPr>
        <w:t>, hogy eszköz vagy vevői alkalmazás csere esetén a bizonylatok az új eszközön elérhetők legyenek</w:t>
      </w:r>
      <w:r>
        <w:rPr>
          <w:lang w:eastAsia="hu-HU"/>
        </w:rPr>
        <w:t>.</w:t>
      </w:r>
    </w:p>
    <w:p w14:paraId="30D15B6E" w14:textId="77777777" w:rsidR="00204ECD" w:rsidRDefault="00204ECD" w:rsidP="00204ECD">
      <w:pPr>
        <w:rPr>
          <w:lang w:eastAsia="hu-HU"/>
        </w:rPr>
      </w:pPr>
      <w:r>
        <w:rPr>
          <w:lang w:eastAsia="hu-HU"/>
        </w:rPr>
        <w:t>A mentés során a fentieken kívül még menteni szükséges:</w:t>
      </w:r>
    </w:p>
    <w:p w14:paraId="6AAD6699" w14:textId="77777777" w:rsidR="00204ECD" w:rsidRPr="009739F3" w:rsidRDefault="00204ECD" w:rsidP="00204ECD">
      <w:pPr>
        <w:pStyle w:val="Listaszerbekezds"/>
      </w:pPr>
      <w:r w:rsidRPr="009739F3">
        <w:t>Bizonylat sorszáma</w:t>
      </w:r>
    </w:p>
    <w:p w14:paraId="1945DB0B" w14:textId="77777777" w:rsidR="00204ECD" w:rsidRPr="009739F3" w:rsidRDefault="00204ECD" w:rsidP="00204ECD">
      <w:pPr>
        <w:pStyle w:val="Listaszerbekezds"/>
      </w:pPr>
      <w:r w:rsidRPr="009739F3">
        <w:t>Bizonylat időbélyege</w:t>
      </w:r>
    </w:p>
    <w:p w14:paraId="27F0F835" w14:textId="77777777" w:rsidR="00204ECD" w:rsidRPr="00A065E2" w:rsidRDefault="00204ECD" w:rsidP="00204ECD">
      <w:pPr>
        <w:pStyle w:val="Listaszerbekezds"/>
      </w:pPr>
      <w:r w:rsidRPr="00A065E2">
        <w:t>Bizonylat bruttó összege</w:t>
      </w:r>
    </w:p>
    <w:p w14:paraId="626EE078" w14:textId="77777777" w:rsidR="00204ECD" w:rsidRPr="00C34552" w:rsidRDefault="00204ECD" w:rsidP="00204ECD">
      <w:pPr>
        <w:pStyle w:val="Listaszerbekezds"/>
      </w:pPr>
      <w:r w:rsidRPr="00A065E2">
        <w:t>Eladó neve (opcionális)</w:t>
      </w:r>
    </w:p>
    <w:p w14:paraId="52A645EB" w14:textId="77777777" w:rsidR="00204ECD" w:rsidRDefault="00204ECD" w:rsidP="00204ECD">
      <w:pPr>
        <w:rPr>
          <w:lang w:eastAsia="hu-HU"/>
        </w:rPr>
      </w:pPr>
    </w:p>
    <w:p w14:paraId="4FD5188B" w14:textId="77777777" w:rsidR="00204ECD" w:rsidRDefault="00204ECD" w:rsidP="00204ECD">
      <w:pPr>
        <w:rPr>
          <w:lang w:eastAsia="hu-HU"/>
        </w:rPr>
      </w:pPr>
      <w:r w:rsidRPr="00C34552">
        <w:rPr>
          <w:lang w:eastAsia="hu-HU"/>
        </w:rPr>
        <w:t>A titkosításhoz használt tanúsítvány párt PEM formátumban kell menteni, a tanúsít</w:t>
      </w:r>
      <w:r>
        <w:rPr>
          <w:lang w:eastAsia="hu-HU"/>
        </w:rPr>
        <w:t>v</w:t>
      </w:r>
      <w:r w:rsidRPr="00C34552">
        <w:rPr>
          <w:lang w:eastAsia="hu-HU"/>
        </w:rPr>
        <w:t xml:space="preserve">ányt jelszóval kell védeni. </w:t>
      </w:r>
    </w:p>
    <w:p w14:paraId="70FEC9B7" w14:textId="0E9B631C" w:rsidR="00204ECD" w:rsidRDefault="00204ECD" w:rsidP="00204ECD">
      <w:r w:rsidRPr="00C34552">
        <w:rPr>
          <w:lang w:eastAsia="hu-HU"/>
        </w:rPr>
        <w:t>A</w:t>
      </w:r>
      <w:r>
        <w:rPr>
          <w:lang w:eastAsia="hu-HU"/>
        </w:rPr>
        <w:t>z elmentett adatokat</w:t>
      </w:r>
      <w:r w:rsidRPr="00C34552">
        <w:rPr>
          <w:lang w:eastAsia="hu-HU"/>
        </w:rPr>
        <w:t xml:space="preserve"> </w:t>
      </w:r>
      <w:r>
        <w:rPr>
          <w:lang w:eastAsia="hu-HU"/>
        </w:rPr>
        <w:t xml:space="preserve">XML formátumban kell menteni, a mentés formátumát az </w:t>
      </w:r>
      <w:r w:rsidRPr="00D40856">
        <w:rPr>
          <w:lang w:eastAsia="hu-HU"/>
        </w:rPr>
        <w:t>eReceiptExport.xsd</w:t>
      </w:r>
      <w:r>
        <w:rPr>
          <w:lang w:eastAsia="hu-HU"/>
        </w:rPr>
        <w:t xml:space="preserve"> írja le. </w:t>
      </w:r>
      <w:r>
        <w:t xml:space="preserve">A helyreállításhoz szükséges adatokat kizárólag titkosított AES-256 algoritmussal titkosított védett csomagban lehet tárolni.  </w:t>
      </w:r>
    </w:p>
    <w:p w14:paraId="065F2AEF" w14:textId="2C6D1D03" w:rsidR="00740548" w:rsidRPr="009654E3" w:rsidRDefault="00740548" w:rsidP="00740548">
      <w:pPr>
        <w:pStyle w:val="Cmsor2"/>
      </w:pPr>
      <w:bookmarkStart w:id="370" w:name="_Toc147150855"/>
      <w:r>
        <w:t>Import</w:t>
      </w:r>
      <w:bookmarkEnd w:id="370"/>
    </w:p>
    <w:p w14:paraId="0BFECA59" w14:textId="6D266755" w:rsidR="00740548" w:rsidRPr="0046614B" w:rsidRDefault="00740548" w:rsidP="00740548">
      <w:r w:rsidRPr="0046614B">
        <w:rPr>
          <w:lang w:eastAsia="hu-HU"/>
        </w:rPr>
        <w:t xml:space="preserve">A vevői alkalmazásnak képesnek kell importálnia egy másik vagy ugyanolyan vevői alkalmazásból exportált </w:t>
      </w:r>
      <w:r w:rsidR="00204ECD">
        <w:rPr>
          <w:lang w:eastAsia="hu-HU"/>
        </w:rPr>
        <w:t xml:space="preserve">eReceiptExport.xsd szerinti </w:t>
      </w:r>
      <w:r w:rsidRPr="0046614B">
        <w:rPr>
          <w:lang w:eastAsia="hu-HU"/>
        </w:rPr>
        <w:t>csomag adattartalmát.</w:t>
      </w:r>
    </w:p>
    <w:p w14:paraId="3388E4BF" w14:textId="3186A6C9" w:rsidR="00204ECD" w:rsidRDefault="00204ECD" w:rsidP="00740548">
      <w:pPr>
        <w:rPr>
          <w:highlight w:val="yellow"/>
          <w:lang w:eastAsia="hu-HU"/>
        </w:rPr>
      </w:pPr>
    </w:p>
    <w:p w14:paraId="18814DDE" w14:textId="77777777" w:rsidR="00204ECD" w:rsidRPr="003D46B7" w:rsidRDefault="00204ECD" w:rsidP="00204ECD">
      <w:pPr>
        <w:rPr>
          <w:lang w:eastAsia="hu-HU"/>
        </w:rPr>
      </w:pPr>
    </w:p>
    <w:p w14:paraId="3395026F" w14:textId="77777777" w:rsidR="00204ECD" w:rsidRPr="00C42D95" w:rsidRDefault="00204ECD" w:rsidP="00204ECD">
      <w:pPr>
        <w:pStyle w:val="Cmsor2"/>
        <w:rPr>
          <w:color w:val="auto"/>
        </w:rPr>
      </w:pPr>
      <w:bookmarkStart w:id="371" w:name="_Toc147150856"/>
      <w:r w:rsidRPr="00C42D95">
        <w:rPr>
          <w:color w:val="auto"/>
        </w:rPr>
        <w:t>Helyreállítás</w:t>
      </w:r>
      <w:bookmarkEnd w:id="371"/>
    </w:p>
    <w:p w14:paraId="768B2C6B" w14:textId="0D967DFA" w:rsidR="00204ECD" w:rsidRDefault="00204ECD" w:rsidP="00204ECD">
      <w:pPr>
        <w:rPr>
          <w:lang w:eastAsia="hu-HU"/>
        </w:rPr>
      </w:pPr>
      <w:r w:rsidRPr="00C34552">
        <w:rPr>
          <w:lang w:eastAsia="hu-HU"/>
        </w:rPr>
        <w:t xml:space="preserve">A </w:t>
      </w:r>
      <w:r w:rsidR="00697DCF">
        <w:rPr>
          <w:lang w:eastAsia="hu-HU"/>
        </w:rPr>
        <w:t>v</w:t>
      </w:r>
      <w:r w:rsidRPr="00C34552">
        <w:rPr>
          <w:lang w:eastAsia="hu-HU"/>
        </w:rPr>
        <w:t>evői alkalmazásnak biztosítania kell eszköz vagy vevői alkalmazás csere esetén a bizonylat helyreállítás funkciót.</w:t>
      </w:r>
    </w:p>
    <w:p w14:paraId="54340BBE" w14:textId="2FF5700F" w:rsidR="00204ECD" w:rsidRDefault="00204ECD" w:rsidP="00204ECD">
      <w:pPr>
        <w:rPr>
          <w:highlight w:val="yellow"/>
          <w:lang w:eastAsia="hu-HU"/>
        </w:rPr>
      </w:pPr>
      <w:r>
        <w:rPr>
          <w:lang w:eastAsia="hu-HU"/>
        </w:rPr>
        <w:t xml:space="preserve">A helyreállítást az alkalmazás megteheti a lokálisan kimentett teljes exportból vagy a </w:t>
      </w:r>
      <w:r w:rsidR="00697DCF">
        <w:rPr>
          <w:lang w:eastAsia="hu-HU"/>
        </w:rPr>
        <w:t>n</w:t>
      </w:r>
      <w:r>
        <w:rPr>
          <w:lang w:eastAsia="hu-HU"/>
        </w:rPr>
        <w:t xml:space="preserve">yugtatárból. </w:t>
      </w:r>
      <w:r w:rsidRPr="00C34552">
        <w:rPr>
          <w:lang w:eastAsia="hu-HU"/>
        </w:rPr>
        <w:t>Ennek keretében a</w:t>
      </w:r>
      <w:r>
        <w:rPr>
          <w:lang w:eastAsia="hu-HU"/>
        </w:rPr>
        <w:t>z export</w:t>
      </w:r>
      <w:r w:rsidRPr="00C34552">
        <w:rPr>
          <w:lang w:eastAsia="hu-HU"/>
        </w:rPr>
        <w:t xml:space="preserve"> funkció</w:t>
      </w:r>
      <w:r>
        <w:rPr>
          <w:lang w:eastAsia="hu-HU"/>
        </w:rPr>
        <w:t>k (</w:t>
      </w:r>
      <w:r w:rsidR="00697DCF" w:rsidRPr="007C5AFB">
        <w:rPr>
          <w:b/>
          <w:bCs/>
          <w:lang w:eastAsia="hu-HU"/>
        </w:rPr>
        <w:t>„</w:t>
      </w:r>
      <w:r w:rsidRPr="007C5AFB">
        <w:rPr>
          <w:b/>
          <w:bCs/>
          <w:lang w:eastAsia="hu-HU"/>
        </w:rPr>
        <w:t>Export</w:t>
      </w:r>
      <w:r w:rsidR="00697DCF" w:rsidRPr="007C5AFB">
        <w:rPr>
          <w:b/>
          <w:bCs/>
          <w:lang w:eastAsia="hu-HU"/>
        </w:rPr>
        <w:t>”</w:t>
      </w:r>
      <w:r>
        <w:rPr>
          <w:lang w:eastAsia="hu-HU"/>
        </w:rPr>
        <w:t xml:space="preserve"> fejezet)</w:t>
      </w:r>
      <w:r w:rsidRPr="00C34552">
        <w:rPr>
          <w:lang w:eastAsia="hu-HU"/>
        </w:rPr>
        <w:t xml:space="preserve"> által elmentett tanúsítvány párt, és </w:t>
      </w:r>
      <w:r>
        <w:rPr>
          <w:lang w:eastAsia="hu-HU"/>
        </w:rPr>
        <w:t xml:space="preserve">bizonylat adatokat </w:t>
      </w:r>
      <w:r w:rsidRPr="00C34552">
        <w:rPr>
          <w:lang w:eastAsia="hu-HU"/>
        </w:rPr>
        <w:t xml:space="preserve">tartalmazó </w:t>
      </w:r>
      <w:r>
        <w:rPr>
          <w:lang w:eastAsia="hu-HU"/>
        </w:rPr>
        <w:t>állományt</w:t>
      </w:r>
      <w:r w:rsidRPr="00C34552">
        <w:rPr>
          <w:lang w:eastAsia="hu-HU"/>
        </w:rPr>
        <w:t xml:space="preserve"> be kell töltenie az alkalmazásnak. A betöltés után az alkalmazás a „Bizonylat lekérdezés” funkció használatával le kell kérdezze a nyugtatárból a bizonylatok adatait.</w:t>
      </w:r>
    </w:p>
    <w:p w14:paraId="15B93747" w14:textId="77777777" w:rsidR="00204ECD" w:rsidRPr="0046614B" w:rsidRDefault="00204ECD" w:rsidP="00740548">
      <w:pPr>
        <w:rPr>
          <w:highlight w:val="yellow"/>
          <w:lang w:eastAsia="hu-HU"/>
        </w:rPr>
      </w:pPr>
    </w:p>
    <w:p w14:paraId="10926E6E" w14:textId="75D8B68E" w:rsidR="00740548" w:rsidRPr="00C34552" w:rsidRDefault="00740548" w:rsidP="00740548">
      <w:pPr>
        <w:pStyle w:val="Cmsor2"/>
      </w:pPr>
      <w:bookmarkStart w:id="372" w:name="_Toc147150857"/>
      <w:r w:rsidRPr="00674002">
        <w:t>QR</w:t>
      </w:r>
      <w:r w:rsidR="00697DCF">
        <w:t>-</w:t>
      </w:r>
      <w:r w:rsidRPr="00674002">
        <w:t>kód generálás</w:t>
      </w:r>
      <w:bookmarkEnd w:id="372"/>
    </w:p>
    <w:p w14:paraId="7B2A9C7C" w14:textId="5918D14F" w:rsidR="00740548" w:rsidRPr="004B1497" w:rsidRDefault="00740548" w:rsidP="00740548">
      <w:pPr>
        <w:rPr>
          <w:lang w:eastAsia="hu-HU"/>
        </w:rPr>
      </w:pPr>
      <w:r>
        <w:rPr>
          <w:lang w:eastAsia="hu-HU"/>
        </w:rPr>
        <w:t xml:space="preserve">A </w:t>
      </w:r>
      <w:r w:rsidR="00697DCF">
        <w:rPr>
          <w:lang w:eastAsia="hu-HU"/>
        </w:rPr>
        <w:t>v</w:t>
      </w:r>
      <w:r>
        <w:rPr>
          <w:lang w:eastAsia="hu-HU"/>
        </w:rPr>
        <w:t>evői alkalmazásnak k</w:t>
      </w:r>
      <w:r w:rsidRPr="004B1497">
        <w:rPr>
          <w:lang w:eastAsia="hu-HU"/>
        </w:rPr>
        <w:t>épesnek kell lenni olyan QR</w:t>
      </w:r>
      <w:r w:rsidR="00697DCF">
        <w:rPr>
          <w:lang w:eastAsia="hu-HU"/>
        </w:rPr>
        <w:t>-</w:t>
      </w:r>
      <w:r w:rsidRPr="004B1497">
        <w:rPr>
          <w:lang w:eastAsia="hu-HU"/>
        </w:rPr>
        <w:t>kód</w:t>
      </w:r>
      <w:r w:rsidR="00697DCF">
        <w:rPr>
          <w:lang w:eastAsia="hu-HU"/>
        </w:rPr>
        <w:t>ot</w:t>
      </w:r>
      <w:r w:rsidRPr="004B1497">
        <w:rPr>
          <w:lang w:eastAsia="hu-HU"/>
        </w:rPr>
        <w:t xml:space="preserve"> generálni</w:t>
      </w:r>
      <w:r>
        <w:rPr>
          <w:lang w:eastAsia="hu-HU"/>
        </w:rPr>
        <w:t>,</w:t>
      </w:r>
      <w:r w:rsidRPr="004B1497">
        <w:rPr>
          <w:lang w:eastAsia="hu-HU"/>
        </w:rPr>
        <w:t xml:space="preserve"> amely</w:t>
      </w:r>
      <w:r>
        <w:rPr>
          <w:lang w:eastAsia="hu-HU"/>
        </w:rPr>
        <w:t xml:space="preserve"> tartalmazza</w:t>
      </w:r>
      <w:r w:rsidRPr="004B1497">
        <w:rPr>
          <w:lang w:eastAsia="hu-HU"/>
        </w:rPr>
        <w:t xml:space="preserve"> a nyugta vagy egyszerűsített számla kiállításhoz szükséges adatokat. </w:t>
      </w:r>
    </w:p>
    <w:p w14:paraId="2CC2333D" w14:textId="6ACA5A29" w:rsidR="00740548" w:rsidRDefault="00740548" w:rsidP="00740548">
      <w:pPr>
        <w:rPr>
          <w:lang w:eastAsia="hu-HU"/>
        </w:rPr>
      </w:pPr>
      <w:r w:rsidRPr="00674002">
        <w:rPr>
          <w:lang w:eastAsia="hu-HU"/>
        </w:rPr>
        <w:t>A vásárlás megkezdése előtt felhasználói interakcióra a</w:t>
      </w:r>
      <w:r w:rsidR="00697DCF">
        <w:rPr>
          <w:lang w:eastAsia="hu-HU"/>
        </w:rPr>
        <w:t xml:space="preserve"> vevői</w:t>
      </w:r>
      <w:r w:rsidRPr="00674002">
        <w:rPr>
          <w:lang w:eastAsia="hu-HU"/>
        </w:rPr>
        <w:t xml:space="preserve"> alkalmazásnak egy </w:t>
      </w:r>
      <w:r>
        <w:rPr>
          <w:lang w:eastAsia="hu-HU"/>
        </w:rPr>
        <w:t xml:space="preserve">véletlen </w:t>
      </w:r>
      <w:r w:rsidR="005268E8">
        <w:rPr>
          <w:lang w:eastAsia="hu-HU"/>
        </w:rPr>
        <w:t xml:space="preserve">titkosító kulcspárt </w:t>
      </w:r>
      <w:r>
        <w:rPr>
          <w:lang w:eastAsia="hu-HU"/>
        </w:rPr>
        <w:t>kell tudnia generálni</w:t>
      </w:r>
      <w:r w:rsidRPr="00674002">
        <w:rPr>
          <w:lang w:eastAsia="hu-HU"/>
        </w:rPr>
        <w:t>. A legenerált vevői titkosító kulcspár publikus kulcsát QR</w:t>
      </w:r>
      <w:r w:rsidR="003A4497">
        <w:rPr>
          <w:lang w:eastAsia="hu-HU"/>
        </w:rPr>
        <w:t>-</w:t>
      </w:r>
      <w:r w:rsidRPr="00674002">
        <w:rPr>
          <w:lang w:eastAsia="hu-HU"/>
        </w:rPr>
        <w:t>kódban képes</w:t>
      </w:r>
      <w:r w:rsidR="003A4497">
        <w:rPr>
          <w:lang w:eastAsia="hu-HU"/>
        </w:rPr>
        <w:t xml:space="preserve">nek kell lennie </w:t>
      </w:r>
      <w:r w:rsidRPr="00674002">
        <w:rPr>
          <w:lang w:eastAsia="hu-HU"/>
        </w:rPr>
        <w:t xml:space="preserve">átadni az e-pénztárgépnek. Az alkalmazásnak tárolnia kell a </w:t>
      </w:r>
      <w:r w:rsidR="005268E8">
        <w:rPr>
          <w:lang w:eastAsia="hu-HU"/>
        </w:rPr>
        <w:t>titkosító kulcsot</w:t>
      </w:r>
      <w:r w:rsidR="005268E8" w:rsidRPr="00674002">
        <w:rPr>
          <w:lang w:eastAsia="hu-HU"/>
        </w:rPr>
        <w:t xml:space="preserve"> </w:t>
      </w:r>
      <w:r>
        <w:rPr>
          <w:lang w:eastAsia="hu-HU"/>
        </w:rPr>
        <w:t xml:space="preserve">és </w:t>
      </w:r>
      <w:r w:rsidRPr="00674002">
        <w:rPr>
          <w:lang w:eastAsia="hu-HU"/>
        </w:rPr>
        <w:t xml:space="preserve">a </w:t>
      </w:r>
      <w:r w:rsidR="005268E8">
        <w:rPr>
          <w:lang w:eastAsia="hu-HU"/>
        </w:rPr>
        <w:t>QR kód</w:t>
      </w:r>
      <w:r w:rsidRPr="00674002">
        <w:rPr>
          <w:lang w:eastAsia="hu-HU"/>
        </w:rPr>
        <w:t xml:space="preserve"> létrehozásának dátumát</w:t>
      </w:r>
      <w:r>
        <w:rPr>
          <w:lang w:eastAsia="hu-HU"/>
        </w:rPr>
        <w:t>,</w:t>
      </w:r>
      <w:r w:rsidRPr="00674002">
        <w:rPr>
          <w:lang w:eastAsia="hu-HU"/>
        </w:rPr>
        <w:t xml:space="preserve"> amely alapján a </w:t>
      </w:r>
      <w:r w:rsidR="003A4497">
        <w:rPr>
          <w:lang w:eastAsia="hu-HU"/>
        </w:rPr>
        <w:t>nyugatárból</w:t>
      </w:r>
      <w:r w:rsidR="003A4497" w:rsidRPr="00674002">
        <w:rPr>
          <w:lang w:eastAsia="hu-HU"/>
        </w:rPr>
        <w:t xml:space="preserve"> </w:t>
      </w:r>
      <w:r w:rsidRPr="00674002">
        <w:rPr>
          <w:lang w:eastAsia="hu-HU"/>
        </w:rPr>
        <w:t>képes letölteni a bizonylatot.</w:t>
      </w:r>
    </w:p>
    <w:p w14:paraId="31347E1B" w14:textId="0384DEF6" w:rsidR="00740548" w:rsidRPr="00674002" w:rsidRDefault="00740548" w:rsidP="00740548">
      <w:pPr>
        <w:rPr>
          <w:lang w:eastAsia="hu-HU"/>
        </w:rPr>
      </w:pPr>
      <w:r w:rsidRPr="004B1497">
        <w:rPr>
          <w:lang w:eastAsia="hu-HU"/>
        </w:rPr>
        <w:t>A QR</w:t>
      </w:r>
      <w:r w:rsidR="003A4497">
        <w:rPr>
          <w:lang w:eastAsia="hu-HU"/>
        </w:rPr>
        <w:t>-</w:t>
      </w:r>
      <w:r w:rsidRPr="004B1497">
        <w:rPr>
          <w:lang w:eastAsia="hu-HU"/>
        </w:rPr>
        <w:t>kódra vonatkozó követelmények „</w:t>
      </w:r>
      <w:r w:rsidRPr="00034BAE">
        <w:rPr>
          <w:b/>
          <w:bCs/>
        </w:rPr>
        <w:t>Az e-pénztárgép bemeneti QR</w:t>
      </w:r>
      <w:r w:rsidR="0001236C">
        <w:rPr>
          <w:b/>
          <w:bCs/>
        </w:rPr>
        <w:t>-</w:t>
      </w:r>
      <w:r w:rsidRPr="00034BAE">
        <w:rPr>
          <w:b/>
          <w:bCs/>
        </w:rPr>
        <w:t>kód képzése</w:t>
      </w:r>
      <w:r w:rsidRPr="004B1497">
        <w:rPr>
          <w:lang w:eastAsia="hu-HU"/>
        </w:rPr>
        <w:t xml:space="preserve">” fejezetben kerültek ismertetésre. </w:t>
      </w:r>
      <w:r w:rsidRPr="00674002">
        <w:rPr>
          <w:lang w:eastAsia="hu-HU"/>
        </w:rPr>
        <w:t xml:space="preserve"> </w:t>
      </w:r>
    </w:p>
    <w:p w14:paraId="6F3F0F71" w14:textId="77777777" w:rsidR="00740548" w:rsidRPr="00674002" w:rsidRDefault="00740548" w:rsidP="00740548">
      <w:pPr>
        <w:pStyle w:val="Cmsor1"/>
        <w:ind w:left="284"/>
        <w:jc w:val="both"/>
      </w:pPr>
      <w:bookmarkStart w:id="373" w:name="_Toc147150858"/>
      <w:r w:rsidRPr="008B42BA">
        <w:t>Nyugtatár által biztosított szolgáltatások</w:t>
      </w:r>
      <w:bookmarkStart w:id="374" w:name="_Toc135127655"/>
      <w:bookmarkStart w:id="375" w:name="_Toc138241217"/>
      <w:bookmarkStart w:id="376" w:name="_Toc138749115"/>
      <w:bookmarkEnd w:id="373"/>
    </w:p>
    <w:p w14:paraId="6140604E" w14:textId="77777777" w:rsidR="00740548" w:rsidRPr="00674002" w:rsidRDefault="00740548" w:rsidP="00740548">
      <w:pPr>
        <w:pStyle w:val="Cmsor2"/>
      </w:pPr>
      <w:bookmarkStart w:id="377" w:name="_Toc147150859"/>
      <w:r w:rsidRPr="00674002">
        <w:t>Vevői alkalmazás regisztrálása</w:t>
      </w:r>
      <w:bookmarkEnd w:id="377"/>
    </w:p>
    <w:p w14:paraId="7DBB6CB8" w14:textId="77777777" w:rsidR="00740548" w:rsidRPr="00674002" w:rsidRDefault="00740548" w:rsidP="00740548">
      <w:r w:rsidRPr="00674002">
        <w:rPr>
          <w:lang w:eastAsia="hu-HU"/>
        </w:rPr>
        <w:t>A vevői alkalmazás NAV-I oldali regisztrációjára szolgáló szolgáltatás.</w:t>
      </w:r>
    </w:p>
    <w:p w14:paraId="1A46CDA0" w14:textId="77777777" w:rsidR="00740548" w:rsidRPr="00674002" w:rsidRDefault="00740548" w:rsidP="00740548">
      <w:pPr>
        <w:pStyle w:val="Cmsor3"/>
      </w:pPr>
      <w:bookmarkStart w:id="378" w:name="_Toc147150860"/>
      <w:r w:rsidRPr="00674002">
        <w:t>A szolgáltatás üzleti leírása</w:t>
      </w:r>
      <w:bookmarkEnd w:id="378"/>
      <w:r w:rsidRPr="008B42BA">
        <w:t xml:space="preserve"> </w:t>
      </w:r>
    </w:p>
    <w:p w14:paraId="294B337D" w14:textId="1B6A2CA8" w:rsidR="00740548" w:rsidRPr="00674002" w:rsidRDefault="00740548" w:rsidP="00740548">
      <w:r w:rsidRPr="00674002">
        <w:rPr>
          <w:lang w:eastAsia="hu-HU"/>
        </w:rPr>
        <w:t xml:space="preserve">A </w:t>
      </w:r>
      <w:r w:rsidR="003A4497">
        <w:rPr>
          <w:lang w:eastAsia="hu-HU"/>
        </w:rPr>
        <w:t>v</w:t>
      </w:r>
      <w:r w:rsidRPr="00674002">
        <w:rPr>
          <w:lang w:eastAsia="hu-HU"/>
        </w:rPr>
        <w:t>evői alkalmazás</w:t>
      </w:r>
      <w:r>
        <w:rPr>
          <w:lang w:eastAsia="hu-HU"/>
        </w:rPr>
        <w:t>t</w:t>
      </w:r>
      <w:r w:rsidRPr="00674002">
        <w:rPr>
          <w:lang w:eastAsia="hu-HU"/>
        </w:rPr>
        <w:t xml:space="preserve"> </w:t>
      </w:r>
      <w:r>
        <w:rPr>
          <w:lang w:eastAsia="hu-HU"/>
        </w:rPr>
        <w:t>alkalmazás áruházból</w:t>
      </w:r>
      <w:r w:rsidRPr="00674002">
        <w:rPr>
          <w:lang w:eastAsia="hu-HU"/>
        </w:rPr>
        <w:t xml:space="preserve"> letöltést követően az első használat előtt a NAV-I rendszerben regisztrálni kell. A regisztráció során meg kell adni a vevői alkalmazás szoftver verzióra vonatkozó adatait. A megadott szoftver adatok alapján a NAV ellenőrzi, hogy az adott verzió bevizsgálása megtörtént, annak használata engedélyezett, nem szükséges újabb verzió letöltése. Amennyiben az alkalmazott verzió elfogadható a NAV-I rendszer egy token-t ad vissza a regisztráció végén. A visszaadott token-t minden további szolgáltatás hívás során továbbítani kell a nyugtatár szolgáltatások igénybevétele során. Amennyiben bármilyen hiba merül fel a regisztráció során</w:t>
      </w:r>
      <w:r>
        <w:rPr>
          <w:lang w:eastAsia="hu-HU"/>
        </w:rPr>
        <w:t>,</w:t>
      </w:r>
      <w:r w:rsidRPr="00674002">
        <w:rPr>
          <w:lang w:eastAsia="hu-HU"/>
        </w:rPr>
        <w:t xml:space="preserve"> akkor a válaszban erről a NAV-I rendszer a hibakezelés fejezetben leírtak szerint értesítést küld az alkalmazásnak.</w:t>
      </w:r>
    </w:p>
    <w:p w14:paraId="45031D60" w14:textId="77777777" w:rsidR="00740548" w:rsidRPr="008B42BA" w:rsidRDefault="00740548" w:rsidP="00740548">
      <w:pPr>
        <w:pStyle w:val="Cmsor3"/>
      </w:pPr>
      <w:bookmarkStart w:id="379" w:name="_Toc147150861"/>
      <w:r w:rsidRPr="008B42BA">
        <w:t>A szolgáltatás technikai leírása</w:t>
      </w:r>
      <w:bookmarkEnd w:id="379"/>
    </w:p>
    <w:p w14:paraId="238AB2FC" w14:textId="77777777" w:rsidR="00740548" w:rsidRPr="00674002" w:rsidRDefault="00740548" w:rsidP="00740548">
      <w:r w:rsidRPr="00674002">
        <w:t xml:space="preserve">A nyugtatár által biztosított </w:t>
      </w:r>
      <w:r>
        <w:t>vevői alkalmazás regisztrációt</w:t>
      </w:r>
      <w:r w:rsidRPr="00674002">
        <w:t xml:space="preserve"> </w:t>
      </w:r>
      <w:r>
        <w:t>az</w:t>
      </w:r>
      <w:r w:rsidRPr="00674002">
        <w:t xml:space="preserve"> „appRegistration” szolgáltatás valósítja meg.</w:t>
      </w:r>
    </w:p>
    <w:p w14:paraId="1B012F7D" w14:textId="77777777" w:rsidR="00740548" w:rsidRPr="00674002" w:rsidRDefault="00740548" w:rsidP="00740548">
      <w:pPr>
        <w:pStyle w:val="Listaszerbekezds"/>
        <w:numPr>
          <w:ilvl w:val="0"/>
          <w:numId w:val="8"/>
        </w:numPr>
      </w:pPr>
      <w:r w:rsidRPr="00674002">
        <w:t>URL: /appRegistration</w:t>
      </w:r>
    </w:p>
    <w:p w14:paraId="17877BE5" w14:textId="77777777" w:rsidR="00740548" w:rsidRPr="00674002" w:rsidRDefault="00740548" w:rsidP="00740548">
      <w:pPr>
        <w:pStyle w:val="Listaszerbekezds"/>
        <w:numPr>
          <w:ilvl w:val="0"/>
          <w:numId w:val="8"/>
        </w:numPr>
      </w:pPr>
      <w:r w:rsidRPr="00674002">
        <w:t>Kérés objektum: AppRegistrationRequest. A szolgáltatás kérés objektumának technológiai leírása az „</w:t>
      </w:r>
      <w:r w:rsidRPr="00674002">
        <w:rPr>
          <w:b/>
        </w:rPr>
        <w:t>Üzleti adattartalom leírása</w:t>
      </w:r>
      <w:r w:rsidRPr="00674002">
        <w:t>” fejezetben található.</w:t>
      </w:r>
    </w:p>
    <w:p w14:paraId="43A8BD7C" w14:textId="533FDFBA" w:rsidR="00740548" w:rsidRPr="00674002" w:rsidRDefault="00740548" w:rsidP="00740548">
      <w:pPr>
        <w:pStyle w:val="Listaszerbekezds"/>
        <w:numPr>
          <w:ilvl w:val="0"/>
          <w:numId w:val="8"/>
        </w:numPr>
      </w:pPr>
      <w:r w:rsidRPr="00674002">
        <w:t>Válasz objektum: AppRegistrationResponse. A szolgáltatás válasz objektumának technológiai leírása az „</w:t>
      </w:r>
      <w:r w:rsidRPr="00674002">
        <w:rPr>
          <w:b/>
        </w:rPr>
        <w:t>Üzleti adattartalom leírása</w:t>
      </w:r>
      <w:r w:rsidRPr="00674002">
        <w:t>” fejezetben található.</w:t>
      </w:r>
    </w:p>
    <w:p w14:paraId="3B7A07DA" w14:textId="77777777" w:rsidR="00740548" w:rsidRPr="00674002" w:rsidRDefault="00740548" w:rsidP="00740548">
      <w:pPr>
        <w:pStyle w:val="Cmsor2"/>
      </w:pPr>
      <w:bookmarkStart w:id="380" w:name="_Toc147150862"/>
      <w:r w:rsidRPr="00674002">
        <w:t>Bizonylat lekérdezés</w:t>
      </w:r>
      <w:bookmarkEnd w:id="374"/>
      <w:bookmarkEnd w:id="375"/>
      <w:bookmarkEnd w:id="376"/>
      <w:bookmarkEnd w:id="380"/>
    </w:p>
    <w:p w14:paraId="538C0CD0" w14:textId="77777777" w:rsidR="00740548" w:rsidRPr="00674002" w:rsidRDefault="00740548" w:rsidP="00740548">
      <w:r w:rsidRPr="00674002">
        <w:t>Az e-pénztárgépek által beküldött</w:t>
      </w:r>
      <w:r w:rsidRPr="00C34552">
        <w:rPr>
          <w:lang w:eastAsia="hu-HU"/>
        </w:rPr>
        <w:t>, vevőt is érintő</w:t>
      </w:r>
      <w:r w:rsidRPr="00674002">
        <w:t xml:space="preserve"> bizonylatok a nyugtatárba kerülnek</w:t>
      </w:r>
      <w:r w:rsidRPr="00C34552">
        <w:rPr>
          <w:lang w:eastAsia="hu-HU"/>
        </w:rPr>
        <w:t xml:space="preserve"> és a</w:t>
      </w:r>
      <w:r w:rsidRPr="00674002">
        <w:t xml:space="preserve"> rendeletben meghatározott ideig elérhetőek lesznek. </w:t>
      </w:r>
      <w:r w:rsidRPr="00C34552">
        <w:rPr>
          <w:lang w:eastAsia="hu-HU"/>
        </w:rPr>
        <w:t>A vevő a nyugtatárból tudja lekérdezni a bizonylatait</w:t>
      </w:r>
      <w:r w:rsidRPr="00674002">
        <w:t>.</w:t>
      </w:r>
    </w:p>
    <w:p w14:paraId="3ED46081" w14:textId="77777777" w:rsidR="00740548" w:rsidRPr="00674002" w:rsidRDefault="00740548" w:rsidP="00740548"/>
    <w:p w14:paraId="7486FFA4" w14:textId="77777777" w:rsidR="00740548" w:rsidRPr="00674002" w:rsidRDefault="00740548" w:rsidP="00740548">
      <w:pPr>
        <w:pStyle w:val="Cmsor3"/>
      </w:pPr>
      <w:bookmarkStart w:id="381" w:name="_Toc135127656"/>
      <w:bookmarkStart w:id="382" w:name="_Toc138241218"/>
      <w:bookmarkStart w:id="383" w:name="_Toc138749116"/>
      <w:bookmarkStart w:id="384" w:name="_Toc147150863"/>
      <w:r w:rsidRPr="00674002">
        <w:t>A szolgáltatás üzleti leírása</w:t>
      </w:r>
      <w:bookmarkEnd w:id="381"/>
      <w:bookmarkEnd w:id="382"/>
      <w:bookmarkEnd w:id="383"/>
      <w:bookmarkEnd w:id="384"/>
    </w:p>
    <w:p w14:paraId="7A0A1B0E" w14:textId="5476D356" w:rsidR="00740548" w:rsidRPr="00674002" w:rsidRDefault="00740548" w:rsidP="00740548">
      <w:r w:rsidRPr="00674002">
        <w:t xml:space="preserve">A szolgáltatás célja, hogy a bizonylat a lehető leghatékonyabban és megfelelő válaszidővel biztosítható legyen a </w:t>
      </w:r>
      <w:r w:rsidR="00027671">
        <w:rPr>
          <w:lang w:eastAsia="hu-HU"/>
        </w:rPr>
        <w:t>v</w:t>
      </w:r>
      <w:r w:rsidRPr="00C34552">
        <w:rPr>
          <w:lang w:eastAsia="hu-HU"/>
        </w:rPr>
        <w:t>evői</w:t>
      </w:r>
      <w:r w:rsidRPr="00674002">
        <w:t xml:space="preserve"> alkalmazás(ok) részére.</w:t>
      </w:r>
    </w:p>
    <w:p w14:paraId="70BCD840" w14:textId="77777777" w:rsidR="00740548" w:rsidRPr="00324B73" w:rsidRDefault="00740548" w:rsidP="00740548">
      <w:r w:rsidRPr="00674002">
        <w:t>A szolgáltatás felhasználói azonosítás nélkül vehető igénybe.</w:t>
      </w:r>
      <w:r>
        <w:rPr>
          <w:lang w:eastAsia="hu-HU"/>
        </w:rPr>
        <w:t xml:space="preserve"> </w:t>
      </w:r>
    </w:p>
    <w:p w14:paraId="17C10C4F" w14:textId="6D96723D" w:rsidR="00740548" w:rsidRPr="00C34552" w:rsidRDefault="00740548" w:rsidP="00740548">
      <w:pPr>
        <w:rPr>
          <w:lang w:eastAsia="hu-HU"/>
        </w:rPr>
      </w:pPr>
      <w:r w:rsidRPr="00C34552">
        <w:rPr>
          <w:lang w:eastAsia="hu-HU"/>
        </w:rPr>
        <w:t>A bizonylat lekérdezése minden esetben egy kereső dátummal és egy keresőkulccsal történik:</w:t>
      </w:r>
    </w:p>
    <w:p w14:paraId="6401EC51" w14:textId="6FF1D3B9" w:rsidR="00740548" w:rsidRPr="002A6429" w:rsidRDefault="00740548" w:rsidP="00740548">
      <w:pPr>
        <w:pStyle w:val="Listaszerbekezds"/>
        <w:numPr>
          <w:ilvl w:val="0"/>
          <w:numId w:val="22"/>
        </w:numPr>
      </w:pPr>
      <w:r w:rsidRPr="002A6429">
        <w:t xml:space="preserve">Abban az esetben, ha a vásárlás során a </w:t>
      </w:r>
      <w:r w:rsidR="00027671">
        <w:t>v</w:t>
      </w:r>
      <w:r w:rsidRPr="002A6429">
        <w:t>evői alkalmazás átadott QR</w:t>
      </w:r>
      <w:r w:rsidR="00027671">
        <w:t>-</w:t>
      </w:r>
      <w:r w:rsidRPr="002A6429">
        <w:t xml:space="preserve">kódot az e-pénztárgép számára, amely tartalmazta a </w:t>
      </w:r>
      <w:r w:rsidR="00286B3C">
        <w:t>titkosító kulcsot</w:t>
      </w:r>
      <w:r w:rsidRPr="002A6429">
        <w:t>, akkor a keresési paraméterek a következők:</w:t>
      </w:r>
    </w:p>
    <w:p w14:paraId="38D3D36A" w14:textId="2B5451BA" w:rsidR="00740548" w:rsidRPr="002A6429" w:rsidRDefault="00740548" w:rsidP="00740548">
      <w:pPr>
        <w:pStyle w:val="Listaszerbekezds"/>
        <w:numPr>
          <w:ilvl w:val="1"/>
          <w:numId w:val="22"/>
        </w:numPr>
      </w:pPr>
      <w:r w:rsidRPr="002A6429">
        <w:t>kereső dátum: A</w:t>
      </w:r>
      <w:r w:rsidR="00286B3C">
        <w:t xml:space="preserve"> QR kód generálásának időpontja</w:t>
      </w:r>
      <w:r w:rsidR="00027671">
        <w:t>.</w:t>
      </w:r>
    </w:p>
    <w:p w14:paraId="31626A3E" w14:textId="648927CC" w:rsidR="00740548" w:rsidRPr="002A6429" w:rsidRDefault="00740548" w:rsidP="00740548">
      <w:pPr>
        <w:pStyle w:val="Listaszerbekezds"/>
        <w:numPr>
          <w:ilvl w:val="1"/>
          <w:numId w:val="22"/>
        </w:numPr>
      </w:pPr>
      <w:r w:rsidRPr="002A6429">
        <w:t>keresőkulcs: Az átadott QR</w:t>
      </w:r>
      <w:r w:rsidR="00027671">
        <w:t>-</w:t>
      </w:r>
      <w:r w:rsidRPr="002A6429">
        <w:t xml:space="preserve">kódban szereplő </w:t>
      </w:r>
      <w:r w:rsidR="00202DF8">
        <w:t xml:space="preserve">vevői titkosító publikus kulcs PEM formátumában lévő BASE64 adat (begin és end nélkül) SHA-256 értékével </w:t>
      </w:r>
      <w:r w:rsidR="00027671">
        <w:t>.</w:t>
      </w:r>
    </w:p>
    <w:p w14:paraId="2792931C" w14:textId="7CC8AF4C" w:rsidR="00740548" w:rsidRPr="002A6429" w:rsidRDefault="00740548" w:rsidP="00740548">
      <w:pPr>
        <w:pStyle w:val="Listaszerbekezds"/>
        <w:numPr>
          <w:ilvl w:val="0"/>
          <w:numId w:val="22"/>
        </w:numPr>
      </w:pPr>
      <w:r w:rsidRPr="002A6429">
        <w:t xml:space="preserve">Abban az esetben, ha a vásárlás során a </w:t>
      </w:r>
      <w:r w:rsidR="00027671">
        <w:t>v</w:t>
      </w:r>
      <w:r w:rsidRPr="002A6429">
        <w:t>evői alkalmazás nem adott át QR</w:t>
      </w:r>
      <w:r w:rsidR="00027671">
        <w:t>-</w:t>
      </w:r>
      <w:r w:rsidRPr="002A6429">
        <w:t xml:space="preserve">kódot az e-pénztárgép számára vagy az nem tartalmazta a </w:t>
      </w:r>
      <w:r w:rsidR="00286B3C">
        <w:t xml:space="preserve">vevői titkosító </w:t>
      </w:r>
      <w:r w:rsidRPr="002A6429">
        <w:t>kulcsot, akkor a keresési paraméterek a kinyomtatott bizonylat másolaton lévő QR</w:t>
      </w:r>
      <w:r w:rsidR="00027671">
        <w:t>-</w:t>
      </w:r>
      <w:r w:rsidRPr="002A6429">
        <w:t>kódban elérhető következő értékek:</w:t>
      </w:r>
    </w:p>
    <w:p w14:paraId="3D2250B2" w14:textId="36B8C47B" w:rsidR="00740548" w:rsidRPr="002A6429" w:rsidRDefault="00740548" w:rsidP="00740548">
      <w:pPr>
        <w:pStyle w:val="Listaszerbekezds"/>
        <w:numPr>
          <w:ilvl w:val="1"/>
          <w:numId w:val="22"/>
        </w:numPr>
      </w:pPr>
      <w:r w:rsidRPr="002A6429">
        <w:t>kereső dátum: A bizonylat kiállításának időbélyege másodperc pontossággal</w:t>
      </w:r>
      <w:r w:rsidR="00027671">
        <w:t>.</w:t>
      </w:r>
    </w:p>
    <w:p w14:paraId="687E86FE" w14:textId="39F9EFEB" w:rsidR="00740548" w:rsidRPr="002A6429" w:rsidRDefault="00740548" w:rsidP="00740548">
      <w:pPr>
        <w:pStyle w:val="Listaszerbekezds"/>
        <w:numPr>
          <w:ilvl w:val="1"/>
          <w:numId w:val="22"/>
        </w:numPr>
      </w:pPr>
      <w:r w:rsidRPr="002A6429">
        <w:t xml:space="preserve">keresőkulcs: Az e-pénztárgép által generált </w:t>
      </w:r>
      <w:r w:rsidR="00286B3C">
        <w:t xml:space="preserve">vevői titkosító </w:t>
      </w:r>
      <w:r w:rsidR="00202DF8">
        <w:t xml:space="preserve">kulcspár </w:t>
      </w:r>
      <w:r w:rsidR="00286B3C">
        <w:t>publikus kulcs</w:t>
      </w:r>
      <w:r w:rsidR="00202DF8">
        <w:t>ának PEM formátumában lévő BASE64 adat (begin és end nélkül)</w:t>
      </w:r>
      <w:r w:rsidR="00286B3C">
        <w:t xml:space="preserve"> SHA-</w:t>
      </w:r>
      <w:r w:rsidR="00202DF8">
        <w:t>256</w:t>
      </w:r>
      <w:r w:rsidR="00286B3C">
        <w:t xml:space="preserve"> hash értéke</w:t>
      </w:r>
      <w:r w:rsidR="00027671">
        <w:t>.</w:t>
      </w:r>
    </w:p>
    <w:p w14:paraId="590D9F4E" w14:textId="090FE269" w:rsidR="00740548" w:rsidRDefault="00740548" w:rsidP="00740548">
      <w:pPr>
        <w:rPr>
          <w:lang w:eastAsia="hu-HU"/>
        </w:rPr>
      </w:pPr>
      <w:r w:rsidRPr="00C42D95">
        <w:rPr>
          <w:lang w:eastAsia="hu-HU"/>
        </w:rPr>
        <w:t xml:space="preserve">Amennyiben a bizonylat a lekérdezéskor még nem érhető el a nyugtatárban, akkor a következő lekérdezés előtt minimum 5 másodpercet kell várni, és a lekérdezés maximum háromszor ismételhető meg. Ezután a </w:t>
      </w:r>
      <w:r w:rsidR="00027671">
        <w:rPr>
          <w:lang w:eastAsia="hu-HU"/>
        </w:rPr>
        <w:t>v</w:t>
      </w:r>
      <w:r w:rsidRPr="00C42D95">
        <w:rPr>
          <w:lang w:eastAsia="hu-HU"/>
        </w:rPr>
        <w:t xml:space="preserve">evői alkalmazásnak legalább 5 percet kell várnia a bizonylat újabb lekérdezéséig. Eközben egyéb bizonylat lekérdezhető a </w:t>
      </w:r>
      <w:r w:rsidR="00027671">
        <w:rPr>
          <w:lang w:eastAsia="hu-HU"/>
        </w:rPr>
        <w:t>v</w:t>
      </w:r>
      <w:r w:rsidRPr="00C42D95">
        <w:rPr>
          <w:lang w:eastAsia="hu-HU"/>
        </w:rPr>
        <w:t>evői alkalmazás által.</w:t>
      </w:r>
    </w:p>
    <w:p w14:paraId="7AA555CA" w14:textId="77777777" w:rsidR="00740548" w:rsidRDefault="00740548" w:rsidP="00740548">
      <w:pPr>
        <w:rPr>
          <w:lang w:eastAsia="hu-HU"/>
        </w:rPr>
      </w:pPr>
    </w:p>
    <w:p w14:paraId="33D91A26" w14:textId="416D9ED3" w:rsidR="00740548" w:rsidRPr="00C34552" w:rsidRDefault="00740548" w:rsidP="00740548">
      <w:pPr>
        <w:rPr>
          <w:lang w:eastAsia="hu-HU"/>
        </w:rPr>
      </w:pPr>
      <w:r>
        <w:rPr>
          <w:lang w:eastAsia="hu-HU"/>
        </w:rPr>
        <w:t xml:space="preserve">Amennyiben a bizonylat rendelkezésre áll a </w:t>
      </w:r>
      <w:r w:rsidR="00027671">
        <w:rPr>
          <w:lang w:eastAsia="hu-HU"/>
        </w:rPr>
        <w:t>n</w:t>
      </w:r>
      <w:r>
        <w:rPr>
          <w:lang w:eastAsia="hu-HU"/>
        </w:rPr>
        <w:t>yugtatár online részében, akkor a szolgáltatás visszaadja a bizonylatot a vevői alkalmazásnak. Amennyiben régi bizonylat kerül lekérdezésre, akkor a válaszban nem a bizonylat kerül visszaadásra, hanem egy archív kulcs. Ezzel az archív kulccsal meg kell hívni az „Archív bizonylat lekérdezés” szolgáltatást, amely visszaadja a bizonylat adatait.</w:t>
      </w:r>
    </w:p>
    <w:p w14:paraId="2ACCEFB5" w14:textId="77777777" w:rsidR="00740548" w:rsidRPr="006E03D9" w:rsidRDefault="00740548" w:rsidP="00740548"/>
    <w:p w14:paraId="1314CCAC" w14:textId="77777777" w:rsidR="00740548" w:rsidRDefault="00740548" w:rsidP="00740548">
      <w:pPr>
        <w:pStyle w:val="Cmsor3"/>
      </w:pPr>
      <w:bookmarkStart w:id="385" w:name="_Toc135127657"/>
      <w:bookmarkStart w:id="386" w:name="_Toc138241219"/>
      <w:bookmarkStart w:id="387" w:name="_Toc138749117"/>
      <w:bookmarkStart w:id="388" w:name="_Toc147150864"/>
      <w:r w:rsidRPr="002200C3">
        <w:t>A szolgáltatás technikai leírása</w:t>
      </w:r>
      <w:bookmarkEnd w:id="385"/>
      <w:bookmarkEnd w:id="386"/>
      <w:bookmarkEnd w:id="387"/>
      <w:bookmarkEnd w:id="388"/>
    </w:p>
    <w:p w14:paraId="1FFC94C3" w14:textId="77777777" w:rsidR="00740548" w:rsidRPr="00674002" w:rsidRDefault="00740548" w:rsidP="00740548">
      <w:r w:rsidRPr="00674002">
        <w:t>A nyugtatár által biztosított bizonylat lekérdezést „getDocument” szolgáltatás meghívásával valósítja meg.</w:t>
      </w:r>
    </w:p>
    <w:p w14:paraId="37E3D21C" w14:textId="77777777" w:rsidR="00740548" w:rsidRPr="00674002" w:rsidRDefault="00740548" w:rsidP="00740548">
      <w:pPr>
        <w:pStyle w:val="Listaszerbekezds"/>
        <w:numPr>
          <w:ilvl w:val="0"/>
          <w:numId w:val="8"/>
        </w:numPr>
      </w:pPr>
      <w:r w:rsidRPr="00674002">
        <w:t>URL: /getDocument</w:t>
      </w:r>
    </w:p>
    <w:p w14:paraId="3A004AC6" w14:textId="77777777" w:rsidR="00740548" w:rsidRPr="00674002" w:rsidRDefault="00740548" w:rsidP="00740548">
      <w:pPr>
        <w:pStyle w:val="Listaszerbekezds"/>
        <w:numPr>
          <w:ilvl w:val="0"/>
          <w:numId w:val="8"/>
        </w:numPr>
      </w:pPr>
      <w:r w:rsidRPr="00674002">
        <w:t>Kérés objektum: GetDocumentRequest. A szolgáltatás kérés objektumának technológiai leírása az „</w:t>
      </w:r>
      <w:r w:rsidRPr="00674002">
        <w:rPr>
          <w:b/>
        </w:rPr>
        <w:t>Üzleti adattartalom leírása</w:t>
      </w:r>
      <w:r w:rsidRPr="00674002">
        <w:t>” fejezetben található.</w:t>
      </w:r>
    </w:p>
    <w:p w14:paraId="38415629" w14:textId="2572E5D6" w:rsidR="00740548" w:rsidRPr="00674002" w:rsidRDefault="00740548" w:rsidP="00740548">
      <w:pPr>
        <w:pStyle w:val="Listaszerbekezds"/>
        <w:numPr>
          <w:ilvl w:val="0"/>
          <w:numId w:val="8"/>
        </w:numPr>
      </w:pPr>
      <w:r w:rsidRPr="00674002">
        <w:t>Válasz objektum: GetDocumentResponse. A szolgáltatás válasz objektumának technológiai leírása az „</w:t>
      </w:r>
      <w:r w:rsidRPr="00674002">
        <w:rPr>
          <w:b/>
        </w:rPr>
        <w:t>Üzleti adattartalom leírása</w:t>
      </w:r>
      <w:r w:rsidRPr="00674002">
        <w:t>” fejezetben található.</w:t>
      </w:r>
    </w:p>
    <w:p w14:paraId="3D9340A1" w14:textId="77777777" w:rsidR="00740548" w:rsidRPr="002A6429" w:rsidRDefault="00740548" w:rsidP="00740548">
      <w:pPr>
        <w:pStyle w:val="Cmsor2"/>
      </w:pPr>
      <w:bookmarkStart w:id="389" w:name="_Toc147150865"/>
      <w:r w:rsidRPr="002A6429">
        <w:t>Archív bizonylat lekérdezés</w:t>
      </w:r>
      <w:bookmarkEnd w:id="389"/>
    </w:p>
    <w:p w14:paraId="5523433E" w14:textId="367666E6" w:rsidR="00740548" w:rsidRPr="00674002" w:rsidRDefault="00740548" w:rsidP="00740548">
      <w:r w:rsidRPr="00C34552">
        <w:rPr>
          <w:lang w:eastAsia="hu-HU"/>
        </w:rPr>
        <w:t xml:space="preserve">A nyugtatárban a </w:t>
      </w:r>
      <w:r w:rsidRPr="00674002">
        <w:t xml:space="preserve">bizonylatok </w:t>
      </w:r>
      <w:r w:rsidRPr="00C34552">
        <w:rPr>
          <w:lang w:eastAsia="hu-HU"/>
        </w:rPr>
        <w:t>csak egy korlátozott</w:t>
      </w:r>
      <w:r w:rsidRPr="00674002">
        <w:t xml:space="preserve"> ideig </w:t>
      </w:r>
      <w:r w:rsidRPr="00C34552">
        <w:rPr>
          <w:lang w:eastAsia="hu-HU"/>
        </w:rPr>
        <w:t>érhetők el online, azonnali formában. Az azonnal már nem lekérdez</w:t>
      </w:r>
      <w:r w:rsidR="00027671">
        <w:rPr>
          <w:lang w:eastAsia="hu-HU"/>
        </w:rPr>
        <w:t>het</w:t>
      </w:r>
      <w:r w:rsidRPr="00C34552">
        <w:rPr>
          <w:lang w:eastAsia="hu-HU"/>
        </w:rPr>
        <w:t>ő, archív</w:t>
      </w:r>
      <w:r w:rsidRPr="00674002">
        <w:t xml:space="preserve"> bizonylatok </w:t>
      </w:r>
      <w:r w:rsidRPr="00C34552">
        <w:rPr>
          <w:lang w:eastAsia="hu-HU"/>
        </w:rPr>
        <w:t>ezzel</w:t>
      </w:r>
      <w:r w:rsidRPr="00674002">
        <w:t xml:space="preserve"> a </w:t>
      </w:r>
      <w:r w:rsidRPr="00C34552">
        <w:rPr>
          <w:lang w:eastAsia="hu-HU"/>
        </w:rPr>
        <w:t>szolgáltatással kérdezhetők le a nyugtatárból.</w:t>
      </w:r>
      <w:r w:rsidRPr="00C34552" w:rsidDel="0028673E">
        <w:rPr>
          <w:lang w:eastAsia="hu-HU"/>
        </w:rPr>
        <w:t xml:space="preserve"> </w:t>
      </w:r>
    </w:p>
    <w:p w14:paraId="44D78ACC" w14:textId="77777777" w:rsidR="00740548" w:rsidRPr="00674002" w:rsidRDefault="00740548" w:rsidP="00740548"/>
    <w:p w14:paraId="1BF495D2" w14:textId="77777777" w:rsidR="00740548" w:rsidRPr="00674002" w:rsidRDefault="00740548" w:rsidP="00740548">
      <w:pPr>
        <w:pStyle w:val="Cmsor3"/>
      </w:pPr>
      <w:bookmarkStart w:id="390" w:name="_Toc147150866"/>
      <w:r w:rsidRPr="00674002">
        <w:t>A szolgáltatás üzleti leírása</w:t>
      </w:r>
      <w:bookmarkEnd w:id="390"/>
    </w:p>
    <w:p w14:paraId="11244760" w14:textId="77777777" w:rsidR="00740548" w:rsidRPr="00C34552" w:rsidRDefault="00740548" w:rsidP="00740548">
      <w:r w:rsidRPr="00C34552">
        <w:rPr>
          <w:lang w:eastAsia="hu-HU"/>
        </w:rPr>
        <w:t>A régi, a nyugtatár online részében már nem elérhető bizonylatok lekérdezésekor a „Bizonylat lekérdezés” szolgáltatás nem a bizonylatot, hanem egy archív kulcsot ad vissza. Ezzel a szolgáltatással az archív kulcs segítségével lekérdezhető a nyugtatárból az archív bizonylat.</w:t>
      </w:r>
    </w:p>
    <w:p w14:paraId="37D2D630" w14:textId="52F317BA" w:rsidR="00740548" w:rsidRPr="00C34552" w:rsidRDefault="00740548" w:rsidP="00740548">
      <w:r w:rsidRPr="00C34552">
        <w:rPr>
          <w:lang w:eastAsia="hu-HU"/>
        </w:rPr>
        <w:t xml:space="preserve">Miután a „Bizonylat lekérdezés” szolgáltatás visszaadta az archív kulcsot, a </w:t>
      </w:r>
      <w:r w:rsidR="0001236C">
        <w:rPr>
          <w:lang w:eastAsia="hu-HU"/>
        </w:rPr>
        <w:t>v</w:t>
      </w:r>
      <w:r w:rsidRPr="00C34552">
        <w:rPr>
          <w:lang w:eastAsia="hu-HU"/>
        </w:rPr>
        <w:t xml:space="preserve">evői alkalmazásnak várnia kell </w:t>
      </w:r>
      <w:r>
        <w:rPr>
          <w:lang w:eastAsia="hu-HU"/>
        </w:rPr>
        <w:t>10</w:t>
      </w:r>
      <w:r w:rsidRPr="00C34552">
        <w:rPr>
          <w:lang w:eastAsia="hu-HU"/>
        </w:rPr>
        <w:t xml:space="preserve"> másodpercet, ezután meg kell hívnia ezt a szolgáltatást az archív kulccsal. A szolgáltatás ezután visszaadja az archivált bizonylat adatait. Amennyiben a </w:t>
      </w:r>
      <w:r w:rsidRPr="005127CE">
        <w:rPr>
          <w:lang w:eastAsia="hu-HU"/>
        </w:rPr>
        <w:t>bizonylat 1</w:t>
      </w:r>
      <w:r w:rsidRPr="00C34552">
        <w:rPr>
          <w:lang w:eastAsia="hu-HU"/>
        </w:rPr>
        <w:t xml:space="preserve">0 másodperc elteltével nem elérhető, a </w:t>
      </w:r>
      <w:r w:rsidR="0001236C">
        <w:rPr>
          <w:lang w:eastAsia="hu-HU"/>
        </w:rPr>
        <w:t>v</w:t>
      </w:r>
      <w:r w:rsidRPr="00C34552">
        <w:rPr>
          <w:lang w:eastAsia="hu-HU"/>
        </w:rPr>
        <w:t xml:space="preserve">evői alkalmazásnak legalább 10 másodpercet várnia kell az újabb lekérdezésig. A lekérdezés legfeljebb háromszor ismételhető meg, majd a </w:t>
      </w:r>
      <w:r w:rsidR="0001236C">
        <w:rPr>
          <w:lang w:eastAsia="hu-HU"/>
        </w:rPr>
        <w:t>v</w:t>
      </w:r>
      <w:r w:rsidRPr="00C34552">
        <w:rPr>
          <w:lang w:eastAsia="hu-HU"/>
        </w:rPr>
        <w:t xml:space="preserve">evői alkalmazásnak legalább 5 percet kell várnia az újabb lekérdezésig. Ezalatt egyéb bizonylatokat lekérdezhet a </w:t>
      </w:r>
      <w:r w:rsidR="0001236C">
        <w:rPr>
          <w:lang w:eastAsia="hu-HU"/>
        </w:rPr>
        <w:t>v</w:t>
      </w:r>
      <w:r w:rsidRPr="00C34552">
        <w:rPr>
          <w:lang w:eastAsia="hu-HU"/>
        </w:rPr>
        <w:t>evői alkalmazás.</w:t>
      </w:r>
    </w:p>
    <w:p w14:paraId="2E6FBEA3" w14:textId="77777777" w:rsidR="00740548" w:rsidRPr="00C34552" w:rsidRDefault="00740548" w:rsidP="00740548"/>
    <w:p w14:paraId="0FF14CD5" w14:textId="77777777" w:rsidR="00740548" w:rsidRDefault="00740548" w:rsidP="00740548">
      <w:pPr>
        <w:pStyle w:val="Cmsor3"/>
      </w:pPr>
      <w:bookmarkStart w:id="391" w:name="_Toc147150867"/>
      <w:r w:rsidRPr="002200C3">
        <w:t>A szolgáltatás technikai leírása</w:t>
      </w:r>
      <w:bookmarkEnd w:id="391"/>
    </w:p>
    <w:p w14:paraId="371D4426" w14:textId="77777777" w:rsidR="00740548" w:rsidRPr="00674002" w:rsidRDefault="00740548" w:rsidP="00740548">
      <w:r w:rsidRPr="00674002">
        <w:t>A nyugtatár által biztosított bizonylat lekérdezést „getArchiveDocument” szolgáltatás meghívásával valósítja meg.</w:t>
      </w:r>
    </w:p>
    <w:p w14:paraId="78CC2531" w14:textId="77777777" w:rsidR="00740548" w:rsidRPr="00674002" w:rsidRDefault="00740548" w:rsidP="00740548">
      <w:pPr>
        <w:pStyle w:val="Listaszerbekezds"/>
        <w:numPr>
          <w:ilvl w:val="0"/>
          <w:numId w:val="8"/>
        </w:numPr>
      </w:pPr>
      <w:r w:rsidRPr="00674002">
        <w:t>URL: /getArchiveDocument</w:t>
      </w:r>
    </w:p>
    <w:p w14:paraId="4ABBBC44" w14:textId="77777777" w:rsidR="00740548" w:rsidRPr="00674002" w:rsidRDefault="00740548" w:rsidP="00740548">
      <w:pPr>
        <w:pStyle w:val="Listaszerbekezds"/>
        <w:numPr>
          <w:ilvl w:val="0"/>
          <w:numId w:val="8"/>
        </w:numPr>
      </w:pPr>
      <w:r w:rsidRPr="00674002">
        <w:t>Kérés objektum: GetArchiveDocumentRequest. A szolgáltatás kérés objektumának technológiai leírása az „</w:t>
      </w:r>
      <w:r w:rsidRPr="00674002">
        <w:rPr>
          <w:b/>
        </w:rPr>
        <w:t>Üzleti adattartalom leírása</w:t>
      </w:r>
      <w:r w:rsidRPr="00674002">
        <w:t>” fejezetben található.</w:t>
      </w:r>
    </w:p>
    <w:p w14:paraId="1F325319" w14:textId="77777777" w:rsidR="00740548" w:rsidRPr="00674002" w:rsidRDefault="00740548" w:rsidP="00740548">
      <w:pPr>
        <w:pStyle w:val="Listaszerbekezds"/>
        <w:numPr>
          <w:ilvl w:val="0"/>
          <w:numId w:val="8"/>
        </w:numPr>
      </w:pPr>
      <w:r w:rsidRPr="00674002">
        <w:t>Válasz objektum: GetArchiveDocumentResponse. A szolgáltatás válasz objektumának technológiai leírása  az „</w:t>
      </w:r>
      <w:r w:rsidRPr="00674002">
        <w:rPr>
          <w:b/>
        </w:rPr>
        <w:t>Üzleti adattartalom leírása</w:t>
      </w:r>
      <w:r w:rsidRPr="00674002">
        <w:t>” fejezetben található.</w:t>
      </w:r>
    </w:p>
    <w:p w14:paraId="68AAAA1D" w14:textId="77777777" w:rsidR="00740548" w:rsidRPr="00DD3C95" w:rsidRDefault="00740548" w:rsidP="00740548">
      <w:pPr>
        <w:rPr>
          <w:highlight w:val="yellow"/>
        </w:rPr>
      </w:pPr>
    </w:p>
    <w:p w14:paraId="764D1809" w14:textId="77777777" w:rsidR="00740548" w:rsidRDefault="00740548" w:rsidP="00740548">
      <w:pPr>
        <w:pStyle w:val="Cmsor1"/>
        <w:ind w:left="284"/>
        <w:jc w:val="both"/>
      </w:pPr>
      <w:bookmarkStart w:id="392" w:name="_Toc135127660"/>
      <w:bookmarkStart w:id="393" w:name="_Toc138241222"/>
      <w:bookmarkStart w:id="394" w:name="_Toc138749119"/>
      <w:bookmarkStart w:id="395" w:name="_Toc147150868"/>
      <w:r>
        <w:t>Bizonylatok tárolása az e-pénztárgépen</w:t>
      </w:r>
      <w:bookmarkEnd w:id="392"/>
      <w:bookmarkEnd w:id="393"/>
      <w:bookmarkEnd w:id="394"/>
      <w:bookmarkEnd w:id="395"/>
    </w:p>
    <w:p w14:paraId="06A01AFE" w14:textId="29967A23" w:rsidR="00740548" w:rsidRDefault="00740548" w:rsidP="00740548">
      <w:pPr>
        <w:rPr>
          <w:lang w:eastAsia="hu-HU"/>
        </w:rPr>
        <w:sectPr w:rsidR="00740548" w:rsidSect="002200C3">
          <w:headerReference w:type="default" r:id="rId36"/>
          <w:footerReference w:type="default" r:id="rId37"/>
          <w:pgSz w:w="11906" w:h="16838"/>
          <w:pgMar w:top="1417" w:right="1417" w:bottom="1417" w:left="1417" w:header="1276" w:footer="708" w:gutter="0"/>
          <w:cols w:space="708"/>
          <w:docGrid w:linePitch="360"/>
        </w:sectPr>
      </w:pPr>
      <w:r>
        <w:rPr>
          <w:lang w:eastAsia="hu-HU"/>
        </w:rPr>
        <w:t xml:space="preserve">Az e-pénztárgépnek az összes NAV-I-nak elküldött üzenetet és a rá kapott választ el kell tárolnia. Az eltárolt adatnak tökéletesen meg kell egyeznie az elküldött és fogadott üzenettel, mind adattartalmában, mind formátumában. Az adatokat az e-pénztárgépnek legalább naponta külön, adószámmal és dátummal megjelölt állományban kell tárolnia. Egy napon belül több állomány is létrehozható, ebben az esetben az állományokat napon belüli sorszámmal is el kell látni. Kétvállalkozós </w:t>
      </w:r>
      <w:r w:rsidR="0001236C">
        <w:rPr>
          <w:lang w:eastAsia="hu-HU"/>
        </w:rPr>
        <w:t>e-</w:t>
      </w:r>
      <w:r>
        <w:rPr>
          <w:lang w:eastAsia="hu-HU"/>
        </w:rPr>
        <w:t>pénztárgépen az egyes adózókhoz tartozó adatok külön állományban kell szerepeljenek. Az egyes kérések az állományon belül időrendi sorrendben kell</w:t>
      </w:r>
      <w:r w:rsidR="0001236C">
        <w:rPr>
          <w:lang w:eastAsia="hu-HU"/>
        </w:rPr>
        <w:t>, hogy</w:t>
      </w:r>
      <w:r>
        <w:rPr>
          <w:lang w:eastAsia="hu-HU"/>
        </w:rPr>
        <w:t xml:space="preserve"> szerepeljenek.</w:t>
      </w:r>
    </w:p>
    <w:p w14:paraId="6B9D83DD" w14:textId="77777777" w:rsidR="00204BA4" w:rsidRPr="00C0184B" w:rsidRDefault="00204BA4" w:rsidP="00204BA4"/>
    <w:p w14:paraId="14D8A54E" w14:textId="77777777" w:rsidR="00204BA4" w:rsidRDefault="00204BA4" w:rsidP="00204BA4">
      <w:pPr>
        <w:pStyle w:val="Cmsor1"/>
        <w:spacing w:before="0" w:after="0"/>
      </w:pPr>
      <w:bookmarkStart w:id="396" w:name="_Toc147150869"/>
      <w:r>
        <w:t>XSD Modell típusai és elemei</w:t>
      </w:r>
      <w:bookmarkEnd w:id="396"/>
    </w:p>
    <w:p w14:paraId="564A6A17" w14:textId="77777777" w:rsidR="00204BA4" w:rsidRDefault="00204BA4" w:rsidP="00204BA4">
      <w:pPr>
        <w:pStyle w:val="Cmsor2"/>
        <w:spacing w:before="60"/>
      </w:pPr>
      <w:bookmarkStart w:id="397" w:name="_Toc147150870"/>
      <w:r>
        <w:t>eReceiptApi.xsd</w:t>
      </w:r>
      <w:bookmarkEnd w:id="397"/>
    </w:p>
    <w:p w14:paraId="7FD4DC81" w14:textId="77777777" w:rsidR="00204BA4" w:rsidRDefault="00204BA4" w:rsidP="00204BA4">
      <w:pPr>
        <w:pStyle w:val="Cmsor3"/>
      </w:pPr>
      <w:bookmarkStart w:id="398" w:name="_Toc147150871"/>
      <w:r>
        <w:t>XSD Element lista</w:t>
      </w:r>
      <w:bookmarkEnd w:id="398"/>
    </w:p>
    <w:p w14:paraId="241C2D23" w14:textId="77777777" w:rsidR="00204BA4" w:rsidRDefault="00204BA4" w:rsidP="00204BA4">
      <w:pPr>
        <w:pStyle w:val="Cmsor4"/>
        <w:spacing w:before="120" w:after="120"/>
      </w:pPr>
      <w:r>
        <w:t>BlockUnblockRequest</w:t>
      </w:r>
    </w:p>
    <w:p w14:paraId="67FC5D52" w14:textId="77777777" w:rsidR="00204BA4" w:rsidRDefault="00204BA4" w:rsidP="00204BA4">
      <w:pPr>
        <w:pStyle w:val="Idzet"/>
      </w:pPr>
      <w:r>
        <w:t>BlockUnblockRequestType</w:t>
      </w:r>
    </w:p>
    <w:p w14:paraId="5795092D" w14:textId="77777777" w:rsidR="00204BA4" w:rsidRDefault="00204BA4" w:rsidP="00204BA4">
      <w:r>
        <w:t>Az e-pénztárgép blokkolását vagy blokkolásának feloldását megvalósító szolgáltatás kérés objektuma.</w:t>
      </w:r>
    </w:p>
    <w:p w14:paraId="0B8DDCE4" w14:textId="77777777" w:rsidR="00204BA4" w:rsidRDefault="00204BA4" w:rsidP="00204BA4">
      <w:pPr>
        <w:pStyle w:val="Cmsor4"/>
        <w:spacing w:before="120" w:after="120"/>
      </w:pPr>
      <w:r>
        <w:t>BlockUnblockResponse</w:t>
      </w:r>
    </w:p>
    <w:p w14:paraId="5C5FCCA0" w14:textId="77777777" w:rsidR="00204BA4" w:rsidRDefault="00204BA4" w:rsidP="00204BA4">
      <w:pPr>
        <w:pStyle w:val="Idzet"/>
      </w:pPr>
      <w:r>
        <w:t>BlockUnblockResponseType</w:t>
      </w:r>
    </w:p>
    <w:p w14:paraId="6239FFFF" w14:textId="77777777" w:rsidR="00204BA4" w:rsidRDefault="00204BA4" w:rsidP="00204BA4">
      <w:r>
        <w:t>Az e-pénztárgép blokkolását vagy blokkolásának feloldását megvalósító szolgáltatás válasz objektuma.</w:t>
      </w:r>
    </w:p>
    <w:p w14:paraId="661ECCB9" w14:textId="77777777" w:rsidR="00204BA4" w:rsidRDefault="00204BA4" w:rsidP="00204BA4">
      <w:pPr>
        <w:pStyle w:val="Cmsor4"/>
        <w:spacing w:before="120" w:after="120"/>
      </w:pPr>
      <w:r>
        <w:t>CommMgrRequest</w:t>
      </w:r>
    </w:p>
    <w:p w14:paraId="46A0D569" w14:textId="77777777" w:rsidR="00204BA4" w:rsidRDefault="00204BA4" w:rsidP="00204BA4">
      <w:pPr>
        <w:pStyle w:val="Idzet"/>
      </w:pPr>
      <w:r>
        <w:t>CommMgrRequestType</w:t>
      </w:r>
    </w:p>
    <w:p w14:paraId="2327EED2" w14:textId="77777777" w:rsidR="00204BA4" w:rsidRDefault="00204BA4" w:rsidP="00204BA4">
      <w:r>
        <w:t>Az e-pénztárgép által meghívandó szolgáltatások listáját visszaadó szolgáltatás kérés objektuma.</w:t>
      </w:r>
    </w:p>
    <w:p w14:paraId="4E01A151" w14:textId="77777777" w:rsidR="00204BA4" w:rsidRDefault="00204BA4" w:rsidP="00204BA4">
      <w:pPr>
        <w:pStyle w:val="Cmsor4"/>
        <w:spacing w:before="120" w:after="120"/>
      </w:pPr>
      <w:r>
        <w:t>CommMgrResponse</w:t>
      </w:r>
    </w:p>
    <w:p w14:paraId="2F966EA7" w14:textId="77777777" w:rsidR="00204BA4" w:rsidRDefault="00204BA4" w:rsidP="00204BA4">
      <w:pPr>
        <w:pStyle w:val="Idzet"/>
      </w:pPr>
      <w:r>
        <w:t>CommMgrResponseType</w:t>
      </w:r>
    </w:p>
    <w:p w14:paraId="391FC86C" w14:textId="77777777" w:rsidR="00204BA4" w:rsidRDefault="00204BA4" w:rsidP="00204BA4">
      <w:r>
        <w:t>Az e-pénztárgép által meghívandó szolgáltatások listáját visszaadó szolgáltatás válasz objektuma.</w:t>
      </w:r>
    </w:p>
    <w:p w14:paraId="1358A337" w14:textId="77777777" w:rsidR="00204BA4" w:rsidRDefault="00204BA4" w:rsidP="00204BA4">
      <w:pPr>
        <w:pStyle w:val="Cmsor4"/>
        <w:spacing w:before="120" w:after="120"/>
      </w:pPr>
      <w:r>
        <w:t>DocumentRequest</w:t>
      </w:r>
    </w:p>
    <w:p w14:paraId="4A7A2F80" w14:textId="77777777" w:rsidR="00204BA4" w:rsidRDefault="00204BA4" w:rsidP="00204BA4">
      <w:pPr>
        <w:pStyle w:val="Idzet"/>
      </w:pPr>
      <w:r>
        <w:t>DocumentRequestType</w:t>
      </w:r>
    </w:p>
    <w:p w14:paraId="4C7D1605" w14:textId="77777777" w:rsidR="00204BA4" w:rsidRDefault="00204BA4" w:rsidP="00204BA4">
      <w:r>
        <w:t>A nyugta, egyszerűsített számla, és egyes speciális értékesítések bizonylatainak fogadását megvalósító szolgáltatás kérés objektuma.</w:t>
      </w:r>
    </w:p>
    <w:p w14:paraId="75C29375" w14:textId="77777777" w:rsidR="00204BA4" w:rsidRDefault="00204BA4" w:rsidP="00204BA4">
      <w:pPr>
        <w:pStyle w:val="Cmsor4"/>
        <w:spacing w:before="120" w:after="120"/>
      </w:pPr>
      <w:r>
        <w:t>DocumentResponse</w:t>
      </w:r>
    </w:p>
    <w:p w14:paraId="449FE0F2" w14:textId="77777777" w:rsidR="00204BA4" w:rsidRDefault="00204BA4" w:rsidP="00204BA4">
      <w:pPr>
        <w:pStyle w:val="Idzet"/>
      </w:pPr>
      <w:r>
        <w:t>DocumentResponseType</w:t>
      </w:r>
    </w:p>
    <w:p w14:paraId="44857E0E" w14:textId="77777777" w:rsidR="00204BA4" w:rsidRDefault="00204BA4" w:rsidP="00204BA4">
      <w:r>
        <w:t>A nyugta, egyszerűsített számla, és egyes speciális értékesítések bizonylatainak fogadását megvalósító szolgáltatás válasz objektuma.</w:t>
      </w:r>
    </w:p>
    <w:p w14:paraId="5041A644" w14:textId="77777777" w:rsidR="00204BA4" w:rsidRDefault="00204BA4" w:rsidP="00204BA4">
      <w:pPr>
        <w:pStyle w:val="Cmsor4"/>
        <w:spacing w:before="120" w:after="120"/>
      </w:pPr>
      <w:r>
        <w:t>EndOfOperationRequest</w:t>
      </w:r>
    </w:p>
    <w:p w14:paraId="01946DFA" w14:textId="77777777" w:rsidR="00204BA4" w:rsidRDefault="00204BA4" w:rsidP="00204BA4">
      <w:pPr>
        <w:pStyle w:val="Idzet"/>
      </w:pPr>
      <w:r>
        <w:t>EndOfOperationRequestType</w:t>
      </w:r>
    </w:p>
    <w:p w14:paraId="364BB92F" w14:textId="77777777" w:rsidR="00204BA4" w:rsidRDefault="00204BA4" w:rsidP="00204BA4">
      <w:r>
        <w:t>Az e-pénztárgép üzemeltetés befejezés szolgáltatás kérés objektuma.</w:t>
      </w:r>
    </w:p>
    <w:p w14:paraId="120BFDBF" w14:textId="77777777" w:rsidR="00204BA4" w:rsidRDefault="00204BA4" w:rsidP="00204BA4">
      <w:pPr>
        <w:pStyle w:val="Cmsor4"/>
        <w:spacing w:before="120" w:after="120"/>
      </w:pPr>
      <w:r>
        <w:t>EndOfOperationResponse</w:t>
      </w:r>
    </w:p>
    <w:p w14:paraId="711233C4" w14:textId="77777777" w:rsidR="00204BA4" w:rsidRDefault="00204BA4" w:rsidP="00204BA4">
      <w:pPr>
        <w:pStyle w:val="Idzet"/>
      </w:pPr>
      <w:r>
        <w:t>EndOfOperationResponseType</w:t>
      </w:r>
    </w:p>
    <w:p w14:paraId="6258ECEC" w14:textId="77777777" w:rsidR="00204BA4" w:rsidRDefault="00204BA4" w:rsidP="00204BA4">
      <w:r>
        <w:t>Az e-pénztárgép üzemeltetés befejezés szolgáltatás válasz objektuma.</w:t>
      </w:r>
    </w:p>
    <w:p w14:paraId="08860A5B" w14:textId="77777777" w:rsidR="00204BA4" w:rsidRDefault="00204BA4" w:rsidP="00204BA4">
      <w:pPr>
        <w:pStyle w:val="Cmsor4"/>
        <w:spacing w:before="120" w:after="120"/>
      </w:pPr>
      <w:r>
        <w:t>HelloRequest</w:t>
      </w:r>
    </w:p>
    <w:p w14:paraId="1947F8C3" w14:textId="77777777" w:rsidR="00204BA4" w:rsidRDefault="00204BA4" w:rsidP="00204BA4">
      <w:pPr>
        <w:pStyle w:val="Idzet"/>
      </w:pPr>
      <w:r>
        <w:t>HelloRequestType</w:t>
      </w:r>
    </w:p>
    <w:p w14:paraId="791F110D" w14:textId="77777777" w:rsidR="00204BA4" w:rsidRDefault="00204BA4" w:rsidP="00204BA4">
      <w:r>
        <w:t>Az e-pénztárgép regisztrálását vagy átszemélyesítését követően meghívandó szolgáltatás kérés objektuma. A szolgáltatás hívással jelzi az e-pénztárgép a NAV-I felé, hogy a regisztrációs vagy átszemélyesítési folyamat lezárult.</w:t>
      </w:r>
    </w:p>
    <w:p w14:paraId="37DE131D" w14:textId="77777777" w:rsidR="00204BA4" w:rsidRDefault="00204BA4" w:rsidP="00204BA4">
      <w:pPr>
        <w:pStyle w:val="Cmsor4"/>
        <w:spacing w:before="120" w:after="120"/>
      </w:pPr>
      <w:r>
        <w:t>HelloResponse</w:t>
      </w:r>
    </w:p>
    <w:p w14:paraId="5D900EE2" w14:textId="77777777" w:rsidR="00204BA4" w:rsidRDefault="00204BA4" w:rsidP="00204BA4">
      <w:pPr>
        <w:pStyle w:val="Idzet"/>
      </w:pPr>
      <w:r>
        <w:t>HelloResponseType</w:t>
      </w:r>
    </w:p>
    <w:p w14:paraId="7A97DBA6" w14:textId="77777777" w:rsidR="00204BA4" w:rsidRDefault="00204BA4" w:rsidP="00204BA4">
      <w:r>
        <w:t>Az e-pénztárgép regisztrálását vagy átszemélyesítését követően meghívandó szolgáltatás válasz objektuma.</w:t>
      </w:r>
    </w:p>
    <w:p w14:paraId="2ED2708F" w14:textId="77777777" w:rsidR="00204BA4" w:rsidRDefault="00204BA4" w:rsidP="00204BA4">
      <w:pPr>
        <w:pStyle w:val="Cmsor4"/>
        <w:spacing w:before="120" w:after="120"/>
      </w:pPr>
      <w:r>
        <w:t>OperatorSiteUpdateRequest</w:t>
      </w:r>
    </w:p>
    <w:p w14:paraId="5A34DE29" w14:textId="77777777" w:rsidR="00204BA4" w:rsidRDefault="00204BA4" w:rsidP="00204BA4">
      <w:pPr>
        <w:pStyle w:val="Idzet"/>
      </w:pPr>
      <w:r>
        <w:t>OperatorSiteUpdateRequestType</w:t>
      </w:r>
    </w:p>
    <w:p w14:paraId="393BBE49" w14:textId="77777777" w:rsidR="00204BA4" w:rsidRDefault="00204BA4" w:rsidP="00204BA4">
      <w:r>
        <w:t>Az e-pénztárgépen az üzemeltetői vagy telephely adatok frissítését megvalósító szolgáltatás kérés objektuma.</w:t>
      </w:r>
    </w:p>
    <w:p w14:paraId="43FFC5DE" w14:textId="77777777" w:rsidR="00204BA4" w:rsidRDefault="00204BA4" w:rsidP="00204BA4">
      <w:pPr>
        <w:pStyle w:val="Cmsor4"/>
        <w:spacing w:before="120" w:after="120"/>
      </w:pPr>
      <w:r>
        <w:t>OperatorSiteUpdateResponse</w:t>
      </w:r>
    </w:p>
    <w:p w14:paraId="4656BD33" w14:textId="77777777" w:rsidR="00204BA4" w:rsidRDefault="00204BA4" w:rsidP="00204BA4">
      <w:pPr>
        <w:pStyle w:val="Idzet"/>
      </w:pPr>
      <w:r>
        <w:t>OperatorSiteUpdateResponseType</w:t>
      </w:r>
    </w:p>
    <w:p w14:paraId="08A5286B" w14:textId="77777777" w:rsidR="00204BA4" w:rsidRDefault="00204BA4" w:rsidP="00204BA4">
      <w:r>
        <w:t>Az e-pénztárgépen az üzemeltetői vagy telephely adatok frissítését megvalósító szolgáltatás válasz objektuma.</w:t>
      </w:r>
    </w:p>
    <w:p w14:paraId="430C5103" w14:textId="77777777" w:rsidR="00204BA4" w:rsidRDefault="00204BA4" w:rsidP="00204BA4">
      <w:pPr>
        <w:pStyle w:val="Cmsor4"/>
        <w:spacing w:before="120" w:after="120"/>
      </w:pPr>
      <w:r>
        <w:t>OwnerChangeRequest</w:t>
      </w:r>
    </w:p>
    <w:p w14:paraId="4A8CA626" w14:textId="77777777" w:rsidR="00204BA4" w:rsidRDefault="00204BA4" w:rsidP="00204BA4">
      <w:pPr>
        <w:pStyle w:val="Idzet"/>
      </w:pPr>
      <w:r>
        <w:t>OwnerChangeRequestType</w:t>
      </w:r>
    </w:p>
    <w:p w14:paraId="10CED347" w14:textId="77777777" w:rsidR="00204BA4" w:rsidRDefault="00204BA4" w:rsidP="00204BA4">
      <w:r>
        <w:t>Az e-pénztárgép átszemélyesítését kezdeményező szolgáltatás kérés objektuma.</w:t>
      </w:r>
    </w:p>
    <w:p w14:paraId="698C0B9B" w14:textId="77777777" w:rsidR="00204BA4" w:rsidRDefault="00204BA4" w:rsidP="00204BA4">
      <w:pPr>
        <w:pStyle w:val="Cmsor4"/>
        <w:spacing w:before="120" w:after="120"/>
      </w:pPr>
      <w:r>
        <w:t>OwnerChangeResponse</w:t>
      </w:r>
    </w:p>
    <w:p w14:paraId="3CA617B8" w14:textId="77777777" w:rsidR="00204BA4" w:rsidRDefault="00204BA4" w:rsidP="00204BA4">
      <w:pPr>
        <w:pStyle w:val="Idzet"/>
      </w:pPr>
      <w:r>
        <w:t>OwnerChangeResponseType</w:t>
      </w:r>
    </w:p>
    <w:p w14:paraId="4AE8C296" w14:textId="77777777" w:rsidR="00204BA4" w:rsidRDefault="00204BA4" w:rsidP="00204BA4">
      <w:r>
        <w:t>Az e-pénztárgép átszemélyesítését kezdeményező szolgáltatás válasz objektuma.</w:t>
      </w:r>
    </w:p>
    <w:p w14:paraId="5E7DDF0A" w14:textId="77777777" w:rsidR="00204BA4" w:rsidRDefault="00204BA4" w:rsidP="00204BA4">
      <w:pPr>
        <w:pStyle w:val="Cmsor4"/>
        <w:spacing w:before="120" w:after="120"/>
      </w:pPr>
      <w:r>
        <w:t>PrintTechnicalInfoRequest</w:t>
      </w:r>
    </w:p>
    <w:p w14:paraId="1DE267B7" w14:textId="77777777" w:rsidR="00204BA4" w:rsidRDefault="00204BA4" w:rsidP="00204BA4">
      <w:pPr>
        <w:pStyle w:val="Idzet"/>
      </w:pPr>
      <w:r>
        <w:t>PrintTechnicalInfoRequestType</w:t>
      </w:r>
    </w:p>
    <w:p w14:paraId="11B18C3C" w14:textId="77777777" w:rsidR="00204BA4" w:rsidRDefault="00204BA4" w:rsidP="00204BA4">
      <w:r>
        <w:t>Technikai tájékoztatás bizonylat küldését megvalósító szolgáltatás kérés objektuma.</w:t>
      </w:r>
    </w:p>
    <w:p w14:paraId="635D887A" w14:textId="77777777" w:rsidR="00204BA4" w:rsidRDefault="00204BA4" w:rsidP="00204BA4">
      <w:pPr>
        <w:pStyle w:val="Cmsor4"/>
        <w:spacing w:before="120" w:after="120"/>
      </w:pPr>
      <w:r>
        <w:t>PrintTechnicalInfoResponse</w:t>
      </w:r>
    </w:p>
    <w:p w14:paraId="16499062" w14:textId="77777777" w:rsidR="00204BA4" w:rsidRDefault="00204BA4" w:rsidP="00204BA4">
      <w:pPr>
        <w:pStyle w:val="Idzet"/>
      </w:pPr>
      <w:r>
        <w:t>PrintTechnicalInfoResponseType</w:t>
      </w:r>
    </w:p>
    <w:p w14:paraId="1F34ADD6" w14:textId="77777777" w:rsidR="00204BA4" w:rsidRDefault="00204BA4" w:rsidP="00204BA4">
      <w:r>
        <w:t>Technikai tájékoztatás bizonylat küldését megvalósító szolgáltatás válasz objektuma.</w:t>
      </w:r>
    </w:p>
    <w:p w14:paraId="42FDA0FE" w14:textId="77777777" w:rsidR="00204BA4" w:rsidRDefault="00204BA4" w:rsidP="00204BA4">
      <w:pPr>
        <w:pStyle w:val="Cmsor4"/>
        <w:spacing w:before="120" w:after="120"/>
      </w:pPr>
      <w:r>
        <w:t>QueryTaxpayerRequest</w:t>
      </w:r>
    </w:p>
    <w:p w14:paraId="1715F73C" w14:textId="77777777" w:rsidR="00204BA4" w:rsidRDefault="00204BA4" w:rsidP="00204BA4">
      <w:pPr>
        <w:pStyle w:val="Idzet"/>
      </w:pPr>
      <w:r>
        <w:t>QueryTaxpayerRequestType</w:t>
      </w:r>
    </w:p>
    <w:p w14:paraId="40BA6CCC" w14:textId="77777777" w:rsidR="00204BA4" w:rsidRDefault="00204BA4" w:rsidP="00204BA4">
      <w:r>
        <w:t>Belföldi adószám ellenőrző szolgáltatás kérés objektuma.</w:t>
      </w:r>
    </w:p>
    <w:p w14:paraId="4AECAA32" w14:textId="77777777" w:rsidR="00204BA4" w:rsidRDefault="00204BA4" w:rsidP="00204BA4">
      <w:pPr>
        <w:pStyle w:val="Cmsor4"/>
        <w:spacing w:before="120" w:after="120"/>
      </w:pPr>
      <w:r>
        <w:t>QueryTaxpayerResponse</w:t>
      </w:r>
    </w:p>
    <w:p w14:paraId="744A2311" w14:textId="77777777" w:rsidR="00204BA4" w:rsidRDefault="00204BA4" w:rsidP="00204BA4">
      <w:pPr>
        <w:pStyle w:val="Idzet"/>
      </w:pPr>
      <w:r>
        <w:t>QueryTaxpayerResponseType</w:t>
      </w:r>
    </w:p>
    <w:p w14:paraId="5B303A63" w14:textId="77777777" w:rsidR="00204BA4" w:rsidRDefault="00204BA4" w:rsidP="00204BA4">
      <w:r>
        <w:t>Belföldi adószám ellenőrző szolgáltatás válasz objektuma.</w:t>
      </w:r>
    </w:p>
    <w:p w14:paraId="643CC181" w14:textId="77777777" w:rsidR="00204BA4" w:rsidRDefault="00204BA4" w:rsidP="00204BA4">
      <w:pPr>
        <w:pStyle w:val="Cmsor4"/>
        <w:spacing w:before="120" w:after="120"/>
      </w:pPr>
      <w:r>
        <w:t>RegistrationRequest</w:t>
      </w:r>
    </w:p>
    <w:p w14:paraId="09D84E07" w14:textId="77777777" w:rsidR="00204BA4" w:rsidRDefault="00204BA4" w:rsidP="00204BA4">
      <w:pPr>
        <w:pStyle w:val="Idzet"/>
      </w:pPr>
      <w:r>
        <w:t>RegistrationRequestType</w:t>
      </w:r>
    </w:p>
    <w:p w14:paraId="4A36260E" w14:textId="77777777" w:rsidR="00204BA4" w:rsidRDefault="00204BA4" w:rsidP="00204BA4">
      <w:r>
        <w:t>Eszközregisztrációt megvalósító szolgáltatás kérés objektuma.</w:t>
      </w:r>
    </w:p>
    <w:p w14:paraId="1A5EB3D1" w14:textId="77777777" w:rsidR="00204BA4" w:rsidRDefault="00204BA4" w:rsidP="00204BA4">
      <w:pPr>
        <w:pStyle w:val="Cmsor4"/>
        <w:spacing w:before="120" w:after="120"/>
      </w:pPr>
      <w:r>
        <w:t>RegistrationResponse</w:t>
      </w:r>
    </w:p>
    <w:p w14:paraId="3E250C67" w14:textId="77777777" w:rsidR="00204BA4" w:rsidRDefault="00204BA4" w:rsidP="00204BA4">
      <w:pPr>
        <w:pStyle w:val="Idzet"/>
      </w:pPr>
      <w:r>
        <w:t>RegistrationResponseType</w:t>
      </w:r>
    </w:p>
    <w:p w14:paraId="2E599D17" w14:textId="77777777" w:rsidR="00204BA4" w:rsidRDefault="00204BA4" w:rsidP="00204BA4">
      <w:r>
        <w:t>Eszközregisztrációt megvalósító szolgáltatás válasz objektuma.</w:t>
      </w:r>
    </w:p>
    <w:p w14:paraId="3EEC54BF" w14:textId="77777777" w:rsidR="00204BA4" w:rsidRDefault="00204BA4" w:rsidP="00204BA4">
      <w:pPr>
        <w:pStyle w:val="Cmsor4"/>
        <w:spacing w:before="120" w:after="120"/>
      </w:pPr>
      <w:r>
        <w:t>RenewCertificateRequest</w:t>
      </w:r>
    </w:p>
    <w:p w14:paraId="0B7BF19E" w14:textId="77777777" w:rsidR="00204BA4" w:rsidRDefault="00204BA4" w:rsidP="00204BA4">
      <w:pPr>
        <w:pStyle w:val="Idzet"/>
      </w:pPr>
      <w:r>
        <w:t>RenewCertificateRequestType</w:t>
      </w:r>
    </w:p>
    <w:p w14:paraId="2CF0DFCA" w14:textId="77777777" w:rsidR="00204BA4" w:rsidRDefault="00204BA4" w:rsidP="00204BA4">
      <w:r>
        <w:t>Authentikációs tanúsítvány megújítását kezdeményező szolgáltatás kérés objektuma.</w:t>
      </w:r>
    </w:p>
    <w:p w14:paraId="2FC6145D" w14:textId="77777777" w:rsidR="00204BA4" w:rsidRDefault="00204BA4" w:rsidP="00204BA4">
      <w:pPr>
        <w:pStyle w:val="Cmsor4"/>
        <w:spacing w:before="120" w:after="120"/>
      </w:pPr>
      <w:r>
        <w:t>RenewCertificateResponse</w:t>
      </w:r>
    </w:p>
    <w:p w14:paraId="5D07EE4D" w14:textId="77777777" w:rsidR="00204BA4" w:rsidRDefault="00204BA4" w:rsidP="00204BA4">
      <w:pPr>
        <w:pStyle w:val="Idzet"/>
      </w:pPr>
      <w:r>
        <w:t>RenewCertificateResponseType</w:t>
      </w:r>
    </w:p>
    <w:p w14:paraId="144DFADC" w14:textId="77777777" w:rsidR="00204BA4" w:rsidRDefault="00204BA4" w:rsidP="00204BA4">
      <w:r>
        <w:t>Authentikációs tanúsítvány megújítását kezdeményező szolgáltatás válasz objektuma.</w:t>
      </w:r>
    </w:p>
    <w:p w14:paraId="0E9D7934" w14:textId="77777777" w:rsidR="00204BA4" w:rsidRDefault="00204BA4" w:rsidP="00204BA4">
      <w:pPr>
        <w:pStyle w:val="Cmsor4"/>
        <w:spacing w:before="120" w:after="120"/>
      </w:pPr>
      <w:r>
        <w:t>ReportRequest</w:t>
      </w:r>
    </w:p>
    <w:p w14:paraId="4A3F8AF8" w14:textId="77777777" w:rsidR="00204BA4" w:rsidRDefault="00204BA4" w:rsidP="00204BA4">
      <w:pPr>
        <w:pStyle w:val="Idzet"/>
      </w:pPr>
      <w:r>
        <w:t>ReportRequestType</w:t>
      </w:r>
    </w:p>
    <w:p w14:paraId="02C32616" w14:textId="77777777" w:rsidR="00204BA4" w:rsidRDefault="00204BA4" w:rsidP="00204BA4">
      <w:r>
        <w:t>Pénztárnyitás bizonylat, napi forgalmi jelentés, pénztárjelentés, pénzmozgás bizonylat és minden egyéb, nem adóügyi bizonylat fogadását megvalósító szolgáltatás kérés objektuma.</w:t>
      </w:r>
    </w:p>
    <w:p w14:paraId="1398D33E" w14:textId="77777777" w:rsidR="00204BA4" w:rsidRDefault="00204BA4" w:rsidP="00204BA4">
      <w:pPr>
        <w:pStyle w:val="Cmsor4"/>
        <w:spacing w:before="120" w:after="120"/>
      </w:pPr>
      <w:r>
        <w:t>ReportResponse</w:t>
      </w:r>
    </w:p>
    <w:p w14:paraId="68EC9C4F" w14:textId="77777777" w:rsidR="00204BA4" w:rsidRDefault="00204BA4" w:rsidP="00204BA4">
      <w:pPr>
        <w:pStyle w:val="Idzet"/>
      </w:pPr>
      <w:r>
        <w:t>ReportResponseType</w:t>
      </w:r>
    </w:p>
    <w:p w14:paraId="583568AD" w14:textId="77777777" w:rsidR="00204BA4" w:rsidRDefault="00204BA4" w:rsidP="00204BA4">
      <w:r>
        <w:t>Pénztárnyitás bizonylat, napi forgalmi jelentés, pénztárjelentés, pénzmozgás bizonylat és minden egyéb, nem adóügyi bizonylat fogadását megvalósító szolgáltatás válasz objektuma.</w:t>
      </w:r>
    </w:p>
    <w:p w14:paraId="13FD96DB" w14:textId="77777777" w:rsidR="00204BA4" w:rsidRDefault="00204BA4" w:rsidP="00204BA4">
      <w:pPr>
        <w:pStyle w:val="Cmsor4"/>
        <w:spacing w:before="120" w:after="120"/>
      </w:pPr>
      <w:r>
        <w:t>SoftwareUpdateRequest</w:t>
      </w:r>
    </w:p>
    <w:p w14:paraId="02911984" w14:textId="77777777" w:rsidR="00204BA4" w:rsidRDefault="00204BA4" w:rsidP="00204BA4">
      <w:pPr>
        <w:pStyle w:val="Idzet"/>
      </w:pPr>
      <w:r>
        <w:t>SoftwareUpdateRequestType</w:t>
      </w:r>
    </w:p>
    <w:p w14:paraId="138C9B26" w14:textId="77777777" w:rsidR="00204BA4" w:rsidRDefault="00204BA4" w:rsidP="00204BA4">
      <w:r>
        <w:t>Az e-pénztárgépen futó szoftver frissítését kezdeményező szolgáltatás kérés objektuma.</w:t>
      </w:r>
    </w:p>
    <w:p w14:paraId="1428AB25" w14:textId="77777777" w:rsidR="00204BA4" w:rsidRDefault="00204BA4" w:rsidP="00204BA4">
      <w:pPr>
        <w:pStyle w:val="Cmsor4"/>
        <w:spacing w:before="120" w:after="120"/>
      </w:pPr>
      <w:r>
        <w:t>SoftwareUpdateResponse</w:t>
      </w:r>
    </w:p>
    <w:p w14:paraId="773A669B" w14:textId="77777777" w:rsidR="00204BA4" w:rsidRDefault="00204BA4" w:rsidP="00204BA4">
      <w:pPr>
        <w:pStyle w:val="Idzet"/>
      </w:pPr>
      <w:r>
        <w:t>SoftwareUpdateResponseType</w:t>
      </w:r>
    </w:p>
    <w:p w14:paraId="167F430B" w14:textId="77777777" w:rsidR="00204BA4" w:rsidRDefault="00204BA4" w:rsidP="00204BA4">
      <w:r>
        <w:t>Az e-pénztárgépen futó szoftver frissítését kezdeményező szolgáltatás válasz objektuma.</w:t>
      </w:r>
    </w:p>
    <w:p w14:paraId="2B3BC4DB" w14:textId="77777777" w:rsidR="00204BA4" w:rsidRDefault="00204BA4" w:rsidP="00204BA4">
      <w:pPr>
        <w:pStyle w:val="Cmsor4"/>
        <w:spacing w:before="120" w:after="120"/>
      </w:pPr>
      <w:r>
        <w:t>VatUpdateRequest</w:t>
      </w:r>
    </w:p>
    <w:p w14:paraId="2EFBC074" w14:textId="77777777" w:rsidR="00204BA4" w:rsidRDefault="00204BA4" w:rsidP="00204BA4">
      <w:pPr>
        <w:pStyle w:val="Idzet"/>
      </w:pPr>
      <w:r>
        <w:t>VatUpdateRequestType</w:t>
      </w:r>
    </w:p>
    <w:p w14:paraId="0B12F324" w14:textId="77777777" w:rsidR="00204BA4" w:rsidRDefault="00204BA4" w:rsidP="00204BA4">
      <w:r>
        <w:t>Az egyes forgalmi gyűjtőkhöz kapcsolódó ÁFA kulcsok módosítását megvalósító szolgáltatás kérés objektuma.</w:t>
      </w:r>
    </w:p>
    <w:p w14:paraId="71066D1D" w14:textId="77777777" w:rsidR="00204BA4" w:rsidRDefault="00204BA4" w:rsidP="00204BA4">
      <w:pPr>
        <w:pStyle w:val="Cmsor4"/>
        <w:spacing w:before="120" w:after="120"/>
      </w:pPr>
      <w:r>
        <w:t>VatUpdateResponse</w:t>
      </w:r>
    </w:p>
    <w:p w14:paraId="1E94E4DA" w14:textId="77777777" w:rsidR="00204BA4" w:rsidRDefault="00204BA4" w:rsidP="00204BA4">
      <w:pPr>
        <w:pStyle w:val="Idzet"/>
      </w:pPr>
      <w:r>
        <w:t>VatUpdateResponseType</w:t>
      </w:r>
    </w:p>
    <w:p w14:paraId="511C47A6" w14:textId="77777777" w:rsidR="00204BA4" w:rsidRDefault="00204BA4" w:rsidP="00204BA4">
      <w:r>
        <w:t>Az egyes forgalmi gyűjtőkhöz kapcsolódó ÁFA kulcsok módosítását megvalósító szolgáltatás válasz objektuma.</w:t>
      </w:r>
    </w:p>
    <w:p w14:paraId="44F59DF2" w14:textId="77777777" w:rsidR="00204BA4" w:rsidRDefault="00204BA4" w:rsidP="00204BA4">
      <w:pPr>
        <w:pStyle w:val="Cmsor3"/>
      </w:pPr>
      <w:bookmarkStart w:id="399" w:name="_Toc147150872"/>
      <w:r>
        <w:t>XSD Complex type lista</w:t>
      </w:r>
      <w:bookmarkEnd w:id="399"/>
    </w:p>
    <w:p w14:paraId="1DB9234F" w14:textId="77777777" w:rsidR="00204BA4" w:rsidRDefault="00204BA4" w:rsidP="00204BA4">
      <w:pPr>
        <w:pStyle w:val="Cmsor4"/>
        <w:spacing w:before="120" w:after="120"/>
      </w:pPr>
      <w:r>
        <w:t>BlockUnblockRequestType</w:t>
      </w:r>
    </w:p>
    <w:p w14:paraId="628C51BB" w14:textId="77777777" w:rsidR="00204BA4" w:rsidRDefault="00204BA4" w:rsidP="00204BA4">
      <w:pPr>
        <w:pStyle w:val="Idzet"/>
      </w:pPr>
      <w:r>
        <w:t>extend: base:BasicEReceiptRequestType</w:t>
      </w:r>
    </w:p>
    <w:p w14:paraId="3C287070" w14:textId="77777777" w:rsidR="00204BA4" w:rsidRDefault="00204BA4" w:rsidP="00204BA4">
      <w:r>
        <w:t>Az e-pénztárgép blokkolását vagy blokkolásának feloldását megvalósító szolgáltatás kérés típusa.</w:t>
      </w:r>
    </w:p>
    <w:tbl>
      <w:tblPr>
        <w:tblStyle w:val="Tblzatrcsos41jellszn"/>
        <w:tblW w:w="0" w:type="auto"/>
        <w:tblLook w:val="04A0" w:firstRow="1" w:lastRow="0" w:firstColumn="1" w:lastColumn="0" w:noHBand="0" w:noVBand="1"/>
      </w:tblPr>
      <w:tblGrid>
        <w:gridCol w:w="3502"/>
        <w:gridCol w:w="3637"/>
        <w:gridCol w:w="3419"/>
        <w:gridCol w:w="3436"/>
      </w:tblGrid>
      <w:tr w:rsidR="00204BA4" w14:paraId="280B58A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66E5C0A" w14:textId="77777777" w:rsidR="00204BA4" w:rsidRDefault="00204BA4" w:rsidP="00030865">
            <w:r>
              <w:t>Típus neve</w:t>
            </w:r>
          </w:p>
        </w:tc>
        <w:tc>
          <w:tcPr>
            <w:tcW w:w="3642" w:type="dxa"/>
          </w:tcPr>
          <w:p w14:paraId="02CDE64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0088C0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2F1F9D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AC6225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655799A" w14:textId="77777777" w:rsidR="00204BA4" w:rsidRDefault="00204BA4" w:rsidP="00030865">
            <w:r>
              <w:t>requestedOperation</w:t>
            </w:r>
          </w:p>
        </w:tc>
        <w:tc>
          <w:tcPr>
            <w:tcW w:w="3642" w:type="dxa"/>
          </w:tcPr>
          <w:p w14:paraId="2826EED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communication:BlockUnblockType</w:t>
            </w:r>
          </w:p>
        </w:tc>
        <w:tc>
          <w:tcPr>
            <w:tcW w:w="3642" w:type="dxa"/>
          </w:tcPr>
          <w:p w14:paraId="78A5D5D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D0A9A1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Amennyiben az e-pénztárgép blokkolása vagy blokkolásának feloldása az e-pénztárgép kérésére történik, akkor a kért művelet típusa.</w:t>
            </w:r>
          </w:p>
        </w:tc>
      </w:tr>
    </w:tbl>
    <w:p w14:paraId="4E1F85F2" w14:textId="77777777" w:rsidR="00204BA4" w:rsidRDefault="00204BA4" w:rsidP="00204BA4">
      <w:pPr>
        <w:pStyle w:val="Cmsor4"/>
        <w:spacing w:before="120" w:after="120"/>
      </w:pPr>
      <w:r>
        <w:t>BlockUnblockResponseType</w:t>
      </w:r>
    </w:p>
    <w:p w14:paraId="2A626CF5" w14:textId="77777777" w:rsidR="00204BA4" w:rsidRDefault="00204BA4" w:rsidP="00204BA4">
      <w:pPr>
        <w:pStyle w:val="Idzet"/>
      </w:pPr>
      <w:r>
        <w:t>extend: base:BasicEReceiptResponseType</w:t>
      </w:r>
    </w:p>
    <w:p w14:paraId="1CFAB6E4" w14:textId="77777777" w:rsidR="00204BA4" w:rsidRDefault="00204BA4" w:rsidP="00204BA4">
      <w:r>
        <w:t>Az e-pénztárgép blokkolását vagy blokkolásának feloldását megvalósító szolgáltatás válasz típusa.</w:t>
      </w:r>
    </w:p>
    <w:tbl>
      <w:tblPr>
        <w:tblStyle w:val="Tblzatrcsos41jellszn"/>
        <w:tblW w:w="0" w:type="auto"/>
        <w:tblLook w:val="04A0" w:firstRow="1" w:lastRow="0" w:firstColumn="1" w:lastColumn="0" w:noHBand="0" w:noVBand="1"/>
      </w:tblPr>
      <w:tblGrid>
        <w:gridCol w:w="3456"/>
        <w:gridCol w:w="3638"/>
        <w:gridCol w:w="3442"/>
        <w:gridCol w:w="3458"/>
      </w:tblGrid>
      <w:tr w:rsidR="00204BA4" w14:paraId="15BFA56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9471208" w14:textId="77777777" w:rsidR="00204BA4" w:rsidRDefault="00204BA4" w:rsidP="00030865">
            <w:r>
              <w:t>Típus neve</w:t>
            </w:r>
          </w:p>
        </w:tc>
        <w:tc>
          <w:tcPr>
            <w:tcW w:w="3642" w:type="dxa"/>
          </w:tcPr>
          <w:p w14:paraId="168BA88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6CC306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269F3E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8B3E28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4389C15" w14:textId="77777777" w:rsidR="00204BA4" w:rsidRDefault="00204BA4" w:rsidP="00030865">
            <w:r>
              <w:t>blockUnblock</w:t>
            </w:r>
          </w:p>
        </w:tc>
        <w:tc>
          <w:tcPr>
            <w:tcW w:w="3642" w:type="dxa"/>
          </w:tcPr>
          <w:p w14:paraId="3AC8B8A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communication:BlockUnblockType</w:t>
            </w:r>
          </w:p>
        </w:tc>
        <w:tc>
          <w:tcPr>
            <w:tcW w:w="3642" w:type="dxa"/>
          </w:tcPr>
          <w:p w14:paraId="4160D59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AEE72B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Utasítás az e-pénztárgép blokkolására vagy blokkolásának feloldására. BLOCK esetén az e-pénztárgépet blokkolt állapotba kell állítani, UNBLOCK esetén az e-pénztárgép blokkolását fel kell oldani.</w:t>
            </w:r>
          </w:p>
        </w:tc>
      </w:tr>
    </w:tbl>
    <w:p w14:paraId="5805F4D0" w14:textId="77777777" w:rsidR="00204BA4" w:rsidRDefault="00204BA4" w:rsidP="00204BA4">
      <w:pPr>
        <w:pStyle w:val="Cmsor4"/>
        <w:spacing w:before="120" w:after="120"/>
      </w:pPr>
      <w:r>
        <w:t>CommMgrRequestType</w:t>
      </w:r>
    </w:p>
    <w:p w14:paraId="778DA9FF" w14:textId="77777777" w:rsidR="00204BA4" w:rsidRDefault="00204BA4" w:rsidP="00204BA4">
      <w:pPr>
        <w:pStyle w:val="Idzet"/>
      </w:pPr>
      <w:r>
        <w:t>extend: base:BasicEReceiptRequestType</w:t>
      </w:r>
    </w:p>
    <w:p w14:paraId="10BFA50F" w14:textId="77777777" w:rsidR="00204BA4" w:rsidRDefault="00204BA4" w:rsidP="00204BA4">
      <w:r>
        <w:t>Az e-pénztárgép által meghívandó szolgáltatások listáját visszaadó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6EB6F34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32BE906" w14:textId="77777777" w:rsidR="00204BA4" w:rsidRDefault="00204BA4" w:rsidP="00030865">
            <w:r>
              <w:t>Típus neve</w:t>
            </w:r>
          </w:p>
        </w:tc>
        <w:tc>
          <w:tcPr>
            <w:tcW w:w="3642" w:type="dxa"/>
          </w:tcPr>
          <w:p w14:paraId="669743F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4179B8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8B6250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7B9FC90D" w14:textId="77777777" w:rsidR="00204BA4" w:rsidRDefault="00204BA4" w:rsidP="00204BA4">
      <w:pPr>
        <w:pStyle w:val="Cmsor4"/>
        <w:spacing w:before="120" w:after="120"/>
      </w:pPr>
      <w:r>
        <w:t>CommMgrResponseType</w:t>
      </w:r>
    </w:p>
    <w:p w14:paraId="3BF0E50B" w14:textId="77777777" w:rsidR="00204BA4" w:rsidRDefault="00204BA4" w:rsidP="00204BA4">
      <w:pPr>
        <w:pStyle w:val="Idzet"/>
      </w:pPr>
      <w:r>
        <w:t>extend: base:BasicEReceiptResponseType</w:t>
      </w:r>
    </w:p>
    <w:p w14:paraId="238FB170" w14:textId="77777777" w:rsidR="00204BA4" w:rsidRDefault="00204BA4" w:rsidP="00204BA4">
      <w:r>
        <w:t>Az e-pénztárgép által meghívandó szolgáltatások listáját visszaadó szolgáltatás válasz típusa.</w:t>
      </w:r>
    </w:p>
    <w:tbl>
      <w:tblPr>
        <w:tblStyle w:val="Tblzatrcsos41jellszn"/>
        <w:tblW w:w="0" w:type="auto"/>
        <w:tblLook w:val="04A0" w:firstRow="1" w:lastRow="0" w:firstColumn="1" w:lastColumn="0" w:noHBand="0" w:noVBand="1"/>
      </w:tblPr>
      <w:tblGrid>
        <w:gridCol w:w="3430"/>
        <w:gridCol w:w="3594"/>
        <w:gridCol w:w="3479"/>
        <w:gridCol w:w="3491"/>
      </w:tblGrid>
      <w:tr w:rsidR="00204BA4" w14:paraId="19E5EA6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A96D261" w14:textId="77777777" w:rsidR="00204BA4" w:rsidRDefault="00204BA4" w:rsidP="00030865">
            <w:r>
              <w:t>Típus neve</w:t>
            </w:r>
          </w:p>
        </w:tc>
        <w:tc>
          <w:tcPr>
            <w:tcW w:w="3642" w:type="dxa"/>
          </w:tcPr>
          <w:p w14:paraId="6711B20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CE7616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390825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A18BCA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45D2E62" w14:textId="77777777" w:rsidR="00204BA4" w:rsidRDefault="00204BA4" w:rsidP="00030865">
            <w:r>
              <w:t>URLs</w:t>
            </w:r>
          </w:p>
        </w:tc>
        <w:tc>
          <w:tcPr>
            <w:tcW w:w="3642" w:type="dxa"/>
          </w:tcPr>
          <w:p w14:paraId="25C9205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communication:UrlsListType</w:t>
            </w:r>
          </w:p>
        </w:tc>
        <w:tc>
          <w:tcPr>
            <w:tcW w:w="3642" w:type="dxa"/>
          </w:tcPr>
          <w:p w14:paraId="2FEAB9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AD720F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által meghívandó szolgáltatások listája.</w:t>
            </w:r>
          </w:p>
        </w:tc>
      </w:tr>
    </w:tbl>
    <w:p w14:paraId="720A6ED1" w14:textId="77777777" w:rsidR="00204BA4" w:rsidRDefault="00204BA4" w:rsidP="00204BA4">
      <w:pPr>
        <w:pStyle w:val="Cmsor4"/>
        <w:spacing w:before="120" w:after="120"/>
      </w:pPr>
      <w:r>
        <w:t>DocumentRequestType</w:t>
      </w:r>
    </w:p>
    <w:p w14:paraId="154A3673" w14:textId="77777777" w:rsidR="00204BA4" w:rsidRDefault="00204BA4" w:rsidP="00204BA4">
      <w:pPr>
        <w:pStyle w:val="Idzet"/>
      </w:pPr>
      <w:r>
        <w:t>extend: base:BasicEReceiptRequestType</w:t>
      </w:r>
    </w:p>
    <w:p w14:paraId="5B178A41" w14:textId="77777777" w:rsidR="00204BA4" w:rsidRDefault="00204BA4" w:rsidP="00204BA4">
      <w:r>
        <w:t>A nyugta, egyszerűsített számla, és egyes speciális értékesítések bizonylatainak fogadását megvalósító szolgáltatás kérés típusa.</w:t>
      </w:r>
    </w:p>
    <w:tbl>
      <w:tblPr>
        <w:tblStyle w:val="Tblzatrcsos41jellszn"/>
        <w:tblW w:w="0" w:type="auto"/>
        <w:tblLook w:val="04A0" w:firstRow="1" w:lastRow="0" w:firstColumn="1" w:lastColumn="0" w:noHBand="0" w:noVBand="1"/>
      </w:tblPr>
      <w:tblGrid>
        <w:gridCol w:w="3572"/>
        <w:gridCol w:w="3618"/>
        <w:gridCol w:w="3349"/>
        <w:gridCol w:w="3455"/>
      </w:tblGrid>
      <w:tr w:rsidR="00204BA4" w14:paraId="3119020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11FCD76" w14:textId="77777777" w:rsidR="00204BA4" w:rsidRDefault="00204BA4" w:rsidP="00030865">
            <w:r>
              <w:t>Típus neve</w:t>
            </w:r>
          </w:p>
        </w:tc>
        <w:tc>
          <w:tcPr>
            <w:tcW w:w="3642" w:type="dxa"/>
          </w:tcPr>
          <w:p w14:paraId="2C19E64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8A43DC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FE2210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259482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76E7D4A" w14:textId="77777777" w:rsidR="00204BA4" w:rsidRDefault="00204BA4" w:rsidP="00030865">
            <w:r>
              <w:t>taxNumber</w:t>
            </w:r>
          </w:p>
        </w:tc>
        <w:tc>
          <w:tcPr>
            <w:tcW w:w="3642" w:type="dxa"/>
          </w:tcPr>
          <w:p w14:paraId="54C937B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466ADA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C50C9C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bizonylatot kiállító adózó adószámának első 8 karaktere.</w:t>
            </w:r>
          </w:p>
        </w:tc>
      </w:tr>
      <w:tr w:rsidR="00204BA4" w14:paraId="07F1C19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6320C36" w14:textId="77777777" w:rsidR="00204BA4" w:rsidRDefault="00204BA4" w:rsidP="00030865">
            <w:r>
              <w:t>documentClass</w:t>
            </w:r>
          </w:p>
        </w:tc>
        <w:tc>
          <w:tcPr>
            <w:tcW w:w="3642" w:type="dxa"/>
          </w:tcPr>
          <w:p w14:paraId="490B39C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base:DocumentClassType</w:t>
            </w:r>
          </w:p>
        </w:tc>
        <w:tc>
          <w:tcPr>
            <w:tcW w:w="3642" w:type="dxa"/>
          </w:tcPr>
          <w:p w14:paraId="4EB3553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0D7F57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beküldött bizonylat típusa (nyugta, egyszerűsített számla, stb.)</w:t>
            </w:r>
          </w:p>
        </w:tc>
      </w:tr>
      <w:tr w:rsidR="00204BA4" w14:paraId="78BE1E2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09B5C2B" w14:textId="77777777" w:rsidR="00204BA4" w:rsidRDefault="00204BA4" w:rsidP="00030865">
            <w:r>
              <w:t>ntcaDocumentEnvelope</w:t>
            </w:r>
          </w:p>
        </w:tc>
        <w:tc>
          <w:tcPr>
            <w:tcW w:w="3642" w:type="dxa"/>
          </w:tcPr>
          <w:p w14:paraId="432BD9E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base:SignedEnvelopeType</w:t>
            </w:r>
          </w:p>
        </w:tc>
        <w:tc>
          <w:tcPr>
            <w:tcW w:w="3642" w:type="dxa"/>
          </w:tcPr>
          <w:p w14:paraId="0454400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F29FC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NAV-nak átadandó adatai a Fejlesztői dokumentációban meghatározott formátumban.</w:t>
            </w:r>
          </w:p>
        </w:tc>
      </w:tr>
      <w:tr w:rsidR="00204BA4" w14:paraId="6B93F0D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0988DC6" w14:textId="77777777" w:rsidR="00204BA4" w:rsidRDefault="00204BA4" w:rsidP="00030865">
            <w:r>
              <w:t>customerDocumentEnvelope</w:t>
            </w:r>
          </w:p>
        </w:tc>
        <w:tc>
          <w:tcPr>
            <w:tcW w:w="3642" w:type="dxa"/>
          </w:tcPr>
          <w:p w14:paraId="6783AE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base:SignedEnvelopeType</w:t>
            </w:r>
          </w:p>
        </w:tc>
        <w:tc>
          <w:tcPr>
            <w:tcW w:w="3642" w:type="dxa"/>
          </w:tcPr>
          <w:p w14:paraId="41C1F9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994C69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 vevőnek átadandó adatai a Fejlesztői dokumentációban meghatározott formátumban.</w:t>
            </w:r>
          </w:p>
        </w:tc>
      </w:tr>
      <w:tr w:rsidR="00204BA4" w14:paraId="71CFCAF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8B3B5A" w14:textId="77777777" w:rsidR="00204BA4" w:rsidRDefault="00204BA4" w:rsidP="00030865">
            <w:r>
              <w:t>searchKeyTimestamp</w:t>
            </w:r>
          </w:p>
        </w:tc>
        <w:tc>
          <w:tcPr>
            <w:tcW w:w="3642" w:type="dxa"/>
          </w:tcPr>
          <w:p w14:paraId="6970BE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253777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BEB6D5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nyugtatárból ezzel az időbélyeggel kérdezhető le a bizonylat. A bizonylat kiállításának időpontját tartalmazza.</w:t>
            </w:r>
          </w:p>
        </w:tc>
      </w:tr>
      <w:tr w:rsidR="00204BA4" w14:paraId="2746240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BAB91A5" w14:textId="77777777" w:rsidR="00204BA4" w:rsidRDefault="00204BA4" w:rsidP="00030865">
            <w:r>
              <w:t>searchKey</w:t>
            </w:r>
          </w:p>
        </w:tc>
        <w:tc>
          <w:tcPr>
            <w:tcW w:w="3642" w:type="dxa"/>
          </w:tcPr>
          <w:p w14:paraId="0FFF4E4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xs:base64Binary</w:t>
            </w:r>
          </w:p>
        </w:tc>
        <w:tc>
          <w:tcPr>
            <w:tcW w:w="3642" w:type="dxa"/>
          </w:tcPr>
          <w:p w14:paraId="506A730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ECC863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nyugtatárból ezzel a kulccsal kérdezhető le a bizonylat.</w:t>
            </w:r>
          </w:p>
        </w:tc>
      </w:tr>
      <w:tr w:rsidR="00204BA4" w14:paraId="3B14D5D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E01866" w14:textId="77777777" w:rsidR="00204BA4" w:rsidRDefault="00204BA4" w:rsidP="00030865">
            <w:r>
              <w:t>isQRCodeExpired</w:t>
            </w:r>
          </w:p>
        </w:tc>
        <w:tc>
          <w:tcPr>
            <w:tcW w:w="3642" w:type="dxa"/>
          </w:tcPr>
          <w:p w14:paraId="5814D9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xs:boolean</w:t>
            </w:r>
          </w:p>
        </w:tc>
        <w:tc>
          <w:tcPr>
            <w:tcW w:w="3642" w:type="dxa"/>
          </w:tcPr>
          <w:p w14:paraId="32E1F79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1E3CBF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QR generálása a fejlesztői dokumentációban meghatározott időintervallumnál régebben készült .</w:t>
            </w:r>
          </w:p>
        </w:tc>
      </w:tr>
      <w:tr w:rsidR="00204BA4" w14:paraId="40D7CCB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95B7BE8" w14:textId="77777777" w:rsidR="00204BA4" w:rsidRDefault="00204BA4" w:rsidP="00030865">
            <w:r>
              <w:t>isOfflineCreated</w:t>
            </w:r>
          </w:p>
        </w:tc>
        <w:tc>
          <w:tcPr>
            <w:tcW w:w="3642" w:type="dxa"/>
          </w:tcPr>
          <w:p w14:paraId="35AD49F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xs:boolean</w:t>
            </w:r>
          </w:p>
        </w:tc>
        <w:tc>
          <w:tcPr>
            <w:tcW w:w="3642" w:type="dxa"/>
          </w:tcPr>
          <w:p w14:paraId="53FBB55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A699DC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hírközlő hálózat elérhetetlenségének megszűnése esetén az érintett bizonylatokat és adatszolgáltatásokat haladéktalanul el kell küldeni, a késleltetett küldés tényét ennek a mezőnek a kitöltésével kell jelezni.</w:t>
            </w:r>
          </w:p>
        </w:tc>
      </w:tr>
      <w:tr w:rsidR="00204BA4" w14:paraId="07E5682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1D468A9" w14:textId="77777777" w:rsidR="00204BA4" w:rsidRDefault="00204BA4" w:rsidP="00030865">
            <w:r>
              <w:t>cashRegisterSignPublicKey</w:t>
            </w:r>
          </w:p>
        </w:tc>
        <w:tc>
          <w:tcPr>
            <w:tcW w:w="3642" w:type="dxa"/>
          </w:tcPr>
          <w:p w14:paraId="3CBFE4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communication:PublicKeyType</w:t>
            </w:r>
          </w:p>
        </w:tc>
        <w:tc>
          <w:tcPr>
            <w:tcW w:w="3642" w:type="dxa"/>
          </w:tcPr>
          <w:p w14:paraId="28A90D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87A539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aláíró kulcspárjának a publikus kulcsa PEM formátumban. Ezzel a kulccsal kerülnek aláírásra az e-pénztárgép által küldött üzenetek. Az aláíró kulccsal kapcsolatos követelmények a Fejlesztői dokumentáció „Aláírás képzése” fejezetében találhatók.</w:t>
            </w:r>
          </w:p>
        </w:tc>
      </w:tr>
      <w:tr w:rsidR="00204BA4" w14:paraId="3C857E0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6D95EBD" w14:textId="77777777" w:rsidR="00204BA4" w:rsidRDefault="00204BA4" w:rsidP="00030865">
            <w:r>
              <w:t>recordCounter</w:t>
            </w:r>
          </w:p>
        </w:tc>
        <w:tc>
          <w:tcPr>
            <w:tcW w:w="3642" w:type="dxa"/>
          </w:tcPr>
          <w:p w14:paraId="5C141F7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0B08423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6E223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aktuálisan beküldött bizonylat recordCounter értéke. Leírását lásd a Fejlesztői dokumentáció „NAV ellenőrző kód képzése” fejezetében.</w:t>
            </w:r>
          </w:p>
        </w:tc>
      </w:tr>
      <w:tr w:rsidR="00204BA4" w14:paraId="5BCF5A9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403EE9" w14:textId="77777777" w:rsidR="00204BA4" w:rsidRDefault="00204BA4" w:rsidP="00030865">
            <w:r>
              <w:t>lastRecordCounter</w:t>
            </w:r>
          </w:p>
        </w:tc>
        <w:tc>
          <w:tcPr>
            <w:tcW w:w="3642" w:type="dxa"/>
          </w:tcPr>
          <w:p w14:paraId="03BA5A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1F23ED9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05D71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e-pénztárgépen utoljára kiállított bizonylat recordCounter értéke. Leírását lásd a Fejlesztői dokumentáció „NAV ellenőrző kód képzése” fejezetében.</w:t>
            </w:r>
          </w:p>
        </w:tc>
      </w:tr>
      <w:tr w:rsidR="00204BA4" w14:paraId="5A5CBDF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CD3AD6C" w14:textId="77777777" w:rsidR="00204BA4" w:rsidRDefault="00204BA4" w:rsidP="00030865">
            <w:r>
              <w:t>ntcaVerificationCode</w:t>
            </w:r>
          </w:p>
        </w:tc>
        <w:tc>
          <w:tcPr>
            <w:tcW w:w="3642" w:type="dxa"/>
          </w:tcPr>
          <w:p w14:paraId="1FB0DC2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5EFAAEC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210676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NAV ellenőrző kód. Leírását lásd a Fejlesztői dokumentáció „NAV ellenőrző kód képzése” fejezetében.</w:t>
            </w:r>
          </w:p>
        </w:tc>
      </w:tr>
    </w:tbl>
    <w:p w14:paraId="32F00F0F" w14:textId="77777777" w:rsidR="00204BA4" w:rsidRDefault="00204BA4" w:rsidP="00204BA4">
      <w:pPr>
        <w:pStyle w:val="Cmsor4"/>
        <w:spacing w:before="120" w:after="120"/>
      </w:pPr>
      <w:r>
        <w:t>DocumentResponseType</w:t>
      </w:r>
    </w:p>
    <w:p w14:paraId="3E7E8EFC" w14:textId="77777777" w:rsidR="00204BA4" w:rsidRDefault="00204BA4" w:rsidP="00204BA4">
      <w:pPr>
        <w:pStyle w:val="Idzet"/>
      </w:pPr>
      <w:r>
        <w:t>extend: base:BasicEReceiptResponseType</w:t>
      </w:r>
    </w:p>
    <w:p w14:paraId="18403FE7" w14:textId="77777777" w:rsidR="00204BA4" w:rsidRDefault="00204BA4" w:rsidP="00204BA4">
      <w:r>
        <w:t>A nyugta, egyszerűsített számla, és egyes speciális értékesítések bizonylatainak fogadását megvalósító szolgáltatás válasz típusa.</w:t>
      </w:r>
    </w:p>
    <w:tbl>
      <w:tblPr>
        <w:tblStyle w:val="Tblzatrcsos41jellszn"/>
        <w:tblW w:w="0" w:type="auto"/>
        <w:tblLook w:val="04A0" w:firstRow="1" w:lastRow="0" w:firstColumn="1" w:lastColumn="0" w:noHBand="0" w:noVBand="1"/>
      </w:tblPr>
      <w:tblGrid>
        <w:gridCol w:w="3476"/>
        <w:gridCol w:w="3574"/>
        <w:gridCol w:w="3482"/>
        <w:gridCol w:w="3462"/>
      </w:tblGrid>
      <w:tr w:rsidR="00204BA4" w14:paraId="418AC0E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3E03909" w14:textId="77777777" w:rsidR="00204BA4" w:rsidRDefault="00204BA4" w:rsidP="00030865">
            <w:r>
              <w:t>Típus neve</w:t>
            </w:r>
          </w:p>
        </w:tc>
        <w:tc>
          <w:tcPr>
            <w:tcW w:w="3642" w:type="dxa"/>
          </w:tcPr>
          <w:p w14:paraId="7BF9105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CF4E66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A37963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5CF4EB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31740C1" w14:textId="77777777" w:rsidR="00204BA4" w:rsidRDefault="00204BA4" w:rsidP="00030865">
            <w:r>
              <w:t>taxNumber</w:t>
            </w:r>
          </w:p>
        </w:tc>
        <w:tc>
          <w:tcPr>
            <w:tcW w:w="3642" w:type="dxa"/>
          </w:tcPr>
          <w:p w14:paraId="2E1BCFA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7BF9311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1DC91B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kérésben szereplő adószám.</w:t>
            </w:r>
          </w:p>
        </w:tc>
      </w:tr>
    </w:tbl>
    <w:p w14:paraId="1D0C44B0" w14:textId="77777777" w:rsidR="00204BA4" w:rsidRDefault="00204BA4" w:rsidP="00204BA4">
      <w:pPr>
        <w:pStyle w:val="Cmsor4"/>
        <w:spacing w:before="120" w:after="120"/>
      </w:pPr>
      <w:r>
        <w:t>EndOfOperationRequestType</w:t>
      </w:r>
    </w:p>
    <w:p w14:paraId="7AB3C4DD" w14:textId="77777777" w:rsidR="00204BA4" w:rsidRDefault="00204BA4" w:rsidP="00204BA4">
      <w:pPr>
        <w:pStyle w:val="Idzet"/>
      </w:pPr>
      <w:r>
        <w:t>extend: base:BasicEReceiptRequestType</w:t>
      </w:r>
    </w:p>
    <w:p w14:paraId="5D944393" w14:textId="77777777" w:rsidR="00204BA4" w:rsidRDefault="00204BA4" w:rsidP="00204BA4">
      <w:r>
        <w:t>Az e-pénztárgép üzemeltetés befejezés szolgáltatás kérés típusa.</w:t>
      </w:r>
    </w:p>
    <w:tbl>
      <w:tblPr>
        <w:tblStyle w:val="Tblzatrcsos41jellszn"/>
        <w:tblW w:w="0" w:type="auto"/>
        <w:tblLook w:val="04A0" w:firstRow="1" w:lastRow="0" w:firstColumn="1" w:lastColumn="0" w:noHBand="0" w:noVBand="1"/>
      </w:tblPr>
      <w:tblGrid>
        <w:gridCol w:w="3518"/>
        <w:gridCol w:w="4571"/>
        <w:gridCol w:w="2916"/>
        <w:gridCol w:w="2989"/>
      </w:tblGrid>
      <w:tr w:rsidR="00204BA4" w14:paraId="72B81C5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BF150D2" w14:textId="77777777" w:rsidR="00204BA4" w:rsidRDefault="00204BA4" w:rsidP="00030865">
            <w:r>
              <w:t>Típus neve</w:t>
            </w:r>
          </w:p>
        </w:tc>
        <w:tc>
          <w:tcPr>
            <w:tcW w:w="3642" w:type="dxa"/>
          </w:tcPr>
          <w:p w14:paraId="13B649C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33927B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2B4875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BAC374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2447B8" w14:textId="77777777" w:rsidR="00204BA4" w:rsidRDefault="00204BA4" w:rsidP="00030865">
            <w:r>
              <w:t>lastRecordCounter</w:t>
            </w:r>
          </w:p>
        </w:tc>
        <w:tc>
          <w:tcPr>
            <w:tcW w:w="3642" w:type="dxa"/>
          </w:tcPr>
          <w:p w14:paraId="36E019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4E303B0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B54B4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e-pénztárgépen az utoljára kiállított bizonylat vagy riport recordCounter értéke.</w:t>
            </w:r>
          </w:p>
        </w:tc>
      </w:tr>
      <w:tr w:rsidR="00204BA4" w14:paraId="5C1E843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8D1EF05" w14:textId="77777777" w:rsidR="00204BA4" w:rsidRDefault="00204BA4" w:rsidP="00030865">
            <w:r>
              <w:t>coTaxpayerLastRecordCounter</w:t>
            </w:r>
          </w:p>
        </w:tc>
        <w:tc>
          <w:tcPr>
            <w:tcW w:w="3642" w:type="dxa"/>
          </w:tcPr>
          <w:p w14:paraId="38CB644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6DD2492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74E910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Kétadózós e-pénztárgép esetén a társadózó által az e-pénztárgépen utoljára kiállított bizonylat vagy riport recordCounter értéke.</w:t>
            </w:r>
          </w:p>
        </w:tc>
      </w:tr>
      <w:tr w:rsidR="00204BA4" w14:paraId="07D193B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9C44266" w14:textId="77777777" w:rsidR="00204BA4" w:rsidRDefault="00204BA4" w:rsidP="00030865">
            <w:r>
              <w:t>cashRegisterWorkState</w:t>
            </w:r>
          </w:p>
        </w:tc>
        <w:tc>
          <w:tcPr>
            <w:tcW w:w="3642" w:type="dxa"/>
          </w:tcPr>
          <w:p w14:paraId="193410E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communication:CashRegisterWorkStateType</w:t>
            </w:r>
          </w:p>
        </w:tc>
        <w:tc>
          <w:tcPr>
            <w:tcW w:w="3642" w:type="dxa"/>
          </w:tcPr>
          <w:p w14:paraId="7D79638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4ED1F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állapota</w:t>
            </w:r>
          </w:p>
        </w:tc>
      </w:tr>
    </w:tbl>
    <w:p w14:paraId="0E1C4D7D" w14:textId="77777777" w:rsidR="00204BA4" w:rsidRDefault="00204BA4" w:rsidP="00204BA4">
      <w:pPr>
        <w:pStyle w:val="Cmsor4"/>
        <w:spacing w:before="120" w:after="120"/>
      </w:pPr>
      <w:r>
        <w:t>EndOfOperationResponseType</w:t>
      </w:r>
    </w:p>
    <w:p w14:paraId="6ED579DE" w14:textId="77777777" w:rsidR="00204BA4" w:rsidRDefault="00204BA4" w:rsidP="00204BA4">
      <w:pPr>
        <w:pStyle w:val="Idzet"/>
      </w:pPr>
      <w:r>
        <w:t>extend: base:BasicEReceiptResponseType</w:t>
      </w:r>
    </w:p>
    <w:p w14:paraId="0EB1221A" w14:textId="77777777" w:rsidR="00204BA4" w:rsidRDefault="00204BA4" w:rsidP="00204BA4">
      <w:r>
        <w:t>Az e-pénztárgép üzemeltetés befejezés szolgáltatás válasz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30B7713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C75FB04" w14:textId="77777777" w:rsidR="00204BA4" w:rsidRDefault="00204BA4" w:rsidP="00030865">
            <w:r>
              <w:t>Típus neve</w:t>
            </w:r>
          </w:p>
        </w:tc>
        <w:tc>
          <w:tcPr>
            <w:tcW w:w="3642" w:type="dxa"/>
          </w:tcPr>
          <w:p w14:paraId="152B8B7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291305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6F9301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087F6363" w14:textId="77777777" w:rsidR="00204BA4" w:rsidRDefault="00204BA4" w:rsidP="00204BA4">
      <w:pPr>
        <w:pStyle w:val="Cmsor4"/>
        <w:spacing w:before="120" w:after="120"/>
      </w:pPr>
      <w:r>
        <w:t>HelloRequestType</w:t>
      </w:r>
    </w:p>
    <w:p w14:paraId="1A1491FA" w14:textId="77777777" w:rsidR="00204BA4" w:rsidRDefault="00204BA4" w:rsidP="00204BA4">
      <w:pPr>
        <w:pStyle w:val="Idzet"/>
      </w:pPr>
      <w:r>
        <w:t>extend: base:BasicEReceiptRequestType</w:t>
      </w:r>
    </w:p>
    <w:p w14:paraId="2230E276" w14:textId="77777777" w:rsidR="00204BA4" w:rsidRDefault="00204BA4" w:rsidP="00204BA4">
      <w:r>
        <w:t>Az e-pénztárgép regisztrálását vagy átszemélyesítését követően meghívandó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27DC076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6C9D03" w14:textId="77777777" w:rsidR="00204BA4" w:rsidRDefault="00204BA4" w:rsidP="00030865">
            <w:r>
              <w:t>Típus neve</w:t>
            </w:r>
          </w:p>
        </w:tc>
        <w:tc>
          <w:tcPr>
            <w:tcW w:w="3642" w:type="dxa"/>
          </w:tcPr>
          <w:p w14:paraId="09D0554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8637E4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BF101B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3F15A5AF" w14:textId="77777777" w:rsidR="00204BA4" w:rsidRDefault="00204BA4" w:rsidP="00204BA4">
      <w:pPr>
        <w:pStyle w:val="Cmsor4"/>
        <w:spacing w:before="120" w:after="120"/>
      </w:pPr>
      <w:r>
        <w:t>HelloResponseType</w:t>
      </w:r>
    </w:p>
    <w:p w14:paraId="3C81F02F" w14:textId="77777777" w:rsidR="00204BA4" w:rsidRDefault="00204BA4" w:rsidP="00204BA4">
      <w:pPr>
        <w:pStyle w:val="Idzet"/>
      </w:pPr>
      <w:r>
        <w:t>extend: base:BasicEReceiptResponseType</w:t>
      </w:r>
    </w:p>
    <w:p w14:paraId="5FE80B19" w14:textId="77777777" w:rsidR="00204BA4" w:rsidRDefault="00204BA4" w:rsidP="00204BA4">
      <w:r>
        <w:t>Az e-pénztárgép regisztrálását vagy átszemélyesítését követően meghívandó szolgáltatás válasz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2B4AECE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3FE979F" w14:textId="77777777" w:rsidR="00204BA4" w:rsidRDefault="00204BA4" w:rsidP="00030865">
            <w:r>
              <w:t>Típus neve</w:t>
            </w:r>
          </w:p>
        </w:tc>
        <w:tc>
          <w:tcPr>
            <w:tcW w:w="3642" w:type="dxa"/>
          </w:tcPr>
          <w:p w14:paraId="390B8AE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ADD699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B29526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746EDEEF" w14:textId="77777777" w:rsidR="00204BA4" w:rsidRDefault="00204BA4" w:rsidP="00204BA4">
      <w:pPr>
        <w:pStyle w:val="Cmsor4"/>
        <w:spacing w:before="120" w:after="120"/>
      </w:pPr>
      <w:r>
        <w:t>OperatorSiteUpdateRequestType</w:t>
      </w:r>
    </w:p>
    <w:p w14:paraId="5C6B7D8B" w14:textId="77777777" w:rsidR="00204BA4" w:rsidRDefault="00204BA4" w:rsidP="00204BA4">
      <w:pPr>
        <w:pStyle w:val="Idzet"/>
      </w:pPr>
      <w:r>
        <w:t>extend: base:BasicEReceiptRequestType</w:t>
      </w:r>
    </w:p>
    <w:p w14:paraId="22BC2E1E" w14:textId="77777777" w:rsidR="00204BA4" w:rsidRDefault="00204BA4" w:rsidP="00204BA4">
      <w:r>
        <w:t>Az e-pénztárgépen az üzemeltetői vagy telephely adatok frissítését megvalósító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52842B2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841E89A" w14:textId="77777777" w:rsidR="00204BA4" w:rsidRDefault="00204BA4" w:rsidP="00030865">
            <w:r>
              <w:t>Típus neve</w:t>
            </w:r>
          </w:p>
        </w:tc>
        <w:tc>
          <w:tcPr>
            <w:tcW w:w="3642" w:type="dxa"/>
          </w:tcPr>
          <w:p w14:paraId="03851C2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4961DE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E06B61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33795E9A" w14:textId="77777777" w:rsidR="00204BA4" w:rsidRDefault="00204BA4" w:rsidP="00204BA4">
      <w:pPr>
        <w:pStyle w:val="Cmsor4"/>
        <w:spacing w:before="120" w:after="120"/>
      </w:pPr>
      <w:r>
        <w:t>OperatorSiteUpdateResponseType</w:t>
      </w:r>
    </w:p>
    <w:p w14:paraId="522EFA15" w14:textId="77777777" w:rsidR="00204BA4" w:rsidRDefault="00204BA4" w:rsidP="00204BA4">
      <w:pPr>
        <w:pStyle w:val="Idzet"/>
      </w:pPr>
      <w:r>
        <w:t>extend: base:BasicEReceiptResponseType</w:t>
      </w:r>
    </w:p>
    <w:p w14:paraId="6F3CE40C" w14:textId="77777777" w:rsidR="00204BA4" w:rsidRDefault="00204BA4" w:rsidP="00204BA4">
      <w:r>
        <w:t>Az e-pénztárgépen az üzemeltetői vagy telephely adatok frissítését megvalósító szolgáltatás válasz típusa.</w:t>
      </w:r>
    </w:p>
    <w:tbl>
      <w:tblPr>
        <w:tblStyle w:val="Tblzatrcsos41jellszn"/>
        <w:tblW w:w="0" w:type="auto"/>
        <w:tblLook w:val="04A0" w:firstRow="1" w:lastRow="0" w:firstColumn="1" w:lastColumn="0" w:noHBand="0" w:noVBand="1"/>
      </w:tblPr>
      <w:tblGrid>
        <w:gridCol w:w="3460"/>
        <w:gridCol w:w="3633"/>
        <w:gridCol w:w="3452"/>
        <w:gridCol w:w="3449"/>
      </w:tblGrid>
      <w:tr w:rsidR="00204BA4" w14:paraId="03B7726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E059A32" w14:textId="77777777" w:rsidR="00204BA4" w:rsidRDefault="00204BA4" w:rsidP="00030865">
            <w:r>
              <w:t>Típus neve</w:t>
            </w:r>
          </w:p>
        </w:tc>
        <w:tc>
          <w:tcPr>
            <w:tcW w:w="3642" w:type="dxa"/>
          </w:tcPr>
          <w:p w14:paraId="07F9312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DDE84F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CA010F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188651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FABB1E1" w14:textId="77777777" w:rsidR="00204BA4" w:rsidRDefault="00204BA4" w:rsidP="00030865">
            <w:r>
              <w:t>OperatorSite</w:t>
            </w:r>
          </w:p>
        </w:tc>
        <w:tc>
          <w:tcPr>
            <w:tcW w:w="3642" w:type="dxa"/>
          </w:tcPr>
          <w:p w14:paraId="68D3D8E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communication:OperatorSiteType</w:t>
            </w:r>
          </w:p>
        </w:tc>
        <w:tc>
          <w:tcPr>
            <w:tcW w:w="3642" w:type="dxa"/>
          </w:tcPr>
          <w:p w14:paraId="22342F4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706236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üzemeltetői és telephely adatai.</w:t>
            </w:r>
          </w:p>
        </w:tc>
      </w:tr>
    </w:tbl>
    <w:p w14:paraId="789AA17B" w14:textId="77777777" w:rsidR="00204BA4" w:rsidRDefault="00204BA4" w:rsidP="00204BA4">
      <w:pPr>
        <w:pStyle w:val="Cmsor4"/>
        <w:spacing w:before="120" w:after="120"/>
      </w:pPr>
      <w:r>
        <w:t>OwnerChangeRequestType</w:t>
      </w:r>
    </w:p>
    <w:p w14:paraId="5F31D721" w14:textId="77777777" w:rsidR="00204BA4" w:rsidRDefault="00204BA4" w:rsidP="00204BA4">
      <w:pPr>
        <w:pStyle w:val="Idzet"/>
      </w:pPr>
      <w:r>
        <w:t>extend: base:BasicEReceiptRequestType</w:t>
      </w:r>
    </w:p>
    <w:p w14:paraId="1616F91D" w14:textId="77777777" w:rsidR="00204BA4" w:rsidRDefault="00204BA4" w:rsidP="00204BA4">
      <w:r>
        <w:t>Az e-pénztárgép átszemélyesítését kezdeményező szolgáltatás kérés típusa.</w:t>
      </w:r>
    </w:p>
    <w:tbl>
      <w:tblPr>
        <w:tblStyle w:val="Tblzatrcsos41jellszn"/>
        <w:tblW w:w="0" w:type="auto"/>
        <w:tblLook w:val="04A0" w:firstRow="1" w:lastRow="0" w:firstColumn="1" w:lastColumn="0" w:noHBand="0" w:noVBand="1"/>
      </w:tblPr>
      <w:tblGrid>
        <w:gridCol w:w="3510"/>
        <w:gridCol w:w="4571"/>
        <w:gridCol w:w="2871"/>
        <w:gridCol w:w="3042"/>
      </w:tblGrid>
      <w:tr w:rsidR="00204BA4" w14:paraId="5BA31C8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A5F8523" w14:textId="77777777" w:rsidR="00204BA4" w:rsidRDefault="00204BA4" w:rsidP="00030865">
            <w:r>
              <w:t>Típus neve</w:t>
            </w:r>
          </w:p>
        </w:tc>
        <w:tc>
          <w:tcPr>
            <w:tcW w:w="3642" w:type="dxa"/>
          </w:tcPr>
          <w:p w14:paraId="0D833AA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E6DCF3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5B353C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85A4C3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B89D882" w14:textId="77777777" w:rsidR="00204BA4" w:rsidRDefault="00204BA4" w:rsidP="00030865">
            <w:r>
              <w:t>registrationNumber</w:t>
            </w:r>
          </w:p>
        </w:tc>
        <w:tc>
          <w:tcPr>
            <w:tcW w:w="3642" w:type="dxa"/>
          </w:tcPr>
          <w:p w14:paraId="1243C3E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communication:RegistrationNumberType</w:t>
            </w:r>
          </w:p>
        </w:tc>
        <w:tc>
          <w:tcPr>
            <w:tcW w:w="3642" w:type="dxa"/>
          </w:tcPr>
          <w:p w14:paraId="4CC026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296A59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Üzembehelyezési kód. Annak az adózónak az adatait tartalmazza, amelyre az e-pénztárgép szeretne átszemélyesedni.</w:t>
            </w:r>
          </w:p>
        </w:tc>
      </w:tr>
      <w:tr w:rsidR="00204BA4" w14:paraId="4023291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B29ED8F" w14:textId="77777777" w:rsidR="00204BA4" w:rsidRDefault="00204BA4" w:rsidP="00030865">
            <w:r>
              <w:t>lastRecordCounter</w:t>
            </w:r>
          </w:p>
        </w:tc>
        <w:tc>
          <w:tcPr>
            <w:tcW w:w="3642" w:type="dxa"/>
          </w:tcPr>
          <w:p w14:paraId="428B7E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7C73C46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043B27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e-pénztárgépen az utoljára kiállított bizonylat vagy riport recordCounter értéke.</w:t>
            </w:r>
          </w:p>
        </w:tc>
      </w:tr>
      <w:tr w:rsidR="00204BA4" w14:paraId="20EF4DF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FEB7235" w14:textId="77777777" w:rsidR="00204BA4" w:rsidRDefault="00204BA4" w:rsidP="00030865">
            <w:r>
              <w:t>coTaxpayerLastRecordCounter</w:t>
            </w:r>
          </w:p>
        </w:tc>
        <w:tc>
          <w:tcPr>
            <w:tcW w:w="3642" w:type="dxa"/>
          </w:tcPr>
          <w:p w14:paraId="268914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73F2A2F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E6417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Kétadózós e-pénztárgép esetén a társadózó által az e-pénztárgépen utoljára kiállított bizonylat vagy riport recordCounter értéke.</w:t>
            </w:r>
          </w:p>
        </w:tc>
      </w:tr>
      <w:tr w:rsidR="00204BA4" w14:paraId="28D5AE5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78E6E7F" w14:textId="77777777" w:rsidR="00204BA4" w:rsidRDefault="00204BA4" w:rsidP="00030865">
            <w:r>
              <w:t>cashRegisterWorkState</w:t>
            </w:r>
          </w:p>
        </w:tc>
        <w:tc>
          <w:tcPr>
            <w:tcW w:w="3642" w:type="dxa"/>
          </w:tcPr>
          <w:p w14:paraId="4E31C45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communication:CashRegisterWorkStateType</w:t>
            </w:r>
          </w:p>
        </w:tc>
        <w:tc>
          <w:tcPr>
            <w:tcW w:w="3642" w:type="dxa"/>
          </w:tcPr>
          <w:p w14:paraId="6646456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0E052C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állapota</w:t>
            </w:r>
          </w:p>
        </w:tc>
      </w:tr>
    </w:tbl>
    <w:p w14:paraId="288ECD20" w14:textId="77777777" w:rsidR="00204BA4" w:rsidRDefault="00204BA4" w:rsidP="00204BA4">
      <w:pPr>
        <w:pStyle w:val="Cmsor4"/>
        <w:spacing w:before="120" w:after="120"/>
      </w:pPr>
      <w:r>
        <w:t>OwnerChangeResponseType</w:t>
      </w:r>
    </w:p>
    <w:p w14:paraId="096005F7" w14:textId="77777777" w:rsidR="00204BA4" w:rsidRDefault="00204BA4" w:rsidP="00204BA4">
      <w:pPr>
        <w:pStyle w:val="Idzet"/>
      </w:pPr>
      <w:r>
        <w:t>extend: base:BasicEReceiptResponseType</w:t>
      </w:r>
    </w:p>
    <w:p w14:paraId="43D19731" w14:textId="77777777" w:rsidR="00204BA4" w:rsidRDefault="00204BA4" w:rsidP="00204BA4">
      <w:r>
        <w:t>Az e-pénztárgép átszemélyesítését kezdeményező szolgáltatás válasz típusa.</w:t>
      </w:r>
    </w:p>
    <w:tbl>
      <w:tblPr>
        <w:tblStyle w:val="Tblzatrcsos41jellszn"/>
        <w:tblW w:w="0" w:type="auto"/>
        <w:tblLook w:val="04A0" w:firstRow="1" w:lastRow="0" w:firstColumn="1" w:lastColumn="0" w:noHBand="0" w:noVBand="1"/>
      </w:tblPr>
      <w:tblGrid>
        <w:gridCol w:w="3456"/>
        <w:gridCol w:w="3638"/>
        <w:gridCol w:w="3442"/>
        <w:gridCol w:w="3458"/>
      </w:tblGrid>
      <w:tr w:rsidR="00204BA4" w14:paraId="1F483F5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AA2110F" w14:textId="77777777" w:rsidR="00204BA4" w:rsidRDefault="00204BA4" w:rsidP="00030865">
            <w:r>
              <w:t>Típus neve</w:t>
            </w:r>
          </w:p>
        </w:tc>
        <w:tc>
          <w:tcPr>
            <w:tcW w:w="3642" w:type="dxa"/>
          </w:tcPr>
          <w:p w14:paraId="1675599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EFBF53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2FA16C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47400C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1B38450" w14:textId="77777777" w:rsidR="00204BA4" w:rsidRDefault="00204BA4" w:rsidP="00030865">
            <w:r>
              <w:t>OperatorSite</w:t>
            </w:r>
          </w:p>
        </w:tc>
        <w:tc>
          <w:tcPr>
            <w:tcW w:w="3642" w:type="dxa"/>
          </w:tcPr>
          <w:p w14:paraId="4EE7CD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communication:OperatorSiteType</w:t>
            </w:r>
          </w:p>
        </w:tc>
        <w:tc>
          <w:tcPr>
            <w:tcW w:w="3642" w:type="dxa"/>
          </w:tcPr>
          <w:p w14:paraId="2DBEAD5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70C0D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üzemeltetői és telephely adatai.</w:t>
            </w:r>
          </w:p>
        </w:tc>
      </w:tr>
      <w:tr w:rsidR="00204BA4" w14:paraId="484CE70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14FA977" w14:textId="77777777" w:rsidR="00204BA4" w:rsidRDefault="00204BA4" w:rsidP="00030865">
            <w:r>
              <w:t>blockUnblock</w:t>
            </w:r>
          </w:p>
        </w:tc>
        <w:tc>
          <w:tcPr>
            <w:tcW w:w="3642" w:type="dxa"/>
          </w:tcPr>
          <w:p w14:paraId="082510C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communication:BlockUnblockType</w:t>
            </w:r>
          </w:p>
        </w:tc>
        <w:tc>
          <w:tcPr>
            <w:tcW w:w="3642" w:type="dxa"/>
          </w:tcPr>
          <w:p w14:paraId="11014DE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A1665D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Utasítás az e-pénztárgép blokkolásának feloldására. UNBLOCK esetén az e-pénztárgép blokkolását fel kell oldani.</w:t>
            </w:r>
          </w:p>
        </w:tc>
      </w:tr>
    </w:tbl>
    <w:p w14:paraId="4947EB28" w14:textId="77777777" w:rsidR="00204BA4" w:rsidRDefault="00204BA4" w:rsidP="00204BA4">
      <w:pPr>
        <w:pStyle w:val="Cmsor4"/>
        <w:spacing w:before="120" w:after="120"/>
      </w:pPr>
      <w:r>
        <w:t>PrintTechnicalInfoRequestType</w:t>
      </w:r>
    </w:p>
    <w:p w14:paraId="671541C9" w14:textId="77777777" w:rsidR="00204BA4" w:rsidRDefault="00204BA4" w:rsidP="00204BA4">
      <w:pPr>
        <w:pStyle w:val="Idzet"/>
      </w:pPr>
      <w:r>
        <w:t>extend: base:BasicEReceiptRequestType</w:t>
      </w:r>
    </w:p>
    <w:p w14:paraId="35899735" w14:textId="77777777" w:rsidR="00204BA4" w:rsidRDefault="00204BA4" w:rsidP="00204BA4">
      <w:r>
        <w:t>Technikai tájékoztatás bizonylat küldését megvalósító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34C8600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A7AA843" w14:textId="77777777" w:rsidR="00204BA4" w:rsidRDefault="00204BA4" w:rsidP="00030865">
            <w:r>
              <w:t>Típus neve</w:t>
            </w:r>
          </w:p>
        </w:tc>
        <w:tc>
          <w:tcPr>
            <w:tcW w:w="3642" w:type="dxa"/>
          </w:tcPr>
          <w:p w14:paraId="4E9614A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EA2AC9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1C52FD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0618FD88" w14:textId="77777777" w:rsidR="00204BA4" w:rsidRDefault="00204BA4" w:rsidP="00204BA4">
      <w:pPr>
        <w:pStyle w:val="Cmsor4"/>
        <w:spacing w:before="120" w:after="120"/>
      </w:pPr>
      <w:r>
        <w:t>PrintTechnicalInfoResponseType</w:t>
      </w:r>
    </w:p>
    <w:p w14:paraId="07C31018" w14:textId="77777777" w:rsidR="00204BA4" w:rsidRDefault="00204BA4" w:rsidP="00204BA4">
      <w:pPr>
        <w:pStyle w:val="Idzet"/>
      </w:pPr>
      <w:r>
        <w:t>extend: base:BasicEReceiptResponseType</w:t>
      </w:r>
    </w:p>
    <w:p w14:paraId="614D1958" w14:textId="77777777" w:rsidR="00204BA4" w:rsidRDefault="00204BA4" w:rsidP="00204BA4">
      <w:r>
        <w:t>Technikai tájékoztatás bizonylat küldését megvalósító szolgáltatás válasz típusa.</w:t>
      </w:r>
    </w:p>
    <w:tbl>
      <w:tblPr>
        <w:tblStyle w:val="Tblzatrcsos41jellszn"/>
        <w:tblW w:w="0" w:type="auto"/>
        <w:tblLook w:val="04A0" w:firstRow="1" w:lastRow="0" w:firstColumn="1" w:lastColumn="0" w:noHBand="0" w:noVBand="1"/>
      </w:tblPr>
      <w:tblGrid>
        <w:gridCol w:w="3445"/>
        <w:gridCol w:w="3638"/>
        <w:gridCol w:w="3430"/>
        <w:gridCol w:w="3481"/>
      </w:tblGrid>
      <w:tr w:rsidR="00204BA4" w14:paraId="2F41D8D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5D240C0" w14:textId="77777777" w:rsidR="00204BA4" w:rsidRDefault="00204BA4" w:rsidP="00030865">
            <w:r>
              <w:t>Típus neve</w:t>
            </w:r>
          </w:p>
        </w:tc>
        <w:tc>
          <w:tcPr>
            <w:tcW w:w="3642" w:type="dxa"/>
          </w:tcPr>
          <w:p w14:paraId="4E0AE24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297F0E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A00797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1181B1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C28E343" w14:textId="77777777" w:rsidR="00204BA4" w:rsidRDefault="00204BA4" w:rsidP="00030865">
            <w:r>
              <w:t>printMessage</w:t>
            </w:r>
          </w:p>
        </w:tc>
        <w:tc>
          <w:tcPr>
            <w:tcW w:w="3642" w:type="dxa"/>
          </w:tcPr>
          <w:p w14:paraId="17A340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communication:PrintMessageType</w:t>
            </w:r>
          </w:p>
        </w:tc>
        <w:tc>
          <w:tcPr>
            <w:tcW w:w="3642" w:type="dxa"/>
          </w:tcPr>
          <w:p w14:paraId="6CEB938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4886F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Technikai tájékoztatás bizonylat szövege. Az üzenetben szereplő „\n” karaktersorozatot „új sor” karakterként kell értelmezni a nyomtatáskor és megjelenítéskor.</w:t>
            </w:r>
          </w:p>
        </w:tc>
      </w:tr>
    </w:tbl>
    <w:p w14:paraId="34D4EA86" w14:textId="77777777" w:rsidR="00204BA4" w:rsidRDefault="00204BA4" w:rsidP="00204BA4">
      <w:pPr>
        <w:pStyle w:val="Cmsor4"/>
        <w:spacing w:before="120" w:after="120"/>
      </w:pPr>
      <w:r>
        <w:t>ProductListRequestType</w:t>
      </w:r>
    </w:p>
    <w:p w14:paraId="6735D8FD" w14:textId="77777777" w:rsidR="00204BA4" w:rsidRDefault="00204BA4" w:rsidP="00204BA4">
      <w:pPr>
        <w:pStyle w:val="Idzet"/>
      </w:pPr>
      <w:r>
        <w:t>extend: base:BasicEReceiptRequestType</w:t>
      </w:r>
    </w:p>
    <w:p w14:paraId="17D25899" w14:textId="77777777" w:rsidR="00204BA4" w:rsidRDefault="00204BA4" w:rsidP="00204BA4">
      <w:r>
        <w:t>A terméktörzs frissítését kezdeményező szolgáltatás kérés típusa.</w:t>
      </w:r>
    </w:p>
    <w:tbl>
      <w:tblPr>
        <w:tblStyle w:val="Tblzatrcsos41jellszn"/>
        <w:tblW w:w="0" w:type="auto"/>
        <w:tblLook w:val="04A0" w:firstRow="1" w:lastRow="0" w:firstColumn="1" w:lastColumn="0" w:noHBand="0" w:noVBand="1"/>
      </w:tblPr>
      <w:tblGrid>
        <w:gridCol w:w="3506"/>
        <w:gridCol w:w="3539"/>
        <w:gridCol w:w="3475"/>
        <w:gridCol w:w="3474"/>
      </w:tblGrid>
      <w:tr w:rsidR="00204BA4" w14:paraId="69B8986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B9DB4A1" w14:textId="77777777" w:rsidR="00204BA4" w:rsidRDefault="00204BA4" w:rsidP="00030865">
            <w:r>
              <w:t>Típus neve</w:t>
            </w:r>
          </w:p>
        </w:tc>
        <w:tc>
          <w:tcPr>
            <w:tcW w:w="3642" w:type="dxa"/>
          </w:tcPr>
          <w:p w14:paraId="6C27768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0FB049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8EAFB5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D43B0B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9BAE3E8" w14:textId="77777777" w:rsidR="00204BA4" w:rsidRDefault="00204BA4" w:rsidP="00030865">
            <w:r>
              <w:t>productListHash</w:t>
            </w:r>
          </w:p>
        </w:tc>
        <w:tc>
          <w:tcPr>
            <w:tcW w:w="3642" w:type="dxa"/>
          </w:tcPr>
          <w:p w14:paraId="41C622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common:CryptoType</w:t>
            </w:r>
          </w:p>
        </w:tc>
        <w:tc>
          <w:tcPr>
            <w:tcW w:w="3642" w:type="dxa"/>
          </w:tcPr>
          <w:p w14:paraId="691C214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736681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jelenleg használt terméktörzs hash értéke.</w:t>
            </w:r>
          </w:p>
        </w:tc>
      </w:tr>
    </w:tbl>
    <w:p w14:paraId="28DE3FA8" w14:textId="77777777" w:rsidR="00204BA4" w:rsidRDefault="00204BA4" w:rsidP="00204BA4">
      <w:pPr>
        <w:pStyle w:val="Cmsor4"/>
        <w:spacing w:before="120" w:after="120"/>
      </w:pPr>
      <w:r>
        <w:t>ProductListResponseType</w:t>
      </w:r>
    </w:p>
    <w:p w14:paraId="713CE346" w14:textId="77777777" w:rsidR="00204BA4" w:rsidRDefault="00204BA4" w:rsidP="00204BA4">
      <w:pPr>
        <w:pStyle w:val="Idzet"/>
      </w:pPr>
      <w:r>
        <w:t>extend: base:BasicEReceiptResponseType</w:t>
      </w:r>
    </w:p>
    <w:p w14:paraId="47E7ED10" w14:textId="77777777" w:rsidR="00204BA4" w:rsidRDefault="00204BA4" w:rsidP="00204BA4">
      <w:r>
        <w:t>A terméktörzs frissítését kezdeményező szolgáltatás válasz típusa.</w:t>
      </w:r>
    </w:p>
    <w:tbl>
      <w:tblPr>
        <w:tblStyle w:val="Tblzatrcsos41jellszn"/>
        <w:tblW w:w="0" w:type="auto"/>
        <w:tblLook w:val="04A0" w:firstRow="1" w:lastRow="0" w:firstColumn="1" w:lastColumn="0" w:noHBand="0" w:noVBand="1"/>
      </w:tblPr>
      <w:tblGrid>
        <w:gridCol w:w="3554"/>
        <w:gridCol w:w="3545"/>
        <w:gridCol w:w="3441"/>
        <w:gridCol w:w="3454"/>
      </w:tblGrid>
      <w:tr w:rsidR="00204BA4" w14:paraId="2BC5B02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77E69BD" w14:textId="77777777" w:rsidR="00204BA4" w:rsidRDefault="00204BA4" w:rsidP="00030865">
            <w:r>
              <w:t>Típus neve</w:t>
            </w:r>
          </w:p>
        </w:tc>
        <w:tc>
          <w:tcPr>
            <w:tcW w:w="3642" w:type="dxa"/>
          </w:tcPr>
          <w:p w14:paraId="37AB32D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DCAC2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683DD1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6A1E29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A044247" w14:textId="77777777" w:rsidR="00204BA4" w:rsidRDefault="00204BA4" w:rsidP="00030865">
            <w:r>
              <w:t>productListDownloadUrl</w:t>
            </w:r>
          </w:p>
        </w:tc>
        <w:tc>
          <w:tcPr>
            <w:tcW w:w="3642" w:type="dxa"/>
          </w:tcPr>
          <w:p w14:paraId="706F83C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communication:UrlType</w:t>
            </w:r>
          </w:p>
        </w:tc>
        <w:tc>
          <w:tcPr>
            <w:tcW w:w="3642" w:type="dxa"/>
          </w:tcPr>
          <w:p w14:paraId="011EFE9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D19175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Terméktörzs letöltéséhez szükséges URL</w:t>
            </w:r>
          </w:p>
        </w:tc>
      </w:tr>
      <w:tr w:rsidR="00204BA4" w14:paraId="0C4867F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B7F7D3B" w14:textId="77777777" w:rsidR="00204BA4" w:rsidRDefault="00204BA4" w:rsidP="00030865">
            <w:r>
              <w:t>productListHash</w:t>
            </w:r>
          </w:p>
        </w:tc>
        <w:tc>
          <w:tcPr>
            <w:tcW w:w="3642" w:type="dxa"/>
          </w:tcPr>
          <w:p w14:paraId="14F4410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common:CryptoType</w:t>
            </w:r>
          </w:p>
        </w:tc>
        <w:tc>
          <w:tcPr>
            <w:tcW w:w="3642" w:type="dxa"/>
          </w:tcPr>
          <w:p w14:paraId="796EDE3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D50B54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Letöltött állomány hash, amely segítségével ellenőrizhető, hogy a letöltés során az állomány nem sérült meg.</w:t>
            </w:r>
          </w:p>
        </w:tc>
      </w:tr>
    </w:tbl>
    <w:p w14:paraId="50C89D5C" w14:textId="77777777" w:rsidR="00204BA4" w:rsidRDefault="00204BA4" w:rsidP="00204BA4">
      <w:pPr>
        <w:pStyle w:val="Cmsor4"/>
        <w:spacing w:before="120" w:after="120"/>
      </w:pPr>
      <w:r>
        <w:t>QueryTaxpayerRequestType</w:t>
      </w:r>
    </w:p>
    <w:p w14:paraId="3B49A239" w14:textId="77777777" w:rsidR="00204BA4" w:rsidRDefault="00204BA4" w:rsidP="00204BA4">
      <w:pPr>
        <w:pStyle w:val="Idzet"/>
      </w:pPr>
      <w:r>
        <w:t>extend: base:BasicEReceiptRequestType</w:t>
      </w:r>
    </w:p>
    <w:p w14:paraId="12E12958" w14:textId="77777777" w:rsidR="00204BA4" w:rsidRDefault="00204BA4" w:rsidP="00204BA4">
      <w:r>
        <w:t>Belföldi adószám ellenőrző szolgáltatás kérés típusa.</w:t>
      </w:r>
    </w:p>
    <w:tbl>
      <w:tblPr>
        <w:tblStyle w:val="Tblzatrcsos41jellszn"/>
        <w:tblW w:w="0" w:type="auto"/>
        <w:tblLook w:val="04A0" w:firstRow="1" w:lastRow="0" w:firstColumn="1" w:lastColumn="0" w:noHBand="0" w:noVBand="1"/>
      </w:tblPr>
      <w:tblGrid>
        <w:gridCol w:w="3467"/>
        <w:gridCol w:w="3570"/>
        <w:gridCol w:w="3474"/>
        <w:gridCol w:w="3483"/>
      </w:tblGrid>
      <w:tr w:rsidR="00204BA4" w14:paraId="47F095F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2FBD721" w14:textId="77777777" w:rsidR="00204BA4" w:rsidRDefault="00204BA4" w:rsidP="00030865">
            <w:r>
              <w:t>Típus neve</w:t>
            </w:r>
          </w:p>
        </w:tc>
        <w:tc>
          <w:tcPr>
            <w:tcW w:w="3642" w:type="dxa"/>
          </w:tcPr>
          <w:p w14:paraId="7278F5B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5782AF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E149DA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263057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3B5E218" w14:textId="77777777" w:rsidR="00204BA4" w:rsidRDefault="00204BA4" w:rsidP="00030865">
            <w:r>
              <w:t>taxNumber</w:t>
            </w:r>
          </w:p>
        </w:tc>
        <w:tc>
          <w:tcPr>
            <w:tcW w:w="3642" w:type="dxa"/>
          </w:tcPr>
          <w:p w14:paraId="23AFA9D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251409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CB1F72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lekérdezendő belföldi adószám első 8 karaktere</w:t>
            </w:r>
          </w:p>
        </w:tc>
      </w:tr>
    </w:tbl>
    <w:p w14:paraId="4BD52A20" w14:textId="77777777" w:rsidR="00204BA4" w:rsidRDefault="00204BA4" w:rsidP="00204BA4">
      <w:pPr>
        <w:pStyle w:val="Cmsor4"/>
        <w:spacing w:before="120" w:after="120"/>
      </w:pPr>
      <w:r>
        <w:t>QueryTaxpayerResponseType</w:t>
      </w:r>
    </w:p>
    <w:p w14:paraId="4BBDF88C" w14:textId="77777777" w:rsidR="00204BA4" w:rsidRDefault="00204BA4" w:rsidP="00204BA4">
      <w:pPr>
        <w:pStyle w:val="Idzet"/>
      </w:pPr>
      <w:r>
        <w:t>extend: base:BasicEReceiptResponseType</w:t>
      </w:r>
    </w:p>
    <w:p w14:paraId="51F4F46A" w14:textId="77777777" w:rsidR="00204BA4" w:rsidRDefault="00204BA4" w:rsidP="00204BA4">
      <w:r>
        <w:t>Belföldi adószám ellenőrző szolgáltatás válasz típusa.</w:t>
      </w:r>
    </w:p>
    <w:tbl>
      <w:tblPr>
        <w:tblStyle w:val="Tblzatrcsos41jellszn"/>
        <w:tblW w:w="0" w:type="auto"/>
        <w:tblLook w:val="04A0" w:firstRow="1" w:lastRow="0" w:firstColumn="1" w:lastColumn="0" w:noHBand="0" w:noVBand="1"/>
      </w:tblPr>
      <w:tblGrid>
        <w:gridCol w:w="3477"/>
        <w:gridCol w:w="3640"/>
        <w:gridCol w:w="3436"/>
        <w:gridCol w:w="3441"/>
      </w:tblGrid>
      <w:tr w:rsidR="00204BA4" w14:paraId="10C055F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D517361" w14:textId="77777777" w:rsidR="00204BA4" w:rsidRDefault="00204BA4" w:rsidP="00030865">
            <w:r>
              <w:t>Típus neve</w:t>
            </w:r>
          </w:p>
        </w:tc>
        <w:tc>
          <w:tcPr>
            <w:tcW w:w="3642" w:type="dxa"/>
          </w:tcPr>
          <w:p w14:paraId="78C4272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81EF7F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71C38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40D87C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DAE4FAD" w14:textId="77777777" w:rsidR="00204BA4" w:rsidRDefault="00204BA4" w:rsidP="00030865">
            <w:r>
              <w:t>infoDate</w:t>
            </w:r>
          </w:p>
        </w:tc>
        <w:tc>
          <w:tcPr>
            <w:tcW w:w="3642" w:type="dxa"/>
          </w:tcPr>
          <w:p w14:paraId="633378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xs:dateTime</w:t>
            </w:r>
          </w:p>
        </w:tc>
        <w:tc>
          <w:tcPr>
            <w:tcW w:w="3642" w:type="dxa"/>
          </w:tcPr>
          <w:p w14:paraId="4893C95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89F585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adatok utolsó változásának időpontja</w:t>
            </w:r>
          </w:p>
        </w:tc>
      </w:tr>
      <w:tr w:rsidR="00204BA4" w14:paraId="5EA7F25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61ECCA3" w14:textId="77777777" w:rsidR="00204BA4" w:rsidRDefault="00204BA4" w:rsidP="00030865">
            <w:r>
              <w:t>taxpayerValidity</w:t>
            </w:r>
          </w:p>
        </w:tc>
        <w:tc>
          <w:tcPr>
            <w:tcW w:w="3642" w:type="dxa"/>
          </w:tcPr>
          <w:p w14:paraId="769D5FE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xs:boolean</w:t>
            </w:r>
          </w:p>
        </w:tc>
        <w:tc>
          <w:tcPr>
            <w:tcW w:w="3642" w:type="dxa"/>
          </w:tcPr>
          <w:p w14:paraId="0E75273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F6D497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Jelzi, hogy a lekérdezett adózó létezik és érvényes-e</w:t>
            </w:r>
          </w:p>
        </w:tc>
      </w:tr>
      <w:tr w:rsidR="00204BA4" w14:paraId="753A2CB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C0979A1" w14:textId="77777777" w:rsidR="00204BA4" w:rsidRDefault="00204BA4" w:rsidP="00030865">
            <w:r>
              <w:t>taxpayerData</w:t>
            </w:r>
          </w:p>
        </w:tc>
        <w:tc>
          <w:tcPr>
            <w:tcW w:w="3642" w:type="dxa"/>
          </w:tcPr>
          <w:p w14:paraId="428BF6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communication:TaxpayerDataType</w:t>
            </w:r>
          </w:p>
        </w:tc>
        <w:tc>
          <w:tcPr>
            <w:tcW w:w="3642" w:type="dxa"/>
          </w:tcPr>
          <w:p w14:paraId="0E8B8E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AD840C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adózó lekérdezés válasz adatai</w:t>
            </w:r>
          </w:p>
        </w:tc>
      </w:tr>
    </w:tbl>
    <w:p w14:paraId="53D2768B" w14:textId="77777777" w:rsidR="00204BA4" w:rsidRDefault="00204BA4" w:rsidP="00204BA4">
      <w:pPr>
        <w:pStyle w:val="Cmsor4"/>
        <w:spacing w:before="120" w:after="120"/>
      </w:pPr>
      <w:r>
        <w:t>RegistrationRequestType</w:t>
      </w:r>
    </w:p>
    <w:p w14:paraId="4C1A9B52" w14:textId="77777777" w:rsidR="00204BA4" w:rsidRDefault="00204BA4" w:rsidP="00204BA4">
      <w:pPr>
        <w:pStyle w:val="Idzet"/>
      </w:pPr>
      <w:r>
        <w:t>extend: base:BasicEReceiptRequestType</w:t>
      </w:r>
    </w:p>
    <w:p w14:paraId="33C5770D" w14:textId="77777777" w:rsidR="00204BA4" w:rsidRDefault="00204BA4" w:rsidP="00204BA4">
      <w:r>
        <w:t>Eszközregisztrációt megvalósító szolgáltatás kérés típusa.</w:t>
      </w:r>
    </w:p>
    <w:tbl>
      <w:tblPr>
        <w:tblStyle w:val="Tblzatrcsos41jellszn"/>
        <w:tblW w:w="0" w:type="auto"/>
        <w:tblLook w:val="04A0" w:firstRow="1" w:lastRow="0" w:firstColumn="1" w:lastColumn="0" w:noHBand="0" w:noVBand="1"/>
      </w:tblPr>
      <w:tblGrid>
        <w:gridCol w:w="3242"/>
        <w:gridCol w:w="4256"/>
        <w:gridCol w:w="2094"/>
        <w:gridCol w:w="4402"/>
      </w:tblGrid>
      <w:tr w:rsidR="00204BA4" w14:paraId="4554BB8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974F488" w14:textId="77777777" w:rsidR="00204BA4" w:rsidRDefault="00204BA4" w:rsidP="00030865">
            <w:r>
              <w:t>Típus neve</w:t>
            </w:r>
          </w:p>
        </w:tc>
        <w:tc>
          <w:tcPr>
            <w:tcW w:w="3642" w:type="dxa"/>
          </w:tcPr>
          <w:p w14:paraId="56D5D1D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3DFBCB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9574D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3E164F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EAB5314" w14:textId="77777777" w:rsidR="00204BA4" w:rsidRDefault="00204BA4" w:rsidP="00030865">
            <w:r>
              <w:t>registrationNumber</w:t>
            </w:r>
          </w:p>
        </w:tc>
        <w:tc>
          <w:tcPr>
            <w:tcW w:w="3642" w:type="dxa"/>
          </w:tcPr>
          <w:p w14:paraId="6D9F1E1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communication:RegistrationNumberType</w:t>
            </w:r>
          </w:p>
        </w:tc>
        <w:tc>
          <w:tcPr>
            <w:tcW w:w="3642" w:type="dxa"/>
          </w:tcPr>
          <w:p w14:paraId="0C51A9C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3EA057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üzembehelyezéséhez használt üzembehelyezési kód. Ezt a kódot az e-pénztárgép regisztráció előtt már igényelni kell.</w:t>
            </w:r>
          </w:p>
        </w:tc>
      </w:tr>
      <w:tr w:rsidR="00204BA4" w14:paraId="5CD42CD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8EB991E" w14:textId="77777777" w:rsidR="00204BA4" w:rsidRDefault="00204BA4" w:rsidP="00030865">
            <w:r>
              <w:t>cashRegisterDigitalSignature</w:t>
            </w:r>
          </w:p>
        </w:tc>
        <w:tc>
          <w:tcPr>
            <w:tcW w:w="3642" w:type="dxa"/>
          </w:tcPr>
          <w:p w14:paraId="315E0CF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0024E76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2CE3B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digitális ujjlenyomata. Az e-pénztárgép műszaki jellemzői közül a következő adatokat az itt meghatározott sorrendben konkatenálni kell, majd a konkatenált értékből számolt SHA-256 HASH értéket kell beküldeni:</w:t>
            </w:r>
            <w:r>
              <w:br/>
              <w:t xml:space="preserve">                  a. IMEI - hardveres e-pénztárgép esetén, Sorozatszám - szoftveres pénztárgép esetén</w:t>
            </w:r>
            <w:r>
              <w:br/>
              <w:t xml:space="preserve">                  b. IMSI - hardveres e-pénztárgép esetén, wifi mac cím és modell azonosító - szoftveres pénztárgép esetén</w:t>
            </w:r>
            <w:r>
              <w:br/>
              <w:t xml:space="preserve">                  c. cashRegisterSoftware/softwareHash</w:t>
            </w:r>
            <w:r>
              <w:br/>
              <w:t xml:space="preserve">                  d. aeTechnicalInfo/aeSoftware/softwareHash</w:t>
            </w:r>
          </w:p>
        </w:tc>
      </w:tr>
      <w:tr w:rsidR="00204BA4" w14:paraId="6C5D98D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2C95041" w14:textId="77777777" w:rsidR="00204BA4" w:rsidRDefault="00204BA4" w:rsidP="00030865">
            <w:r>
              <w:t>cashRegisterSignPublicKey</w:t>
            </w:r>
          </w:p>
        </w:tc>
        <w:tc>
          <w:tcPr>
            <w:tcW w:w="3642" w:type="dxa"/>
          </w:tcPr>
          <w:p w14:paraId="1018BC2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communication:PublicKeyType</w:t>
            </w:r>
          </w:p>
        </w:tc>
        <w:tc>
          <w:tcPr>
            <w:tcW w:w="3642" w:type="dxa"/>
          </w:tcPr>
          <w:p w14:paraId="1FF63B1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446D4C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aláíró kulcspárjának a publikus kulcsa PEM formátumban. Ezzel a kulccsal kerülnek aláírásra az e-pénztárgép által küldött üzenetek. Az aláíró kulccsal kapcsolatos követelmények a Fejlesztői dokumentáció „Aláírás képzése” fejezetében találhatók.</w:t>
            </w:r>
          </w:p>
        </w:tc>
      </w:tr>
      <w:tr w:rsidR="00204BA4" w14:paraId="659E04C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DBCE23E" w14:textId="77777777" w:rsidR="00204BA4" w:rsidRDefault="00204BA4" w:rsidP="00030865">
            <w:r>
              <w:t>software</w:t>
            </w:r>
          </w:p>
        </w:tc>
        <w:tc>
          <w:tcPr>
            <w:tcW w:w="3642" w:type="dxa"/>
          </w:tcPr>
          <w:p w14:paraId="32404DA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communication:SoftwareType</w:t>
            </w:r>
          </w:p>
        </w:tc>
        <w:tc>
          <w:tcPr>
            <w:tcW w:w="3642" w:type="dxa"/>
          </w:tcPr>
          <w:p w14:paraId="67EFAD1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0CF8E9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program adatai.</w:t>
            </w:r>
          </w:p>
        </w:tc>
      </w:tr>
    </w:tbl>
    <w:p w14:paraId="7A2A42E5" w14:textId="77777777" w:rsidR="00204BA4" w:rsidRDefault="00204BA4" w:rsidP="00204BA4">
      <w:pPr>
        <w:pStyle w:val="Cmsor4"/>
        <w:spacing w:before="120" w:after="120"/>
      </w:pPr>
      <w:r>
        <w:t>RegistrationResponseType</w:t>
      </w:r>
    </w:p>
    <w:p w14:paraId="42554E04" w14:textId="77777777" w:rsidR="00204BA4" w:rsidRDefault="00204BA4" w:rsidP="00204BA4">
      <w:pPr>
        <w:pStyle w:val="Idzet"/>
      </w:pPr>
      <w:r>
        <w:t>extend: base:BasicEReceiptResponseType</w:t>
      </w:r>
    </w:p>
    <w:p w14:paraId="5D9ECEFC" w14:textId="77777777" w:rsidR="00204BA4" w:rsidRDefault="00204BA4" w:rsidP="00204BA4">
      <w:r>
        <w:t>Eszközregisztrációt megvalósító szolgáltatás válasz típusa.</w:t>
      </w:r>
    </w:p>
    <w:tbl>
      <w:tblPr>
        <w:tblStyle w:val="Tblzatrcsos41jellszn"/>
        <w:tblW w:w="0" w:type="auto"/>
        <w:tblLook w:val="04A0" w:firstRow="1" w:lastRow="0" w:firstColumn="1" w:lastColumn="0" w:noHBand="0" w:noVBand="1"/>
      </w:tblPr>
      <w:tblGrid>
        <w:gridCol w:w="3528"/>
        <w:gridCol w:w="3667"/>
        <w:gridCol w:w="3358"/>
        <w:gridCol w:w="3441"/>
      </w:tblGrid>
      <w:tr w:rsidR="00204BA4" w14:paraId="7F85405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0778A17" w14:textId="77777777" w:rsidR="00204BA4" w:rsidRDefault="00204BA4" w:rsidP="00030865">
            <w:r>
              <w:t>Típus neve</w:t>
            </w:r>
          </w:p>
        </w:tc>
        <w:tc>
          <w:tcPr>
            <w:tcW w:w="3642" w:type="dxa"/>
          </w:tcPr>
          <w:p w14:paraId="74F9677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F02917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093C1F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3E8C84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601AC4F" w14:textId="77777777" w:rsidR="00204BA4" w:rsidRDefault="00204BA4" w:rsidP="00030865">
            <w:r>
              <w:t>authenticationPrivateKey</w:t>
            </w:r>
          </w:p>
        </w:tc>
        <w:tc>
          <w:tcPr>
            <w:tcW w:w="3642" w:type="dxa"/>
          </w:tcPr>
          <w:p w14:paraId="793C2BC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communication:PrivateKeyType</w:t>
            </w:r>
          </w:p>
        </w:tc>
        <w:tc>
          <w:tcPr>
            <w:tcW w:w="3642" w:type="dxa"/>
          </w:tcPr>
          <w:p w14:paraId="1468BD1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12B44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Authentikációs tanúsítvány privát kulcsa. Ezzel a tanúsítvánnyal tud bejelentkezni az e-pénztárgép. Az eszközregisztrációs szolgáltatáson kívül minden más szolgáltatás esetén használni kell ezt az authentikációs tanúsítványt. Az authentikációs tanúsítvány felhasználásának részletei a Fejlesztői dokumentáció „Authentikáció” fejezetében találhatók.</w:t>
            </w:r>
          </w:p>
        </w:tc>
      </w:tr>
      <w:tr w:rsidR="00204BA4" w14:paraId="30D03D3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457C7AC" w14:textId="77777777" w:rsidR="00204BA4" w:rsidRDefault="00204BA4" w:rsidP="00030865">
            <w:r>
              <w:t>authenticationPublicKey</w:t>
            </w:r>
          </w:p>
        </w:tc>
        <w:tc>
          <w:tcPr>
            <w:tcW w:w="3642" w:type="dxa"/>
          </w:tcPr>
          <w:p w14:paraId="4693EBB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communication:PublicKeyType</w:t>
            </w:r>
          </w:p>
        </w:tc>
        <w:tc>
          <w:tcPr>
            <w:tcW w:w="3642" w:type="dxa"/>
          </w:tcPr>
          <w:p w14:paraId="33C6002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E01A9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Authentikációs tanúsítvány publikus kulcsa.</w:t>
            </w:r>
          </w:p>
        </w:tc>
      </w:tr>
      <w:tr w:rsidR="00204BA4" w14:paraId="764B489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CA074E" w14:textId="77777777" w:rsidR="00204BA4" w:rsidRDefault="00204BA4" w:rsidP="00030865">
            <w:r>
              <w:t>vatList</w:t>
            </w:r>
          </w:p>
        </w:tc>
        <w:tc>
          <w:tcPr>
            <w:tcW w:w="3642" w:type="dxa"/>
          </w:tcPr>
          <w:p w14:paraId="448713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communication:VatListType</w:t>
            </w:r>
          </w:p>
        </w:tc>
        <w:tc>
          <w:tcPr>
            <w:tcW w:w="3642" w:type="dxa"/>
          </w:tcPr>
          <w:p w14:paraId="0CFF342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57F78D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e-pénztárgépen alkalmazandó ÁFA kulcsok és gyűjtők listája.</w:t>
            </w:r>
          </w:p>
        </w:tc>
      </w:tr>
      <w:tr w:rsidR="00204BA4" w14:paraId="0B18D2D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12D8295" w14:textId="77777777" w:rsidR="00204BA4" w:rsidRDefault="00204BA4" w:rsidP="00030865">
            <w:r>
              <w:t>teaorList</w:t>
            </w:r>
          </w:p>
        </w:tc>
        <w:tc>
          <w:tcPr>
            <w:tcW w:w="3642" w:type="dxa"/>
          </w:tcPr>
          <w:p w14:paraId="09F755F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communication:TeaorCodeListType</w:t>
            </w:r>
          </w:p>
        </w:tc>
        <w:tc>
          <w:tcPr>
            <w:tcW w:w="3642" w:type="dxa"/>
          </w:tcPr>
          <w:p w14:paraId="70AA85C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8DC00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üzlet TEÁOR szerinti tevékenységeinek listája.</w:t>
            </w:r>
          </w:p>
        </w:tc>
      </w:tr>
      <w:tr w:rsidR="00204BA4" w14:paraId="10E8FAA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25DEF7A" w14:textId="77777777" w:rsidR="00204BA4" w:rsidRDefault="00204BA4" w:rsidP="00030865">
            <w:r>
              <w:t>operatorSite</w:t>
            </w:r>
          </w:p>
        </w:tc>
        <w:tc>
          <w:tcPr>
            <w:tcW w:w="3642" w:type="dxa"/>
          </w:tcPr>
          <w:p w14:paraId="78B905F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communication:OperatorSiteType</w:t>
            </w:r>
          </w:p>
        </w:tc>
        <w:tc>
          <w:tcPr>
            <w:tcW w:w="3642" w:type="dxa"/>
          </w:tcPr>
          <w:p w14:paraId="6D25DA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03FF6B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üzemeltetői és telephely adatai.</w:t>
            </w:r>
          </w:p>
        </w:tc>
      </w:tr>
    </w:tbl>
    <w:p w14:paraId="54E41A7A" w14:textId="77777777" w:rsidR="00204BA4" w:rsidRDefault="00204BA4" w:rsidP="00204BA4">
      <w:pPr>
        <w:pStyle w:val="Cmsor4"/>
        <w:spacing w:before="120" w:after="120"/>
      </w:pPr>
      <w:r>
        <w:t>RenewCertificateRequestType</w:t>
      </w:r>
    </w:p>
    <w:p w14:paraId="4DD89D4D" w14:textId="77777777" w:rsidR="00204BA4" w:rsidRDefault="00204BA4" w:rsidP="00204BA4">
      <w:pPr>
        <w:pStyle w:val="Idzet"/>
      </w:pPr>
      <w:r>
        <w:t>extend: base:BasicEReceiptRequestType</w:t>
      </w:r>
    </w:p>
    <w:p w14:paraId="0A176ACB" w14:textId="77777777" w:rsidR="00204BA4" w:rsidRDefault="00204BA4" w:rsidP="00204BA4">
      <w:r>
        <w:t>Authentikációs tanúsítvány megújítását kezdeményező szolgáltatás kérés típusa.</w:t>
      </w:r>
    </w:p>
    <w:tbl>
      <w:tblPr>
        <w:tblStyle w:val="Tblzatrcsos41jellszn"/>
        <w:tblW w:w="0" w:type="auto"/>
        <w:tblLook w:val="04A0" w:firstRow="1" w:lastRow="0" w:firstColumn="1" w:lastColumn="0" w:noHBand="0" w:noVBand="1"/>
      </w:tblPr>
      <w:tblGrid>
        <w:gridCol w:w="3530"/>
        <w:gridCol w:w="3556"/>
        <w:gridCol w:w="3442"/>
        <w:gridCol w:w="3466"/>
      </w:tblGrid>
      <w:tr w:rsidR="00204BA4" w14:paraId="0B8B631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689CBA" w14:textId="77777777" w:rsidR="00204BA4" w:rsidRDefault="00204BA4" w:rsidP="00030865">
            <w:r>
              <w:t>Típus neve</w:t>
            </w:r>
          </w:p>
        </w:tc>
        <w:tc>
          <w:tcPr>
            <w:tcW w:w="3642" w:type="dxa"/>
          </w:tcPr>
          <w:p w14:paraId="2B51612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C08663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9451D8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3E462D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D656462" w14:textId="77777777" w:rsidR="00204BA4" w:rsidRDefault="00204BA4" w:rsidP="00030865">
            <w:r>
              <w:t>taxNumber</w:t>
            </w:r>
          </w:p>
        </w:tc>
        <w:tc>
          <w:tcPr>
            <w:tcW w:w="3642" w:type="dxa"/>
          </w:tcPr>
          <w:p w14:paraId="35C90D8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7D1976C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4EE45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üzemeltető adószámának első 8 karaktere.</w:t>
            </w:r>
          </w:p>
        </w:tc>
      </w:tr>
      <w:tr w:rsidR="00204BA4" w14:paraId="39CFA16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BB1FA0C" w14:textId="77777777" w:rsidR="00204BA4" w:rsidRDefault="00204BA4" w:rsidP="00030865">
            <w:r>
              <w:t>renewCertificateCode</w:t>
            </w:r>
          </w:p>
        </w:tc>
        <w:tc>
          <w:tcPr>
            <w:tcW w:w="3642" w:type="dxa"/>
          </w:tcPr>
          <w:p w14:paraId="75D293E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2A819E6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9A77F6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Lejárt authentikációs tanúsítvány esetén az e-pénztárgép üzemeltetőnek a NAV-tól kérnie kell egy authentikációs tanúsítvány megújító kódot, amit ebben a mezőben be kell küldeni.</w:t>
            </w:r>
          </w:p>
        </w:tc>
      </w:tr>
    </w:tbl>
    <w:p w14:paraId="6D6EF5F4" w14:textId="77777777" w:rsidR="00204BA4" w:rsidRDefault="00204BA4" w:rsidP="00204BA4">
      <w:pPr>
        <w:pStyle w:val="Cmsor4"/>
        <w:spacing w:before="120" w:after="120"/>
      </w:pPr>
      <w:r>
        <w:t>RenewCertificateResponseType</w:t>
      </w:r>
    </w:p>
    <w:p w14:paraId="54DE8B2C" w14:textId="77777777" w:rsidR="00204BA4" w:rsidRDefault="00204BA4" w:rsidP="00204BA4">
      <w:pPr>
        <w:pStyle w:val="Idzet"/>
      </w:pPr>
      <w:r>
        <w:t>extend: base:BasicEReceiptResponseType</w:t>
      </w:r>
    </w:p>
    <w:p w14:paraId="788E08CC" w14:textId="77777777" w:rsidR="00204BA4" w:rsidRDefault="00204BA4" w:rsidP="00204BA4">
      <w:r>
        <w:t>Authentikációs tanúsítvány megújítását kezdeményező szolgáltatás válasz típusa.</w:t>
      </w:r>
    </w:p>
    <w:tbl>
      <w:tblPr>
        <w:tblStyle w:val="Tblzatrcsos41jellszn"/>
        <w:tblW w:w="0" w:type="auto"/>
        <w:tblLook w:val="04A0" w:firstRow="1" w:lastRow="0" w:firstColumn="1" w:lastColumn="0" w:noHBand="0" w:noVBand="1"/>
      </w:tblPr>
      <w:tblGrid>
        <w:gridCol w:w="3541"/>
        <w:gridCol w:w="3604"/>
        <w:gridCol w:w="3387"/>
        <w:gridCol w:w="3462"/>
      </w:tblGrid>
      <w:tr w:rsidR="00204BA4" w14:paraId="6CBE689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BF476F0" w14:textId="77777777" w:rsidR="00204BA4" w:rsidRDefault="00204BA4" w:rsidP="00030865">
            <w:r>
              <w:t>Típus neve</w:t>
            </w:r>
          </w:p>
        </w:tc>
        <w:tc>
          <w:tcPr>
            <w:tcW w:w="3642" w:type="dxa"/>
          </w:tcPr>
          <w:p w14:paraId="6C83C6B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66AC86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997B9C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715253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FBE971B" w14:textId="77777777" w:rsidR="00204BA4" w:rsidRDefault="00204BA4" w:rsidP="00030865">
            <w:r>
              <w:t>authenticationPrivateKey</w:t>
            </w:r>
          </w:p>
        </w:tc>
        <w:tc>
          <w:tcPr>
            <w:tcW w:w="3642" w:type="dxa"/>
          </w:tcPr>
          <w:p w14:paraId="2DB7E0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communication:PrivateKeyType</w:t>
            </w:r>
          </w:p>
        </w:tc>
        <w:tc>
          <w:tcPr>
            <w:tcW w:w="3642" w:type="dxa"/>
          </w:tcPr>
          <w:p w14:paraId="022EFA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F5B92A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Authentikációs tanúsítvány privát kulcsa. Ezzel a tanúsítvánnyal tud bejelentkezni az e-pénztárgép. Az eszközregisztrációs szolgáltatáson kívül minden más szolgáltatás esetén használni kell ezt az authentikációs tanúsítványt.</w:t>
            </w:r>
          </w:p>
        </w:tc>
      </w:tr>
      <w:tr w:rsidR="00204BA4" w14:paraId="4A55A8F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141DA6A" w14:textId="77777777" w:rsidR="00204BA4" w:rsidRDefault="00204BA4" w:rsidP="00030865">
            <w:r>
              <w:t>authenticationPublicKey</w:t>
            </w:r>
          </w:p>
        </w:tc>
        <w:tc>
          <w:tcPr>
            <w:tcW w:w="3642" w:type="dxa"/>
          </w:tcPr>
          <w:p w14:paraId="3665052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communication:PublicKeyType</w:t>
            </w:r>
          </w:p>
        </w:tc>
        <w:tc>
          <w:tcPr>
            <w:tcW w:w="3642" w:type="dxa"/>
          </w:tcPr>
          <w:p w14:paraId="5C8276B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410248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Authentikációs tanúsítvány publikus kulcsa.</w:t>
            </w:r>
          </w:p>
        </w:tc>
      </w:tr>
    </w:tbl>
    <w:p w14:paraId="53407488" w14:textId="77777777" w:rsidR="00204BA4" w:rsidRDefault="00204BA4" w:rsidP="00204BA4">
      <w:pPr>
        <w:pStyle w:val="Cmsor4"/>
        <w:spacing w:before="120" w:after="120"/>
      </w:pPr>
      <w:r>
        <w:t>ReportRequestType</w:t>
      </w:r>
    </w:p>
    <w:p w14:paraId="6AC36CF4" w14:textId="77777777" w:rsidR="00204BA4" w:rsidRDefault="00204BA4" w:rsidP="00204BA4">
      <w:pPr>
        <w:pStyle w:val="Idzet"/>
      </w:pPr>
      <w:r>
        <w:t>extend: base:BasicEReceiptRequestType</w:t>
      </w:r>
    </w:p>
    <w:p w14:paraId="6637CDE4" w14:textId="77777777" w:rsidR="00204BA4" w:rsidRDefault="00204BA4" w:rsidP="00204BA4">
      <w:r>
        <w:t>Pénztárnyitás bizonylat, napi forgalmi jelentés, pénztárjelentés, pénzmozgás bizonylat és minden egyéb, nem adóügyi bizonylat fogadását megvalósító szolgáltatás kérés típusa.</w:t>
      </w:r>
    </w:p>
    <w:tbl>
      <w:tblPr>
        <w:tblStyle w:val="Tblzatrcsos41jellszn"/>
        <w:tblW w:w="0" w:type="auto"/>
        <w:tblLook w:val="04A0" w:firstRow="1" w:lastRow="0" w:firstColumn="1" w:lastColumn="0" w:noHBand="0" w:noVBand="1"/>
      </w:tblPr>
      <w:tblGrid>
        <w:gridCol w:w="3544"/>
        <w:gridCol w:w="3620"/>
        <w:gridCol w:w="3365"/>
        <w:gridCol w:w="3465"/>
      </w:tblGrid>
      <w:tr w:rsidR="00204BA4" w14:paraId="01DAE1A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5E28A55" w14:textId="77777777" w:rsidR="00204BA4" w:rsidRDefault="00204BA4" w:rsidP="00030865">
            <w:r>
              <w:t>Típus neve</w:t>
            </w:r>
          </w:p>
        </w:tc>
        <w:tc>
          <w:tcPr>
            <w:tcW w:w="3642" w:type="dxa"/>
          </w:tcPr>
          <w:p w14:paraId="5EE1A4E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1815EA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B193A3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C7731F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5100B80" w14:textId="77777777" w:rsidR="00204BA4" w:rsidRDefault="00204BA4" w:rsidP="00030865">
            <w:r>
              <w:t>taxNumber</w:t>
            </w:r>
          </w:p>
        </w:tc>
        <w:tc>
          <w:tcPr>
            <w:tcW w:w="3642" w:type="dxa"/>
          </w:tcPr>
          <w:p w14:paraId="1396180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0025807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9BD411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bizonylatot kiállító adózó adószámának első 8 karaktere.</w:t>
            </w:r>
          </w:p>
        </w:tc>
      </w:tr>
      <w:tr w:rsidR="00204BA4" w14:paraId="212FDD4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3C425A5" w14:textId="77777777" w:rsidR="00204BA4" w:rsidRDefault="00204BA4" w:rsidP="00030865">
            <w:r>
              <w:t>reportClass</w:t>
            </w:r>
          </w:p>
        </w:tc>
        <w:tc>
          <w:tcPr>
            <w:tcW w:w="3642" w:type="dxa"/>
          </w:tcPr>
          <w:p w14:paraId="46E51A2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base:ReportClassType</w:t>
            </w:r>
          </w:p>
        </w:tc>
        <w:tc>
          <w:tcPr>
            <w:tcW w:w="3642" w:type="dxa"/>
          </w:tcPr>
          <w:p w14:paraId="5E28797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1C8D8B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beküldött bizonylat típusa (pénztárjelentés, pénzmozgás bizonylat, stb.)</w:t>
            </w:r>
          </w:p>
        </w:tc>
      </w:tr>
      <w:tr w:rsidR="00204BA4" w14:paraId="410F5A9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4497225" w14:textId="77777777" w:rsidR="00204BA4" w:rsidRDefault="00204BA4" w:rsidP="00030865">
            <w:r>
              <w:t>ntcaReportEnvelope</w:t>
            </w:r>
          </w:p>
        </w:tc>
        <w:tc>
          <w:tcPr>
            <w:tcW w:w="3642" w:type="dxa"/>
          </w:tcPr>
          <w:p w14:paraId="50ACBE7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base:SignedEnvelopeType</w:t>
            </w:r>
          </w:p>
        </w:tc>
        <w:tc>
          <w:tcPr>
            <w:tcW w:w="3642" w:type="dxa"/>
          </w:tcPr>
          <w:p w14:paraId="0E14EBC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3A6CC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NAV-nak átadandó adatai a Fejlesztői dokumentációban előírt formátumban.</w:t>
            </w:r>
          </w:p>
        </w:tc>
      </w:tr>
      <w:tr w:rsidR="00204BA4" w14:paraId="705CCDF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5130DD4" w14:textId="77777777" w:rsidR="00204BA4" w:rsidRDefault="00204BA4" w:rsidP="00030865">
            <w:r>
              <w:t>customerReportEnvelope</w:t>
            </w:r>
          </w:p>
        </w:tc>
        <w:tc>
          <w:tcPr>
            <w:tcW w:w="3642" w:type="dxa"/>
          </w:tcPr>
          <w:p w14:paraId="47062F9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base:SignedEnvelopeType</w:t>
            </w:r>
          </w:p>
        </w:tc>
        <w:tc>
          <w:tcPr>
            <w:tcW w:w="3642" w:type="dxa"/>
          </w:tcPr>
          <w:p w14:paraId="535DA3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A5D178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 vevőnek átadandó adatai a Fejlesztői dokumentációban előírt formátumban. Csak akkor kell kitölteni, ha a vevő is érintett a tranzakcióban.</w:t>
            </w:r>
          </w:p>
        </w:tc>
      </w:tr>
      <w:tr w:rsidR="00204BA4" w14:paraId="6F06642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3576057" w14:textId="77777777" w:rsidR="00204BA4" w:rsidRDefault="00204BA4" w:rsidP="00030865">
            <w:r>
              <w:t>searchKeyTimestamp</w:t>
            </w:r>
          </w:p>
        </w:tc>
        <w:tc>
          <w:tcPr>
            <w:tcW w:w="3642" w:type="dxa"/>
          </w:tcPr>
          <w:p w14:paraId="3A17C62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3D19396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BD0F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nyugtatárból ezzel az időbélyeggel kérdezhető le a bizonylat. A bizonylat kiállításának időpontja. Csak akkor kell kitölteni, ha a vevő is érintett a tranzakcióban.</w:t>
            </w:r>
          </w:p>
        </w:tc>
      </w:tr>
      <w:tr w:rsidR="00204BA4" w14:paraId="34E3800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33C060D" w14:textId="77777777" w:rsidR="00204BA4" w:rsidRDefault="00204BA4" w:rsidP="00030865">
            <w:r>
              <w:t>searchKey</w:t>
            </w:r>
          </w:p>
        </w:tc>
        <w:tc>
          <w:tcPr>
            <w:tcW w:w="3642" w:type="dxa"/>
          </w:tcPr>
          <w:p w14:paraId="10C1064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819A3C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AAE1EE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nyugtatárból ezzel a kulccsal kérdezhető le a bizonylat. Csak akkor kell kitölteni, ha a vevő is érintett a tranzakcióban.</w:t>
            </w:r>
          </w:p>
        </w:tc>
      </w:tr>
      <w:tr w:rsidR="00204BA4" w14:paraId="2F7DE17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6B40BD4" w14:textId="77777777" w:rsidR="00204BA4" w:rsidRDefault="00204BA4" w:rsidP="00030865">
            <w:r>
              <w:t>isQRCodeExpired</w:t>
            </w:r>
          </w:p>
        </w:tc>
        <w:tc>
          <w:tcPr>
            <w:tcW w:w="3642" w:type="dxa"/>
          </w:tcPr>
          <w:p w14:paraId="143671B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xs:boolean</w:t>
            </w:r>
          </w:p>
        </w:tc>
        <w:tc>
          <w:tcPr>
            <w:tcW w:w="3642" w:type="dxa"/>
          </w:tcPr>
          <w:p w14:paraId="07B598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CA48B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QR generálása a fejlesztői dokumentációban meghatározott időintervallumnál régebben készült .</w:t>
            </w:r>
          </w:p>
        </w:tc>
      </w:tr>
      <w:tr w:rsidR="00204BA4" w14:paraId="11FB333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B3EC728" w14:textId="77777777" w:rsidR="00204BA4" w:rsidRDefault="00204BA4" w:rsidP="00030865">
            <w:r>
              <w:t>isOfflineCreated</w:t>
            </w:r>
          </w:p>
        </w:tc>
        <w:tc>
          <w:tcPr>
            <w:tcW w:w="3642" w:type="dxa"/>
          </w:tcPr>
          <w:p w14:paraId="026AFCD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xs:boolean</w:t>
            </w:r>
          </w:p>
        </w:tc>
        <w:tc>
          <w:tcPr>
            <w:tcW w:w="3642" w:type="dxa"/>
          </w:tcPr>
          <w:p w14:paraId="5D7347A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A90D9A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hírközlő hálózat elérhetetlenségének megszűnése esetén az érintett bizonylatokat és adatszolgáltatásokat haladéktalanul el kell küldeni, a késleltetett küldés tényét ennek a mezőnek a kitöltésével kell jelezni.</w:t>
            </w:r>
          </w:p>
        </w:tc>
      </w:tr>
      <w:tr w:rsidR="00204BA4" w14:paraId="7CAE6D4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CE974E3" w14:textId="77777777" w:rsidR="00204BA4" w:rsidRDefault="00204BA4" w:rsidP="00030865">
            <w:r>
              <w:t>cashRegisterSignPublicKey</w:t>
            </w:r>
          </w:p>
        </w:tc>
        <w:tc>
          <w:tcPr>
            <w:tcW w:w="3642" w:type="dxa"/>
          </w:tcPr>
          <w:p w14:paraId="53361E7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communication:PublicKeyType</w:t>
            </w:r>
          </w:p>
        </w:tc>
        <w:tc>
          <w:tcPr>
            <w:tcW w:w="3642" w:type="dxa"/>
          </w:tcPr>
          <w:p w14:paraId="5E3C0B7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09058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aláíró kulcspárjának a publikus kulcsa PEM formátumban. Ezzel a kulccsal kerülnek aláírásra az e-pénztárgép által küldött üzenetek. Az aláíró kulccsal kapcsolatos követelmények a Fejlesztői dokumentáció „Aláírás képzése” fejezetében találhatók.</w:t>
            </w:r>
          </w:p>
        </w:tc>
      </w:tr>
      <w:tr w:rsidR="00204BA4" w14:paraId="2793386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AA23553" w14:textId="77777777" w:rsidR="00204BA4" w:rsidRDefault="00204BA4" w:rsidP="00030865">
            <w:r>
              <w:t>recordCounter</w:t>
            </w:r>
          </w:p>
        </w:tc>
        <w:tc>
          <w:tcPr>
            <w:tcW w:w="3642" w:type="dxa"/>
          </w:tcPr>
          <w:p w14:paraId="4BE47B6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175F1E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72F2B0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aktuálisan beküldött bizonylat recordCounter értéke. Leírását lásd a Fejlesztői dokumentáció „NAV ellenőrző kód képzése” fejezetében.</w:t>
            </w:r>
          </w:p>
        </w:tc>
      </w:tr>
      <w:tr w:rsidR="00204BA4" w14:paraId="46DFC83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5E6FD50" w14:textId="77777777" w:rsidR="00204BA4" w:rsidRDefault="00204BA4" w:rsidP="00030865">
            <w:r>
              <w:t>lastRecordCounter</w:t>
            </w:r>
          </w:p>
        </w:tc>
        <w:tc>
          <w:tcPr>
            <w:tcW w:w="3642" w:type="dxa"/>
          </w:tcPr>
          <w:p w14:paraId="1990CD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632CDAE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AD776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e-pénztárgépen utoljára kiállított bizonylat recordCounter értéke. Leírását lásd a Fejlesztői dokumentáció „NAV ellenőrző kód képzése” fejezetében.</w:t>
            </w:r>
          </w:p>
        </w:tc>
      </w:tr>
      <w:tr w:rsidR="00204BA4" w14:paraId="3EB5A1B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210DFD1" w14:textId="77777777" w:rsidR="00204BA4" w:rsidRDefault="00204BA4" w:rsidP="00030865">
            <w:r>
              <w:t>ntcaVerificationCode</w:t>
            </w:r>
          </w:p>
        </w:tc>
        <w:tc>
          <w:tcPr>
            <w:tcW w:w="3642" w:type="dxa"/>
          </w:tcPr>
          <w:p w14:paraId="2C6715B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09B9D21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8BCD14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NAV ellenőrző kód. Leírását lásd a Fejlesztői dokumentáció „NAV ellenőrző kód képzése” fejezetében.</w:t>
            </w:r>
          </w:p>
        </w:tc>
      </w:tr>
    </w:tbl>
    <w:p w14:paraId="59095B78" w14:textId="77777777" w:rsidR="00204BA4" w:rsidRDefault="00204BA4" w:rsidP="00204BA4">
      <w:pPr>
        <w:pStyle w:val="Cmsor4"/>
        <w:spacing w:before="120" w:after="120"/>
      </w:pPr>
      <w:r>
        <w:t>ReportResponseType</w:t>
      </w:r>
    </w:p>
    <w:p w14:paraId="5706E5B5" w14:textId="77777777" w:rsidR="00204BA4" w:rsidRDefault="00204BA4" w:rsidP="00204BA4">
      <w:pPr>
        <w:pStyle w:val="Idzet"/>
      </w:pPr>
      <w:r>
        <w:t>extend: base:BasicEReceiptResponseType</w:t>
      </w:r>
    </w:p>
    <w:p w14:paraId="3EA725CC" w14:textId="77777777" w:rsidR="00204BA4" w:rsidRDefault="00204BA4" w:rsidP="00204BA4">
      <w:r>
        <w:t>Pénztárnyitás bizonylat, napi forgalmi jelentés, pénztárjelentés, pénzmozgás bizonylat és minden egyéb, nem adóügyi bizonylat fogadását megvalósító szolgáltatás válasz típusa.</w:t>
      </w:r>
    </w:p>
    <w:tbl>
      <w:tblPr>
        <w:tblStyle w:val="Tblzatrcsos41jellszn"/>
        <w:tblW w:w="0" w:type="auto"/>
        <w:tblLook w:val="04A0" w:firstRow="1" w:lastRow="0" w:firstColumn="1" w:lastColumn="0" w:noHBand="0" w:noVBand="1"/>
      </w:tblPr>
      <w:tblGrid>
        <w:gridCol w:w="3476"/>
        <w:gridCol w:w="3574"/>
        <w:gridCol w:w="3482"/>
        <w:gridCol w:w="3462"/>
      </w:tblGrid>
      <w:tr w:rsidR="00204BA4" w14:paraId="132549B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D61E32B" w14:textId="77777777" w:rsidR="00204BA4" w:rsidRDefault="00204BA4" w:rsidP="00030865">
            <w:r>
              <w:t>Típus neve</w:t>
            </w:r>
          </w:p>
        </w:tc>
        <w:tc>
          <w:tcPr>
            <w:tcW w:w="3642" w:type="dxa"/>
          </w:tcPr>
          <w:p w14:paraId="1F54BD3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0EBC39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FBB652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20EAAA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89A735" w14:textId="77777777" w:rsidR="00204BA4" w:rsidRDefault="00204BA4" w:rsidP="00030865">
            <w:r>
              <w:t>taxNumber</w:t>
            </w:r>
          </w:p>
        </w:tc>
        <w:tc>
          <w:tcPr>
            <w:tcW w:w="3642" w:type="dxa"/>
          </w:tcPr>
          <w:p w14:paraId="73E058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00BB5AF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E9D428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kérésben szereplő adószám.</w:t>
            </w:r>
          </w:p>
        </w:tc>
      </w:tr>
    </w:tbl>
    <w:p w14:paraId="67B5E468" w14:textId="77777777" w:rsidR="00204BA4" w:rsidRDefault="00204BA4" w:rsidP="00204BA4">
      <w:pPr>
        <w:pStyle w:val="Cmsor4"/>
        <w:spacing w:before="120" w:after="120"/>
      </w:pPr>
      <w:r>
        <w:t>SoftwareUpdateRequestType</w:t>
      </w:r>
    </w:p>
    <w:p w14:paraId="48084532" w14:textId="77777777" w:rsidR="00204BA4" w:rsidRDefault="00204BA4" w:rsidP="00204BA4">
      <w:pPr>
        <w:pStyle w:val="Idzet"/>
      </w:pPr>
      <w:r>
        <w:t>extend: base:BasicEReceiptRequestType</w:t>
      </w:r>
    </w:p>
    <w:p w14:paraId="005359B9" w14:textId="77777777" w:rsidR="00204BA4" w:rsidRDefault="00204BA4" w:rsidP="00204BA4">
      <w:r>
        <w:t>Az e-pénztárgépen futó szoftver frissítését kezdeményező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73201E8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A5B76C" w14:textId="77777777" w:rsidR="00204BA4" w:rsidRDefault="00204BA4" w:rsidP="00030865">
            <w:r>
              <w:t>Típus neve</w:t>
            </w:r>
          </w:p>
        </w:tc>
        <w:tc>
          <w:tcPr>
            <w:tcW w:w="3642" w:type="dxa"/>
          </w:tcPr>
          <w:p w14:paraId="287A59F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8DA359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647FF7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323FA730" w14:textId="77777777" w:rsidR="00204BA4" w:rsidRDefault="00204BA4" w:rsidP="00204BA4">
      <w:pPr>
        <w:pStyle w:val="Cmsor4"/>
        <w:spacing w:before="120" w:after="120"/>
      </w:pPr>
      <w:r>
        <w:t>SoftwareUpdateResponseType</w:t>
      </w:r>
    </w:p>
    <w:p w14:paraId="4EFDB261" w14:textId="77777777" w:rsidR="00204BA4" w:rsidRDefault="00204BA4" w:rsidP="00204BA4">
      <w:pPr>
        <w:pStyle w:val="Idzet"/>
      </w:pPr>
      <w:r>
        <w:t>extend: base:BasicEReceiptResponseType</w:t>
      </w:r>
    </w:p>
    <w:p w14:paraId="75B11A30" w14:textId="77777777" w:rsidR="00204BA4" w:rsidRDefault="00204BA4" w:rsidP="00204BA4">
      <w:r>
        <w:t>Az e-pénztárgépen futó szoftver frissítését kezdeményező szolgáltatás válasz típusa.</w:t>
      </w:r>
    </w:p>
    <w:tbl>
      <w:tblPr>
        <w:tblStyle w:val="Tblzatrcsos41jellszn"/>
        <w:tblW w:w="0" w:type="auto"/>
        <w:tblLook w:val="04A0" w:firstRow="1" w:lastRow="0" w:firstColumn="1" w:lastColumn="0" w:noHBand="0" w:noVBand="1"/>
      </w:tblPr>
      <w:tblGrid>
        <w:gridCol w:w="3547"/>
        <w:gridCol w:w="3566"/>
        <w:gridCol w:w="3434"/>
        <w:gridCol w:w="3447"/>
      </w:tblGrid>
      <w:tr w:rsidR="00204BA4" w14:paraId="50ABCD6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646934F" w14:textId="77777777" w:rsidR="00204BA4" w:rsidRDefault="00204BA4" w:rsidP="00030865">
            <w:r>
              <w:t>Típus neve</w:t>
            </w:r>
          </w:p>
        </w:tc>
        <w:tc>
          <w:tcPr>
            <w:tcW w:w="3642" w:type="dxa"/>
          </w:tcPr>
          <w:p w14:paraId="7C8DF88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D83D05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4DCAB7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5097C2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9F4A18B" w14:textId="77777777" w:rsidR="00204BA4" w:rsidRDefault="00204BA4" w:rsidP="00030865">
            <w:r>
              <w:t>firmwareInstallDueDate</w:t>
            </w:r>
          </w:p>
        </w:tc>
        <w:tc>
          <w:tcPr>
            <w:tcW w:w="3642" w:type="dxa"/>
          </w:tcPr>
          <w:p w14:paraId="68E62E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common:GenericDateType</w:t>
            </w:r>
          </w:p>
        </w:tc>
        <w:tc>
          <w:tcPr>
            <w:tcW w:w="3642" w:type="dxa"/>
          </w:tcPr>
          <w:p w14:paraId="61896ED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6F33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letöltött szoftvert telepítését meddig kell végrehajtani.</w:t>
            </w:r>
          </w:p>
        </w:tc>
      </w:tr>
      <w:tr w:rsidR="00204BA4" w14:paraId="5656BF3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7EE1961" w14:textId="77777777" w:rsidR="00204BA4" w:rsidRDefault="00204BA4" w:rsidP="00030865">
            <w:r>
              <w:t>firmwareSliceNumber</w:t>
            </w:r>
          </w:p>
        </w:tc>
        <w:tc>
          <w:tcPr>
            <w:tcW w:w="3642" w:type="dxa"/>
          </w:tcPr>
          <w:p w14:paraId="54504CE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27A3B36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E27578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Letöltöthető állomány darab sorszáma</w:t>
            </w:r>
          </w:p>
        </w:tc>
      </w:tr>
      <w:tr w:rsidR="00204BA4" w14:paraId="33E61D7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8F1CE7C" w14:textId="77777777" w:rsidR="00204BA4" w:rsidRDefault="00204BA4" w:rsidP="00030865">
            <w:r>
              <w:t>firmwareHash</w:t>
            </w:r>
          </w:p>
        </w:tc>
        <w:tc>
          <w:tcPr>
            <w:tcW w:w="3642" w:type="dxa"/>
          </w:tcPr>
          <w:p w14:paraId="4F8B456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common:CryptoType</w:t>
            </w:r>
          </w:p>
        </w:tc>
        <w:tc>
          <w:tcPr>
            <w:tcW w:w="3642" w:type="dxa"/>
          </w:tcPr>
          <w:p w14:paraId="2CF2A9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4531F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Letöltött állomány hash, amely segítségével ellenőrizhető, hogy a letöltötés során az állomány nem sérült meg.</w:t>
            </w:r>
          </w:p>
        </w:tc>
      </w:tr>
      <w:tr w:rsidR="00204BA4" w14:paraId="17D6BF2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E04C4AF" w14:textId="77777777" w:rsidR="00204BA4" w:rsidRDefault="00204BA4" w:rsidP="00030865">
            <w:r>
              <w:t>firmwareDownloadUrl</w:t>
            </w:r>
          </w:p>
        </w:tc>
        <w:tc>
          <w:tcPr>
            <w:tcW w:w="3642" w:type="dxa"/>
          </w:tcPr>
          <w:p w14:paraId="37FA236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communication:UrlType</w:t>
            </w:r>
          </w:p>
        </w:tc>
        <w:tc>
          <w:tcPr>
            <w:tcW w:w="3642" w:type="dxa"/>
          </w:tcPr>
          <w:p w14:paraId="122BDD6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7D8EB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Szoftver letöltéséhez szükséges URL</w:t>
            </w:r>
          </w:p>
        </w:tc>
      </w:tr>
    </w:tbl>
    <w:p w14:paraId="246F99C1" w14:textId="77777777" w:rsidR="00204BA4" w:rsidRDefault="00204BA4" w:rsidP="00204BA4">
      <w:pPr>
        <w:pStyle w:val="Cmsor4"/>
        <w:spacing w:before="120" w:after="120"/>
      </w:pPr>
      <w:r>
        <w:t>VatUpdateRequestType</w:t>
      </w:r>
    </w:p>
    <w:p w14:paraId="686A3423" w14:textId="77777777" w:rsidR="00204BA4" w:rsidRDefault="00204BA4" w:rsidP="00204BA4">
      <w:pPr>
        <w:pStyle w:val="Idzet"/>
      </w:pPr>
      <w:r>
        <w:t>extend: base:BasicEReceiptRequestType</w:t>
      </w:r>
    </w:p>
    <w:p w14:paraId="4D5F174E" w14:textId="77777777" w:rsidR="00204BA4" w:rsidRDefault="00204BA4" w:rsidP="00204BA4">
      <w:r>
        <w:t>Az egyes forgalmi gyűjtőkhöz kapcsolódó ÁFA kulcsok módosítását megvalósító szolgáltatás kérés típusa.</w:t>
      </w:r>
    </w:p>
    <w:tbl>
      <w:tblPr>
        <w:tblStyle w:val="Tblzatrcsos41jellszn"/>
        <w:tblW w:w="0" w:type="auto"/>
        <w:tblLook w:val="04A0" w:firstRow="1" w:lastRow="0" w:firstColumn="1" w:lastColumn="0" w:noHBand="0" w:noVBand="1"/>
      </w:tblPr>
      <w:tblGrid>
        <w:gridCol w:w="3487"/>
        <w:gridCol w:w="3494"/>
        <w:gridCol w:w="3523"/>
        <w:gridCol w:w="3490"/>
      </w:tblGrid>
      <w:tr w:rsidR="00204BA4" w14:paraId="6CE35A1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40DD716" w14:textId="77777777" w:rsidR="00204BA4" w:rsidRDefault="00204BA4" w:rsidP="00030865">
            <w:r>
              <w:t>Típus neve</w:t>
            </w:r>
          </w:p>
        </w:tc>
        <w:tc>
          <w:tcPr>
            <w:tcW w:w="3642" w:type="dxa"/>
          </w:tcPr>
          <w:p w14:paraId="3201595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8CCF2C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989F75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69030940" w14:textId="77777777" w:rsidR="00204BA4" w:rsidRDefault="00204BA4" w:rsidP="00204BA4">
      <w:pPr>
        <w:pStyle w:val="Cmsor4"/>
        <w:spacing w:before="120" w:after="120"/>
      </w:pPr>
      <w:r>
        <w:t>VatUpdateResponseType</w:t>
      </w:r>
    </w:p>
    <w:p w14:paraId="3486DCC1" w14:textId="77777777" w:rsidR="00204BA4" w:rsidRDefault="00204BA4" w:rsidP="00204BA4">
      <w:pPr>
        <w:pStyle w:val="Idzet"/>
      </w:pPr>
      <w:r>
        <w:t>extend: base:BasicEReceiptResponseType</w:t>
      </w:r>
    </w:p>
    <w:p w14:paraId="34CF9F4C" w14:textId="77777777" w:rsidR="00204BA4" w:rsidRDefault="00204BA4" w:rsidP="00204BA4">
      <w:r>
        <w:t>Az egyes forgalmi gyűjtőkhöz kapcsolódó ÁFA kulcsok módosítását megvalósító szolgáltatás válasz típusa.</w:t>
      </w:r>
    </w:p>
    <w:tbl>
      <w:tblPr>
        <w:tblStyle w:val="Tblzatrcsos41jellszn"/>
        <w:tblW w:w="0" w:type="auto"/>
        <w:tblLook w:val="04A0" w:firstRow="1" w:lastRow="0" w:firstColumn="1" w:lastColumn="0" w:noHBand="0" w:noVBand="1"/>
      </w:tblPr>
      <w:tblGrid>
        <w:gridCol w:w="3443"/>
        <w:gridCol w:w="3592"/>
        <w:gridCol w:w="3483"/>
        <w:gridCol w:w="3476"/>
      </w:tblGrid>
      <w:tr w:rsidR="00204BA4" w14:paraId="44B3D03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1EEF84" w14:textId="77777777" w:rsidR="00204BA4" w:rsidRDefault="00204BA4" w:rsidP="00030865">
            <w:r>
              <w:t>Típus neve</w:t>
            </w:r>
          </w:p>
        </w:tc>
        <w:tc>
          <w:tcPr>
            <w:tcW w:w="3642" w:type="dxa"/>
          </w:tcPr>
          <w:p w14:paraId="69D76AA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82452E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48C480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64D28C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146C2B0" w14:textId="77777777" w:rsidR="00204BA4" w:rsidRDefault="00204BA4" w:rsidP="00030865">
            <w:r>
              <w:t>vatList</w:t>
            </w:r>
          </w:p>
        </w:tc>
        <w:tc>
          <w:tcPr>
            <w:tcW w:w="3642" w:type="dxa"/>
          </w:tcPr>
          <w:p w14:paraId="52A7C07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communication:VatListType</w:t>
            </w:r>
          </w:p>
        </w:tc>
        <w:tc>
          <w:tcPr>
            <w:tcW w:w="3642" w:type="dxa"/>
          </w:tcPr>
          <w:p w14:paraId="088E75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C2F86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egyes forgalmi gyűjtőkhöz kapcsolódó ÁFA kulcsok listája.</w:t>
            </w:r>
          </w:p>
        </w:tc>
      </w:tr>
    </w:tbl>
    <w:p w14:paraId="79215285" w14:textId="77777777" w:rsidR="00204BA4" w:rsidRDefault="00204BA4" w:rsidP="00204BA4">
      <w:pPr>
        <w:pStyle w:val="Cmsor2"/>
        <w:spacing w:before="60"/>
      </w:pPr>
      <w:bookmarkStart w:id="400" w:name="_Toc147150873"/>
      <w:r>
        <w:t>documentMessage.xsd</w:t>
      </w:r>
      <w:bookmarkEnd w:id="400"/>
    </w:p>
    <w:p w14:paraId="0E67B36D" w14:textId="77777777" w:rsidR="00204BA4" w:rsidRDefault="00204BA4" w:rsidP="00204BA4">
      <w:pPr>
        <w:pStyle w:val="Cmsor3"/>
      </w:pPr>
      <w:bookmarkStart w:id="401" w:name="_Toc147150874"/>
      <w:r>
        <w:t>XSD Element lista</w:t>
      </w:r>
      <w:bookmarkEnd w:id="401"/>
    </w:p>
    <w:p w14:paraId="3B5B20DC" w14:textId="77777777" w:rsidR="00204BA4" w:rsidRDefault="00204BA4" w:rsidP="00204BA4">
      <w:pPr>
        <w:pStyle w:val="Cmsor4"/>
        <w:spacing w:before="120" w:after="120"/>
      </w:pPr>
      <w:r>
        <w:t>CustomerDocument</w:t>
      </w:r>
    </w:p>
    <w:p w14:paraId="32085D9B" w14:textId="77777777" w:rsidR="00204BA4" w:rsidRDefault="00204BA4" w:rsidP="00204BA4">
      <w:pPr>
        <w:pStyle w:val="Idzet"/>
      </w:pPr>
      <w:r>
        <w:t>CustomerDocumentType</w:t>
      </w:r>
    </w:p>
    <w:p w14:paraId="05FBDA4E" w14:textId="77777777" w:rsidR="00204BA4" w:rsidRDefault="00204BA4" w:rsidP="00204BA4">
      <w:r>
        <w:t>A vevőnek átadandó bizonylat és bizonylat melléklet adat.</w:t>
      </w:r>
    </w:p>
    <w:p w14:paraId="29F29165" w14:textId="77777777" w:rsidR="00204BA4" w:rsidRDefault="00204BA4" w:rsidP="00204BA4">
      <w:pPr>
        <w:pStyle w:val="Cmsor4"/>
        <w:spacing w:before="120" w:after="120"/>
      </w:pPr>
      <w:r>
        <w:t>NtcaDocument</w:t>
      </w:r>
    </w:p>
    <w:p w14:paraId="59C085DD" w14:textId="77777777" w:rsidR="00204BA4" w:rsidRDefault="00204BA4" w:rsidP="00204BA4">
      <w:pPr>
        <w:pStyle w:val="Idzet"/>
      </w:pPr>
      <w:r>
        <w:t>NtcaDocumentType</w:t>
      </w:r>
    </w:p>
    <w:p w14:paraId="49DC55A3" w14:textId="77777777" w:rsidR="00204BA4" w:rsidRDefault="00204BA4" w:rsidP="00204BA4">
      <w:r>
        <w:t>A NAV-nak átadandó bizonylat és kontroll adat.</w:t>
      </w:r>
    </w:p>
    <w:p w14:paraId="24CE2CB4" w14:textId="77777777" w:rsidR="00204BA4" w:rsidRDefault="00204BA4" w:rsidP="00204BA4">
      <w:pPr>
        <w:pStyle w:val="Cmsor3"/>
      </w:pPr>
      <w:bookmarkStart w:id="402" w:name="_Toc147150875"/>
      <w:r>
        <w:t>XSD Complex type lista</w:t>
      </w:r>
      <w:bookmarkEnd w:id="402"/>
    </w:p>
    <w:p w14:paraId="1495AABE" w14:textId="77777777" w:rsidR="00204BA4" w:rsidRDefault="00204BA4" w:rsidP="00204BA4">
      <w:pPr>
        <w:pStyle w:val="Cmsor4"/>
        <w:spacing w:before="120" w:after="120"/>
      </w:pPr>
      <w:r>
        <w:t>CustomerDocumentType</w:t>
      </w:r>
    </w:p>
    <w:p w14:paraId="4CC3FB16" w14:textId="77777777" w:rsidR="00204BA4" w:rsidRDefault="00204BA4" w:rsidP="00204BA4">
      <w:r>
        <w:t>A vevőnek átadandó bizonylat és bizonylat melléklet adat típus.</w:t>
      </w:r>
    </w:p>
    <w:tbl>
      <w:tblPr>
        <w:tblStyle w:val="Tblzatrcsos41jellszn"/>
        <w:tblW w:w="0" w:type="auto"/>
        <w:tblLook w:val="04A0" w:firstRow="1" w:lastRow="0" w:firstColumn="1" w:lastColumn="0" w:noHBand="0" w:noVBand="1"/>
      </w:tblPr>
      <w:tblGrid>
        <w:gridCol w:w="3375"/>
        <w:gridCol w:w="4788"/>
        <w:gridCol w:w="2784"/>
        <w:gridCol w:w="3047"/>
      </w:tblGrid>
      <w:tr w:rsidR="00204BA4" w14:paraId="7001A9C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5846073" w14:textId="77777777" w:rsidR="00204BA4" w:rsidRDefault="00204BA4" w:rsidP="00030865">
            <w:r>
              <w:t>Típus neve</w:t>
            </w:r>
          </w:p>
        </w:tc>
        <w:tc>
          <w:tcPr>
            <w:tcW w:w="3642" w:type="dxa"/>
          </w:tcPr>
          <w:p w14:paraId="1274CD0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5E9862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ACCDB3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D6256A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ADB6CB3" w14:textId="77777777" w:rsidR="00204BA4" w:rsidRDefault="00204BA4" w:rsidP="00030865">
            <w:r>
              <w:t>receiptCore</w:t>
            </w:r>
          </w:p>
        </w:tc>
        <w:tc>
          <w:tcPr>
            <w:tcW w:w="3642" w:type="dxa"/>
          </w:tcPr>
          <w:p w14:paraId="1EE5B91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documentData:ReceiptCoreDataType</w:t>
            </w:r>
          </w:p>
        </w:tc>
        <w:tc>
          <w:tcPr>
            <w:tcW w:w="3642" w:type="dxa"/>
          </w:tcPr>
          <w:p w14:paraId="6DF970D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56A62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nyugta bizonylat üzleti adatai.</w:t>
            </w:r>
          </w:p>
        </w:tc>
      </w:tr>
      <w:tr w:rsidR="00204BA4" w14:paraId="412D17E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0A2E065" w14:textId="77777777" w:rsidR="00204BA4" w:rsidRDefault="00204BA4" w:rsidP="00030865">
            <w:r>
              <w:t>receiptAdditional</w:t>
            </w:r>
          </w:p>
        </w:tc>
        <w:tc>
          <w:tcPr>
            <w:tcW w:w="3642" w:type="dxa"/>
          </w:tcPr>
          <w:p w14:paraId="73873E1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base:DocumentAdditionalDataType</w:t>
            </w:r>
          </w:p>
        </w:tc>
        <w:tc>
          <w:tcPr>
            <w:tcW w:w="3642" w:type="dxa"/>
          </w:tcPr>
          <w:p w14:paraId="2666939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838AC0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Nyugta melléklet, a nyugtán nem szereplő de ahhoz tartozó egyéb adatok, amelyet az eladó a vevővel szeretne megosztani. Például: garanciára vonatkozó adatok.</w:t>
            </w:r>
          </w:p>
        </w:tc>
      </w:tr>
      <w:tr w:rsidR="00204BA4" w14:paraId="4C32440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9FC01EA" w14:textId="77777777" w:rsidR="00204BA4" w:rsidRDefault="00204BA4" w:rsidP="00030865">
            <w:r>
              <w:t>otherDocumentCore</w:t>
            </w:r>
          </w:p>
        </w:tc>
        <w:tc>
          <w:tcPr>
            <w:tcW w:w="3642" w:type="dxa"/>
          </w:tcPr>
          <w:p w14:paraId="53E262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documentData:OtherDocumentCoreDataType</w:t>
            </w:r>
          </w:p>
        </w:tc>
        <w:tc>
          <w:tcPr>
            <w:tcW w:w="3642" w:type="dxa"/>
          </w:tcPr>
          <w:p w14:paraId="2EF8D2D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ABC7DC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bizonylat (üzemanyagkártyás értékesítési bizonylat, egészségkártyás értékesítési bizonylat, szállodai átterhelés bizonylat vagy fogyasztási összesítő bizonylat) üzleti adatai.</w:t>
            </w:r>
          </w:p>
        </w:tc>
      </w:tr>
      <w:tr w:rsidR="00204BA4" w14:paraId="386A18E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F68FA11" w14:textId="77777777" w:rsidR="00204BA4" w:rsidRDefault="00204BA4" w:rsidP="00030865">
            <w:r>
              <w:t>otherDocumentAdditional</w:t>
            </w:r>
          </w:p>
        </w:tc>
        <w:tc>
          <w:tcPr>
            <w:tcW w:w="3642" w:type="dxa"/>
          </w:tcPr>
          <w:p w14:paraId="394E2E2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base:DocumentAdditionalDataType</w:t>
            </w:r>
          </w:p>
        </w:tc>
        <w:tc>
          <w:tcPr>
            <w:tcW w:w="3642" w:type="dxa"/>
          </w:tcPr>
          <w:p w14:paraId="074C543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646E27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bizonylat melléklete, az egyéb bizonylaton nem szereplő, de ahhoz tartozó egyéb adatok, amelyet az eladó a vevővel szeretne megosztani. Például: garanciára vonatkozó adatok.</w:t>
            </w:r>
          </w:p>
        </w:tc>
      </w:tr>
      <w:tr w:rsidR="00204BA4" w14:paraId="5CFCE1A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94A9941" w14:textId="77777777" w:rsidR="00204BA4" w:rsidRDefault="00204BA4" w:rsidP="00030865">
            <w:r>
              <w:t>simplifiedInvoiceCore</w:t>
            </w:r>
          </w:p>
        </w:tc>
        <w:tc>
          <w:tcPr>
            <w:tcW w:w="3642" w:type="dxa"/>
          </w:tcPr>
          <w:p w14:paraId="1DE6410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documentData:SimplifiedInvoiceCoreDataType</w:t>
            </w:r>
          </w:p>
        </w:tc>
        <w:tc>
          <w:tcPr>
            <w:tcW w:w="3642" w:type="dxa"/>
          </w:tcPr>
          <w:p w14:paraId="255AAC4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28ED7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Egyszerűsített számla üzleti adatai.</w:t>
            </w:r>
          </w:p>
        </w:tc>
      </w:tr>
      <w:tr w:rsidR="00204BA4" w14:paraId="0BB3DDA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C689FDF" w14:textId="77777777" w:rsidR="00204BA4" w:rsidRDefault="00204BA4" w:rsidP="00030865">
            <w:r>
              <w:t>simplifiedInvoiceAdditional</w:t>
            </w:r>
          </w:p>
        </w:tc>
        <w:tc>
          <w:tcPr>
            <w:tcW w:w="3642" w:type="dxa"/>
          </w:tcPr>
          <w:p w14:paraId="04CA2BA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base:DocumentAdditionalDataType</w:t>
            </w:r>
          </w:p>
        </w:tc>
        <w:tc>
          <w:tcPr>
            <w:tcW w:w="3642" w:type="dxa"/>
          </w:tcPr>
          <w:p w14:paraId="5AFA0A1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56340A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Egyszerűsített számla melléklete, az egyszerűsített számlához tartozó egyéb adatok, amelyet az eladó a vevővel szeretne megosztani. Például: garanciára vonatkozó adatkok.</w:t>
            </w:r>
          </w:p>
        </w:tc>
      </w:tr>
    </w:tbl>
    <w:p w14:paraId="0E4BE043" w14:textId="77777777" w:rsidR="00204BA4" w:rsidRDefault="00204BA4" w:rsidP="00204BA4">
      <w:pPr>
        <w:pStyle w:val="Cmsor4"/>
        <w:spacing w:before="120" w:after="120"/>
      </w:pPr>
      <w:r>
        <w:t>NtcaDocumentType</w:t>
      </w:r>
    </w:p>
    <w:p w14:paraId="0FE7167A" w14:textId="77777777" w:rsidR="00204BA4" w:rsidRDefault="00204BA4" w:rsidP="00204BA4">
      <w:r>
        <w:t>A NAV-nak átadandó bizonylat és kontroll adat típus.</w:t>
      </w:r>
    </w:p>
    <w:tbl>
      <w:tblPr>
        <w:tblStyle w:val="Tblzatrcsos41jellszn"/>
        <w:tblW w:w="0" w:type="auto"/>
        <w:tblLook w:val="04A0" w:firstRow="1" w:lastRow="0" w:firstColumn="1" w:lastColumn="0" w:noHBand="0" w:noVBand="1"/>
      </w:tblPr>
      <w:tblGrid>
        <w:gridCol w:w="3284"/>
        <w:gridCol w:w="4788"/>
        <w:gridCol w:w="2837"/>
        <w:gridCol w:w="3085"/>
      </w:tblGrid>
      <w:tr w:rsidR="00204BA4" w14:paraId="6E206EA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F55F946" w14:textId="77777777" w:rsidR="00204BA4" w:rsidRDefault="00204BA4" w:rsidP="00030865">
            <w:r>
              <w:t>Típus neve</w:t>
            </w:r>
          </w:p>
        </w:tc>
        <w:tc>
          <w:tcPr>
            <w:tcW w:w="3642" w:type="dxa"/>
          </w:tcPr>
          <w:p w14:paraId="1048B9B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10864C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A104B2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EBE900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D423284" w14:textId="77777777" w:rsidR="00204BA4" w:rsidRDefault="00204BA4" w:rsidP="00030865">
            <w:r>
              <w:t>receiptCore</w:t>
            </w:r>
          </w:p>
        </w:tc>
        <w:tc>
          <w:tcPr>
            <w:tcW w:w="3642" w:type="dxa"/>
          </w:tcPr>
          <w:p w14:paraId="1F98EC2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documentData:ReceiptCoreDataType</w:t>
            </w:r>
          </w:p>
        </w:tc>
        <w:tc>
          <w:tcPr>
            <w:tcW w:w="3642" w:type="dxa"/>
          </w:tcPr>
          <w:p w14:paraId="48A8C4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D8BFEE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nyugta bizonylat üzleti adatai.</w:t>
            </w:r>
          </w:p>
        </w:tc>
      </w:tr>
      <w:tr w:rsidR="00204BA4" w14:paraId="7DC3169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FA91C09" w14:textId="77777777" w:rsidR="00204BA4" w:rsidRDefault="00204BA4" w:rsidP="00030865">
            <w:r>
              <w:t>receiptControl</w:t>
            </w:r>
          </w:p>
        </w:tc>
        <w:tc>
          <w:tcPr>
            <w:tcW w:w="3642" w:type="dxa"/>
          </w:tcPr>
          <w:p w14:paraId="15A572E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base:DocumentControlDataType</w:t>
            </w:r>
          </w:p>
        </w:tc>
        <w:tc>
          <w:tcPr>
            <w:tcW w:w="3642" w:type="dxa"/>
          </w:tcPr>
          <w:p w14:paraId="073564C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667F8D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nyugtához tartozó kontroll adatok, amelyek nem része sem a bizonylatnak sem a bizonylat melléklet adatoknak, a NAV felé történő adatszolgáltatási adatokat tartalmazza.</w:t>
            </w:r>
          </w:p>
        </w:tc>
      </w:tr>
      <w:tr w:rsidR="00204BA4" w14:paraId="72E3DC9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045A22D" w14:textId="77777777" w:rsidR="00204BA4" w:rsidRDefault="00204BA4" w:rsidP="00030865">
            <w:r>
              <w:t>otherDocumentCore</w:t>
            </w:r>
          </w:p>
        </w:tc>
        <w:tc>
          <w:tcPr>
            <w:tcW w:w="3642" w:type="dxa"/>
          </w:tcPr>
          <w:p w14:paraId="4A6B68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documentData:OtherDocumentCoreDataType</w:t>
            </w:r>
          </w:p>
        </w:tc>
        <w:tc>
          <w:tcPr>
            <w:tcW w:w="3642" w:type="dxa"/>
          </w:tcPr>
          <w:p w14:paraId="15987DA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619B2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bizonylat (üzemanyagkártyás értékesítési bizonylat, egészségkártyás értékesítési bizonylat, szállodai átterhelés bizonylat vagy fogyasztási összesítő bizonylat) üzleti adatai.</w:t>
            </w:r>
          </w:p>
        </w:tc>
      </w:tr>
      <w:tr w:rsidR="00204BA4" w14:paraId="3B7F7EB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A9228A8" w14:textId="77777777" w:rsidR="00204BA4" w:rsidRDefault="00204BA4" w:rsidP="00030865">
            <w:r>
              <w:t>otherDocumentControl</w:t>
            </w:r>
          </w:p>
        </w:tc>
        <w:tc>
          <w:tcPr>
            <w:tcW w:w="3642" w:type="dxa"/>
          </w:tcPr>
          <w:p w14:paraId="442E777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base:DocumentControlDataType</w:t>
            </w:r>
          </w:p>
        </w:tc>
        <w:tc>
          <w:tcPr>
            <w:tcW w:w="3642" w:type="dxa"/>
          </w:tcPr>
          <w:p w14:paraId="45AAFB0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B6D4F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egyéb bizonylathoz tartozó kontroll adatok, amelyek nem része sem a bizonylatnak sem a bizonylat mellékletnek, a NAV felé történő adatszolgáltatási adatokat tartalmazza.</w:t>
            </w:r>
          </w:p>
        </w:tc>
      </w:tr>
      <w:tr w:rsidR="00204BA4" w14:paraId="132DB5C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2C30A2" w14:textId="77777777" w:rsidR="00204BA4" w:rsidRDefault="00204BA4" w:rsidP="00030865">
            <w:r>
              <w:t>simplifiedInvoiceCore</w:t>
            </w:r>
          </w:p>
        </w:tc>
        <w:tc>
          <w:tcPr>
            <w:tcW w:w="3642" w:type="dxa"/>
          </w:tcPr>
          <w:p w14:paraId="2B5272A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documentData:SimplifiedInvoiceCoreDataType</w:t>
            </w:r>
          </w:p>
        </w:tc>
        <w:tc>
          <w:tcPr>
            <w:tcW w:w="3642" w:type="dxa"/>
          </w:tcPr>
          <w:p w14:paraId="1504FBD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B3DF6B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Egyszerűsített számla üzleti adatai.</w:t>
            </w:r>
          </w:p>
        </w:tc>
      </w:tr>
      <w:tr w:rsidR="00204BA4" w14:paraId="70B5DE0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BA24B4F" w14:textId="77777777" w:rsidR="00204BA4" w:rsidRDefault="00204BA4" w:rsidP="00030865">
            <w:r>
              <w:t>simplifiedInvoiceControl</w:t>
            </w:r>
          </w:p>
        </w:tc>
        <w:tc>
          <w:tcPr>
            <w:tcW w:w="3642" w:type="dxa"/>
          </w:tcPr>
          <w:p w14:paraId="7C2FF74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base:SimplifiedInvoiceControlDataType</w:t>
            </w:r>
          </w:p>
        </w:tc>
        <w:tc>
          <w:tcPr>
            <w:tcW w:w="3642" w:type="dxa"/>
          </w:tcPr>
          <w:p w14:paraId="572D657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39B1D0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egyszerűsített számlához tartozó kontroll adatok, amelyek nem része sem a bizonylatnak sem a bizonylat mellékletnek, a NAV felé történő adatszolgáltatási adatokat tartalmazza.</w:t>
            </w:r>
          </w:p>
        </w:tc>
      </w:tr>
    </w:tbl>
    <w:p w14:paraId="0C147543" w14:textId="77777777" w:rsidR="00204BA4" w:rsidRDefault="00204BA4" w:rsidP="00204BA4">
      <w:pPr>
        <w:pStyle w:val="Cmsor2"/>
        <w:spacing w:before="60"/>
      </w:pPr>
      <w:bookmarkStart w:id="403" w:name="_Toc147150876"/>
      <w:r>
        <w:t>reportMessage.xsd</w:t>
      </w:r>
      <w:bookmarkEnd w:id="403"/>
    </w:p>
    <w:p w14:paraId="07E34B68" w14:textId="77777777" w:rsidR="00204BA4" w:rsidRDefault="00204BA4" w:rsidP="00204BA4">
      <w:pPr>
        <w:pStyle w:val="Cmsor3"/>
      </w:pPr>
      <w:bookmarkStart w:id="404" w:name="_Toc147150877"/>
      <w:r>
        <w:t>XSD Element lista</w:t>
      </w:r>
      <w:bookmarkEnd w:id="404"/>
    </w:p>
    <w:p w14:paraId="35D093DF" w14:textId="77777777" w:rsidR="00204BA4" w:rsidRDefault="00204BA4" w:rsidP="00204BA4">
      <w:pPr>
        <w:pStyle w:val="Cmsor4"/>
        <w:spacing w:before="120" w:after="120"/>
      </w:pPr>
      <w:r>
        <w:t>CashFlowReport</w:t>
      </w:r>
    </w:p>
    <w:p w14:paraId="1DC5A99B" w14:textId="77777777" w:rsidR="00204BA4" w:rsidRDefault="00204BA4" w:rsidP="00204BA4">
      <w:pPr>
        <w:pStyle w:val="Idzet"/>
      </w:pPr>
      <w:r>
        <w:t>CashFlowReportType</w:t>
      </w:r>
    </w:p>
    <w:p w14:paraId="43085FBF" w14:textId="77777777" w:rsidR="00204BA4" w:rsidRDefault="00204BA4" w:rsidP="00204BA4">
      <w:r>
        <w:t>Pénzmozgás bizonylat (PMN)</w:t>
      </w:r>
    </w:p>
    <w:p w14:paraId="334E0452" w14:textId="77777777" w:rsidR="00204BA4" w:rsidRDefault="00204BA4" w:rsidP="00204BA4">
      <w:pPr>
        <w:pStyle w:val="Cmsor4"/>
        <w:spacing w:before="120" w:after="120"/>
      </w:pPr>
      <w:r>
        <w:t>CashRegisterInfo</w:t>
      </w:r>
    </w:p>
    <w:p w14:paraId="530880C6" w14:textId="77777777" w:rsidR="00204BA4" w:rsidRDefault="00204BA4" w:rsidP="00204BA4">
      <w:pPr>
        <w:pStyle w:val="Idzet"/>
      </w:pPr>
      <w:r>
        <w:t>CashRegisterInfoType</w:t>
      </w:r>
    </w:p>
    <w:p w14:paraId="0841149C" w14:textId="77777777" w:rsidR="00204BA4" w:rsidRDefault="00204BA4" w:rsidP="00204BA4">
      <w:r>
        <w:t>e-Pénztárgép info riport</w:t>
      </w:r>
    </w:p>
    <w:p w14:paraId="43C04EA2" w14:textId="77777777" w:rsidR="00204BA4" w:rsidRDefault="00204BA4" w:rsidP="00204BA4">
      <w:pPr>
        <w:pStyle w:val="Cmsor4"/>
        <w:spacing w:before="120" w:after="120"/>
      </w:pPr>
      <w:r>
        <w:t>CashRegisterOpenBalanceReport</w:t>
      </w:r>
    </w:p>
    <w:p w14:paraId="43956BE7" w14:textId="77777777" w:rsidR="00204BA4" w:rsidRDefault="00204BA4" w:rsidP="00204BA4">
      <w:pPr>
        <w:pStyle w:val="Idzet"/>
      </w:pPr>
      <w:r>
        <w:t>CashRegisterOpenBalanceReportType</w:t>
      </w:r>
    </w:p>
    <w:p w14:paraId="56594898" w14:textId="77777777" w:rsidR="00204BA4" w:rsidRDefault="00204BA4" w:rsidP="00204BA4">
      <w:r>
        <w:t>Pénztárnyitás bizonylat (CON)</w:t>
      </w:r>
    </w:p>
    <w:p w14:paraId="3A42DA97" w14:textId="77777777" w:rsidR="00204BA4" w:rsidRDefault="00204BA4" w:rsidP="00204BA4">
      <w:pPr>
        <w:pStyle w:val="Cmsor4"/>
        <w:spacing w:before="120" w:after="120"/>
      </w:pPr>
      <w:r>
        <w:t>CashRegisterReport</w:t>
      </w:r>
    </w:p>
    <w:p w14:paraId="31C8B7DC" w14:textId="77777777" w:rsidR="00204BA4" w:rsidRDefault="00204BA4" w:rsidP="00204BA4">
      <w:pPr>
        <w:pStyle w:val="Idzet"/>
      </w:pPr>
      <w:r>
        <w:t>CashRegisterReportType</w:t>
      </w:r>
    </w:p>
    <w:p w14:paraId="7C424710" w14:textId="77777777" w:rsidR="00204BA4" w:rsidRDefault="00204BA4" w:rsidP="00204BA4">
      <w:r>
        <w:t>Pénztárjelentés (PJN)</w:t>
      </w:r>
    </w:p>
    <w:p w14:paraId="15AD3058" w14:textId="77777777" w:rsidR="00204BA4" w:rsidRDefault="00204BA4" w:rsidP="00204BA4">
      <w:pPr>
        <w:pStyle w:val="Cmsor4"/>
        <w:spacing w:before="120" w:after="120"/>
      </w:pPr>
      <w:r>
        <w:t>DailyCashFlowReport</w:t>
      </w:r>
    </w:p>
    <w:p w14:paraId="30245971" w14:textId="77777777" w:rsidR="00204BA4" w:rsidRDefault="00204BA4" w:rsidP="00204BA4">
      <w:pPr>
        <w:pStyle w:val="Idzet"/>
      </w:pPr>
      <w:r>
        <w:t>DailyCashFlowReportType</w:t>
      </w:r>
    </w:p>
    <w:p w14:paraId="7D8803BD" w14:textId="77777777" w:rsidR="00204BA4" w:rsidRDefault="00204BA4" w:rsidP="00204BA4">
      <w:r>
        <w:t>Napi forgalmi jelentés (NFN)</w:t>
      </w:r>
    </w:p>
    <w:p w14:paraId="660452A2" w14:textId="77777777" w:rsidR="00204BA4" w:rsidRDefault="00204BA4" w:rsidP="00204BA4">
      <w:pPr>
        <w:pStyle w:val="Cmsor4"/>
        <w:spacing w:before="120" w:after="120"/>
      </w:pPr>
      <w:r>
        <w:t>OtherReport</w:t>
      </w:r>
    </w:p>
    <w:p w14:paraId="4EE2FD1F" w14:textId="77777777" w:rsidR="00204BA4" w:rsidRDefault="00204BA4" w:rsidP="00204BA4">
      <w:pPr>
        <w:pStyle w:val="Idzet"/>
      </w:pPr>
      <w:r>
        <w:t>OtherReportType</w:t>
      </w:r>
    </w:p>
    <w:p w14:paraId="75157A28" w14:textId="77777777" w:rsidR="00204BA4" w:rsidRDefault="00204BA4" w:rsidP="00204BA4">
      <w:r>
        <w:t>Egyéb dokumentum</w:t>
      </w:r>
    </w:p>
    <w:p w14:paraId="53FC3FF3" w14:textId="77777777" w:rsidR="00204BA4" w:rsidRDefault="00204BA4" w:rsidP="00204BA4">
      <w:pPr>
        <w:pStyle w:val="Cmsor3"/>
      </w:pPr>
      <w:bookmarkStart w:id="405" w:name="_Toc147150878"/>
      <w:r>
        <w:t>XSD Complex type lista</w:t>
      </w:r>
      <w:bookmarkEnd w:id="405"/>
    </w:p>
    <w:p w14:paraId="0F2E2B04" w14:textId="77777777" w:rsidR="00204BA4" w:rsidRDefault="00204BA4" w:rsidP="00204BA4">
      <w:pPr>
        <w:pStyle w:val="Cmsor4"/>
        <w:spacing w:before="120" w:after="120"/>
      </w:pPr>
      <w:r>
        <w:t>CashFlowReportType</w:t>
      </w:r>
    </w:p>
    <w:p w14:paraId="7934F4D8" w14:textId="77777777" w:rsidR="00204BA4" w:rsidRDefault="00204BA4" w:rsidP="00204BA4">
      <w:r>
        <w:t>Pénzmozgás bizonylat típus (PMN)</w:t>
      </w:r>
    </w:p>
    <w:tbl>
      <w:tblPr>
        <w:tblStyle w:val="Tblzatrcsos41jellszn"/>
        <w:tblW w:w="0" w:type="auto"/>
        <w:tblLook w:val="04A0" w:firstRow="1" w:lastRow="0" w:firstColumn="1" w:lastColumn="0" w:noHBand="0" w:noVBand="1"/>
      </w:tblPr>
      <w:tblGrid>
        <w:gridCol w:w="3571"/>
        <w:gridCol w:w="3578"/>
        <w:gridCol w:w="3410"/>
        <w:gridCol w:w="3435"/>
      </w:tblGrid>
      <w:tr w:rsidR="00204BA4" w14:paraId="537D134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FA1EBBD" w14:textId="77777777" w:rsidR="00204BA4" w:rsidRDefault="00204BA4" w:rsidP="00030865">
            <w:r>
              <w:t>Típus neve</w:t>
            </w:r>
          </w:p>
        </w:tc>
        <w:tc>
          <w:tcPr>
            <w:tcW w:w="3642" w:type="dxa"/>
          </w:tcPr>
          <w:p w14:paraId="01DDB9C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22DEF5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74314A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7B00F5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05A64BE" w14:textId="77777777" w:rsidR="00204BA4" w:rsidRDefault="00204BA4" w:rsidP="00030865">
            <w:r>
              <w:t>reportHeader</w:t>
            </w:r>
          </w:p>
        </w:tc>
        <w:tc>
          <w:tcPr>
            <w:tcW w:w="3642" w:type="dxa"/>
          </w:tcPr>
          <w:p w14:paraId="26D7727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base:ReportHeaderType</w:t>
            </w:r>
          </w:p>
        </w:tc>
        <w:tc>
          <w:tcPr>
            <w:tcW w:w="3642" w:type="dxa"/>
          </w:tcPr>
          <w:p w14:paraId="324FF85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0F7A6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Riportoknál alkalmazott általános fejadatok</w:t>
            </w:r>
          </w:p>
        </w:tc>
      </w:tr>
      <w:tr w:rsidR="00204BA4" w14:paraId="6032ED6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849D034" w14:textId="77777777" w:rsidR="00204BA4" w:rsidRDefault="00204BA4" w:rsidP="00030865">
            <w:r>
              <w:t>reportNumber</w:t>
            </w:r>
          </w:p>
        </w:tc>
        <w:tc>
          <w:tcPr>
            <w:tcW w:w="3642" w:type="dxa"/>
          </w:tcPr>
          <w:p w14:paraId="02C532E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base:DocumentNumberType</w:t>
            </w:r>
          </w:p>
        </w:tc>
        <w:tc>
          <w:tcPr>
            <w:tcW w:w="3642" w:type="dxa"/>
          </w:tcPr>
          <w:p w14:paraId="623FBEB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284155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Bizonylatszám.</w:t>
            </w:r>
          </w:p>
        </w:tc>
      </w:tr>
      <w:tr w:rsidR="00204BA4" w14:paraId="147E673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C9DFCF" w14:textId="77777777" w:rsidR="00204BA4" w:rsidRDefault="00204BA4" w:rsidP="00030865">
            <w:r>
              <w:t>paymentTitleCode</w:t>
            </w:r>
          </w:p>
        </w:tc>
        <w:tc>
          <w:tcPr>
            <w:tcW w:w="3642" w:type="dxa"/>
          </w:tcPr>
          <w:p w14:paraId="079BD0C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base:CashPaymentTitleType</w:t>
            </w:r>
          </w:p>
        </w:tc>
        <w:tc>
          <w:tcPr>
            <w:tcW w:w="3642" w:type="dxa"/>
          </w:tcPr>
          <w:p w14:paraId="7FA6490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94D45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pénztári befizetés, kifizetés vagy fizetőeszköz csere jogcímei</w:t>
            </w:r>
          </w:p>
        </w:tc>
      </w:tr>
      <w:tr w:rsidR="00204BA4" w14:paraId="6E362A1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04B3FDD" w14:textId="77777777" w:rsidR="00204BA4" w:rsidRDefault="00204BA4" w:rsidP="00030865">
            <w:r>
              <w:t>balanceChange</w:t>
            </w:r>
          </w:p>
        </w:tc>
        <w:tc>
          <w:tcPr>
            <w:tcW w:w="3642" w:type="dxa"/>
          </w:tcPr>
          <w:p w14:paraId="71DDDDA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base:InstrumentType</w:t>
            </w:r>
          </w:p>
        </w:tc>
        <w:tc>
          <w:tcPr>
            <w:tcW w:w="3642" w:type="dxa"/>
          </w:tcPr>
          <w:p w14:paraId="678DE7E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A0649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Fióktartalom változásának adatai.</w:t>
            </w:r>
          </w:p>
        </w:tc>
      </w:tr>
      <w:tr w:rsidR="00204BA4" w14:paraId="093768E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EFAAE5F" w14:textId="77777777" w:rsidR="00204BA4" w:rsidRDefault="00204BA4" w:rsidP="00030865">
            <w:r>
              <w:t>changeAmount</w:t>
            </w:r>
          </w:p>
        </w:tc>
        <w:tc>
          <w:tcPr>
            <w:tcW w:w="3642" w:type="dxa"/>
          </w:tcPr>
          <w:p w14:paraId="6200348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3CEBD37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E1D68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bizonylathoz kapcsolódó visszajáró összege egész forintban</w:t>
            </w:r>
          </w:p>
        </w:tc>
      </w:tr>
      <w:tr w:rsidR="00204BA4" w14:paraId="7E8B457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DBF52D6" w14:textId="77777777" w:rsidR="00204BA4" w:rsidRDefault="00204BA4" w:rsidP="00030865">
            <w:r>
              <w:t>roundingDifferenceAmount</w:t>
            </w:r>
          </w:p>
        </w:tc>
        <w:tc>
          <w:tcPr>
            <w:tcW w:w="3642" w:type="dxa"/>
          </w:tcPr>
          <w:p w14:paraId="1FD9A0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7ADEEBE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50D693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Kerekítési különbözet összege forintban (pozitív, ha a vevő szempontjából számolt előjellel.</w:t>
            </w:r>
          </w:p>
        </w:tc>
      </w:tr>
    </w:tbl>
    <w:p w14:paraId="3FF4CD2F" w14:textId="77777777" w:rsidR="00204BA4" w:rsidRDefault="00204BA4" w:rsidP="00204BA4">
      <w:pPr>
        <w:pStyle w:val="Cmsor4"/>
        <w:spacing w:before="120" w:after="120"/>
      </w:pPr>
      <w:r>
        <w:t>CashRegisterInfoType</w:t>
      </w:r>
    </w:p>
    <w:p w14:paraId="2D704DBB" w14:textId="77777777" w:rsidR="00204BA4" w:rsidRDefault="00204BA4" w:rsidP="00204BA4">
      <w:r>
        <w:t>e-Pénztárgép info riport típus</w:t>
      </w:r>
    </w:p>
    <w:tbl>
      <w:tblPr>
        <w:tblStyle w:val="Tblzatrcsos41jellszn"/>
        <w:tblW w:w="0" w:type="auto"/>
        <w:tblLook w:val="04A0" w:firstRow="1" w:lastRow="0" w:firstColumn="1" w:lastColumn="0" w:noHBand="0" w:noVBand="1"/>
      </w:tblPr>
      <w:tblGrid>
        <w:gridCol w:w="3228"/>
        <w:gridCol w:w="5294"/>
        <w:gridCol w:w="2544"/>
        <w:gridCol w:w="2928"/>
      </w:tblGrid>
      <w:tr w:rsidR="00204BA4" w14:paraId="1C1E4AD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62C79D" w14:textId="77777777" w:rsidR="00204BA4" w:rsidRDefault="00204BA4" w:rsidP="00030865">
            <w:r>
              <w:t>Típus neve</w:t>
            </w:r>
          </w:p>
        </w:tc>
        <w:tc>
          <w:tcPr>
            <w:tcW w:w="3642" w:type="dxa"/>
          </w:tcPr>
          <w:p w14:paraId="1090B33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A38356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964690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BBD833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12A32E2" w14:textId="77777777" w:rsidR="00204BA4" w:rsidRDefault="00204BA4" w:rsidP="00030865">
            <w:r>
              <w:t>cashRegisterEvent</w:t>
            </w:r>
          </w:p>
        </w:tc>
        <w:tc>
          <w:tcPr>
            <w:tcW w:w="3642" w:type="dxa"/>
          </w:tcPr>
          <w:p w14:paraId="5AEEEF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communicationData:CashRegisterEventType</w:t>
            </w:r>
          </w:p>
        </w:tc>
        <w:tc>
          <w:tcPr>
            <w:tcW w:w="3642" w:type="dxa"/>
          </w:tcPr>
          <w:p w14:paraId="1B78340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D7139A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e-pénztárgépben bekövetkezett események naplója. Az utolsó adatszolgáltatás óta bekövetkezett eseményeket kell beküldeni.</w:t>
            </w:r>
          </w:p>
        </w:tc>
      </w:tr>
      <w:tr w:rsidR="00204BA4" w14:paraId="3B2FE88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0600D88" w14:textId="77777777" w:rsidR="00204BA4" w:rsidRDefault="00204BA4" w:rsidP="00030865">
            <w:r>
              <w:t>cashRegisterTechnicalInfo</w:t>
            </w:r>
          </w:p>
        </w:tc>
        <w:tc>
          <w:tcPr>
            <w:tcW w:w="3642" w:type="dxa"/>
          </w:tcPr>
          <w:p w14:paraId="1FF3DC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communicationData:CashRegisterTechnicalInfoType</w:t>
            </w:r>
          </w:p>
        </w:tc>
        <w:tc>
          <w:tcPr>
            <w:tcW w:w="3642" w:type="dxa"/>
          </w:tcPr>
          <w:p w14:paraId="695EAF8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081B5F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műszaki jellemzői, az e-pénztárgép aktuális állapotának megfelelően.</w:t>
            </w:r>
          </w:p>
        </w:tc>
      </w:tr>
      <w:tr w:rsidR="00204BA4" w14:paraId="430EB16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7F95F3C" w14:textId="77777777" w:rsidR="00204BA4" w:rsidRDefault="00204BA4" w:rsidP="00030865">
            <w:r>
              <w:t>cashRegisterState</w:t>
            </w:r>
          </w:p>
        </w:tc>
        <w:tc>
          <w:tcPr>
            <w:tcW w:w="3642" w:type="dxa"/>
          </w:tcPr>
          <w:p w14:paraId="74C75DD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communicationData:CashRegisterStateType</w:t>
            </w:r>
          </w:p>
        </w:tc>
        <w:tc>
          <w:tcPr>
            <w:tcW w:w="3642" w:type="dxa"/>
          </w:tcPr>
          <w:p w14:paraId="1F688B5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8B5D7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rendszerállapot statisztika, az e-pénztárgép aktuális állapotának megfelelően, illetve a hibák tekintetében az utolsó adatszolgáltatás óta.</w:t>
            </w:r>
          </w:p>
        </w:tc>
      </w:tr>
      <w:tr w:rsidR="00204BA4" w14:paraId="663EA66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5B77988" w14:textId="77777777" w:rsidR="00204BA4" w:rsidRDefault="00204BA4" w:rsidP="00030865">
            <w:r>
              <w:t>cashRegisterOperation</w:t>
            </w:r>
          </w:p>
        </w:tc>
        <w:tc>
          <w:tcPr>
            <w:tcW w:w="3642" w:type="dxa"/>
          </w:tcPr>
          <w:p w14:paraId="0ABE1F1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communicationData:CashRegisterOperationType</w:t>
            </w:r>
          </w:p>
        </w:tc>
        <w:tc>
          <w:tcPr>
            <w:tcW w:w="3642" w:type="dxa"/>
          </w:tcPr>
          <w:p w14:paraId="3ABB702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3CB386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forgalmazási mérőszámai.</w:t>
            </w:r>
          </w:p>
        </w:tc>
      </w:tr>
      <w:tr w:rsidR="00204BA4" w14:paraId="4429BFC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C8263A3" w14:textId="77777777" w:rsidR="00204BA4" w:rsidRDefault="00204BA4" w:rsidP="00030865">
            <w:r>
              <w:t>cashRegisterPosition</w:t>
            </w:r>
          </w:p>
        </w:tc>
        <w:tc>
          <w:tcPr>
            <w:tcW w:w="3642" w:type="dxa"/>
          </w:tcPr>
          <w:p w14:paraId="013509C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communicationData:CashRegisterPositionType</w:t>
            </w:r>
          </w:p>
        </w:tc>
        <w:tc>
          <w:tcPr>
            <w:tcW w:w="3642" w:type="dxa"/>
          </w:tcPr>
          <w:p w14:paraId="6AC40B0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DE7E42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földrajzi helye. Csak a műholdas helymeghatározásra alkalmas e-pénztárgép esetén kell kitölteni az adatot.</w:t>
            </w:r>
          </w:p>
        </w:tc>
      </w:tr>
      <w:tr w:rsidR="00204BA4" w14:paraId="4034E06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0B02EDC" w14:textId="77777777" w:rsidR="00204BA4" w:rsidRDefault="00204BA4" w:rsidP="00030865">
            <w:r>
              <w:t>cashRegisterTimeUpdate</w:t>
            </w:r>
          </w:p>
        </w:tc>
        <w:tc>
          <w:tcPr>
            <w:tcW w:w="3642" w:type="dxa"/>
          </w:tcPr>
          <w:p w14:paraId="52026C6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communicationData:CashRegisterTimeUpdateType</w:t>
            </w:r>
          </w:p>
        </w:tc>
        <w:tc>
          <w:tcPr>
            <w:tcW w:w="3642" w:type="dxa"/>
          </w:tcPr>
          <w:p w14:paraId="4205E4B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72421E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Amennyiben az e-pénztárgép órája állításra került, akkor az óraállítás körülményeiről adatot kell szolgáltatni.</w:t>
            </w:r>
          </w:p>
        </w:tc>
      </w:tr>
    </w:tbl>
    <w:p w14:paraId="4791884A" w14:textId="77777777" w:rsidR="00204BA4" w:rsidRDefault="00204BA4" w:rsidP="00204BA4">
      <w:pPr>
        <w:pStyle w:val="Cmsor4"/>
        <w:spacing w:before="120" w:after="120"/>
      </w:pPr>
      <w:r>
        <w:t>CashRegisterOpenBalanceReportType</w:t>
      </w:r>
    </w:p>
    <w:p w14:paraId="3526538E" w14:textId="77777777" w:rsidR="00204BA4" w:rsidRDefault="00204BA4" w:rsidP="00204BA4">
      <w:r>
        <w:t>Pénztárnyitás bizonylat típus</w:t>
      </w:r>
    </w:p>
    <w:tbl>
      <w:tblPr>
        <w:tblStyle w:val="Tblzatrcsos41jellszn"/>
        <w:tblW w:w="0" w:type="auto"/>
        <w:tblLook w:val="04A0" w:firstRow="1" w:lastRow="0" w:firstColumn="1" w:lastColumn="0" w:noHBand="0" w:noVBand="1"/>
      </w:tblPr>
      <w:tblGrid>
        <w:gridCol w:w="3486"/>
        <w:gridCol w:w="3563"/>
        <w:gridCol w:w="3475"/>
        <w:gridCol w:w="3470"/>
      </w:tblGrid>
      <w:tr w:rsidR="00204BA4" w14:paraId="7E34CB9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A602BCE" w14:textId="77777777" w:rsidR="00204BA4" w:rsidRDefault="00204BA4" w:rsidP="00030865">
            <w:r>
              <w:t>Típus neve</w:t>
            </w:r>
          </w:p>
        </w:tc>
        <w:tc>
          <w:tcPr>
            <w:tcW w:w="3642" w:type="dxa"/>
          </w:tcPr>
          <w:p w14:paraId="767D40A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E26E13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49B205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7390B6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A73A1B2" w14:textId="77777777" w:rsidR="00204BA4" w:rsidRDefault="00204BA4" w:rsidP="00030865">
            <w:r>
              <w:t>reportHeader</w:t>
            </w:r>
          </w:p>
        </w:tc>
        <w:tc>
          <w:tcPr>
            <w:tcW w:w="3642" w:type="dxa"/>
          </w:tcPr>
          <w:p w14:paraId="510EFFE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base:ReportHeaderType</w:t>
            </w:r>
          </w:p>
        </w:tc>
        <w:tc>
          <w:tcPr>
            <w:tcW w:w="3642" w:type="dxa"/>
          </w:tcPr>
          <w:p w14:paraId="477C43B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53FAF6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Riportoknál alkalmazott általános fejadatok</w:t>
            </w:r>
          </w:p>
        </w:tc>
      </w:tr>
      <w:tr w:rsidR="00204BA4" w14:paraId="5C30CA3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276B04D" w14:textId="77777777" w:rsidR="00204BA4" w:rsidRDefault="00204BA4" w:rsidP="00030865">
            <w:r>
              <w:t>taxationDay</w:t>
            </w:r>
          </w:p>
        </w:tc>
        <w:tc>
          <w:tcPr>
            <w:tcW w:w="3642" w:type="dxa"/>
          </w:tcPr>
          <w:p w14:paraId="7E5663F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5347084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71643B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megnyitott adóügyi nap sorszáma.</w:t>
            </w:r>
          </w:p>
        </w:tc>
      </w:tr>
      <w:tr w:rsidR="00204BA4" w14:paraId="10E85EE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6C9F6FE" w14:textId="77777777" w:rsidR="00204BA4" w:rsidRDefault="00204BA4" w:rsidP="00030865">
            <w:r>
              <w:t>openBalance</w:t>
            </w:r>
          </w:p>
        </w:tc>
        <w:tc>
          <w:tcPr>
            <w:tcW w:w="3642" w:type="dxa"/>
          </w:tcPr>
          <w:p w14:paraId="1D1560C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base:InstrumentType</w:t>
            </w:r>
          </w:p>
        </w:tc>
        <w:tc>
          <w:tcPr>
            <w:tcW w:w="3642" w:type="dxa"/>
          </w:tcPr>
          <w:p w14:paraId="582E07A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8E8AAA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nyitó pénzkészlet adatai.</w:t>
            </w:r>
          </w:p>
        </w:tc>
      </w:tr>
    </w:tbl>
    <w:p w14:paraId="3D8CA1D9" w14:textId="77777777" w:rsidR="00204BA4" w:rsidRDefault="00204BA4" w:rsidP="00204BA4">
      <w:pPr>
        <w:pStyle w:val="Cmsor4"/>
        <w:spacing w:before="120" w:after="120"/>
      </w:pPr>
      <w:r>
        <w:t>CashRegisterReportType</w:t>
      </w:r>
    </w:p>
    <w:p w14:paraId="5729DFF1" w14:textId="77777777" w:rsidR="00204BA4" w:rsidRDefault="00204BA4" w:rsidP="00204BA4">
      <w:r>
        <w:t>Pénztárjelentés típus (PJN)</w:t>
      </w:r>
    </w:p>
    <w:tbl>
      <w:tblPr>
        <w:tblStyle w:val="Tblzatrcsos41jellszn"/>
        <w:tblW w:w="0" w:type="auto"/>
        <w:tblLook w:val="04A0" w:firstRow="1" w:lastRow="0" w:firstColumn="1" w:lastColumn="0" w:noHBand="0" w:noVBand="1"/>
      </w:tblPr>
      <w:tblGrid>
        <w:gridCol w:w="3611"/>
        <w:gridCol w:w="3522"/>
        <w:gridCol w:w="3389"/>
        <w:gridCol w:w="3472"/>
      </w:tblGrid>
      <w:tr w:rsidR="00204BA4" w14:paraId="42AB3C8F"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C80FFC8" w14:textId="77777777" w:rsidR="00204BA4" w:rsidRDefault="00204BA4" w:rsidP="00030865">
            <w:r>
              <w:t>Típus neve</w:t>
            </w:r>
          </w:p>
        </w:tc>
        <w:tc>
          <w:tcPr>
            <w:tcW w:w="3642" w:type="dxa"/>
          </w:tcPr>
          <w:p w14:paraId="7BE196A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85EC1A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6388DF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61593B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E3F0F25" w14:textId="77777777" w:rsidR="00204BA4" w:rsidRDefault="00204BA4" w:rsidP="00030865">
            <w:r>
              <w:t>reportHeader</w:t>
            </w:r>
          </w:p>
        </w:tc>
        <w:tc>
          <w:tcPr>
            <w:tcW w:w="3642" w:type="dxa"/>
          </w:tcPr>
          <w:p w14:paraId="1434C61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base:ReportHeaderType</w:t>
            </w:r>
          </w:p>
        </w:tc>
        <w:tc>
          <w:tcPr>
            <w:tcW w:w="3642" w:type="dxa"/>
          </w:tcPr>
          <w:p w14:paraId="479F93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FE101F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Riportoknál alkalmazott általános fejadatok</w:t>
            </w:r>
          </w:p>
        </w:tc>
      </w:tr>
      <w:tr w:rsidR="00204BA4" w14:paraId="02A328A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4D16AD1" w14:textId="77777777" w:rsidR="00204BA4" w:rsidRDefault="00204BA4" w:rsidP="00030865">
            <w:r>
              <w:t>dailyRevenueReceipt</w:t>
            </w:r>
          </w:p>
        </w:tc>
        <w:tc>
          <w:tcPr>
            <w:tcW w:w="3642" w:type="dxa"/>
          </w:tcPr>
          <w:p w14:paraId="70FB8D6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7D6C41B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D22FF2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nyugtával bizonylatolt értékesítés összege</w:t>
            </w:r>
          </w:p>
        </w:tc>
      </w:tr>
      <w:tr w:rsidR="00204BA4" w14:paraId="5C54438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5B4BF6" w14:textId="77777777" w:rsidR="00204BA4" w:rsidRDefault="00204BA4" w:rsidP="00030865">
            <w:r>
              <w:t>dailyRevenueInvoice</w:t>
            </w:r>
          </w:p>
        </w:tc>
        <w:tc>
          <w:tcPr>
            <w:tcW w:w="3642" w:type="dxa"/>
          </w:tcPr>
          <w:p w14:paraId="717DE6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05F4139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FA0F1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számlával bizonylatolt értékesítés összege</w:t>
            </w:r>
          </w:p>
        </w:tc>
      </w:tr>
      <w:tr w:rsidR="00204BA4" w14:paraId="47E7094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7B0324B" w14:textId="77777777" w:rsidR="00204BA4" w:rsidRDefault="00204BA4" w:rsidP="00030865">
            <w:r>
              <w:t>dailyRevenueOther</w:t>
            </w:r>
          </w:p>
        </w:tc>
        <w:tc>
          <w:tcPr>
            <w:tcW w:w="3642" w:type="dxa"/>
          </w:tcPr>
          <w:p w14:paraId="2D86385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112B69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9867FF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egyéb, befizetéssel járó pénzmozgás összege</w:t>
            </w:r>
          </w:p>
        </w:tc>
      </w:tr>
      <w:tr w:rsidR="00204BA4" w14:paraId="7E953CE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55CDD7D" w14:textId="77777777" w:rsidR="00204BA4" w:rsidRDefault="00204BA4" w:rsidP="00030865">
            <w:r>
              <w:t>dailyRevenueSum</w:t>
            </w:r>
          </w:p>
        </w:tc>
        <w:tc>
          <w:tcPr>
            <w:tcW w:w="3642" w:type="dxa"/>
          </w:tcPr>
          <w:p w14:paraId="56A9CA5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4AC371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6DF46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bevételek összesen</w:t>
            </w:r>
          </w:p>
        </w:tc>
      </w:tr>
      <w:tr w:rsidR="00204BA4" w14:paraId="796B14A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E4EB8CC" w14:textId="77777777" w:rsidR="00204BA4" w:rsidRDefault="00204BA4" w:rsidP="00030865">
            <w:r>
              <w:t>dailyCancelledReceipt</w:t>
            </w:r>
          </w:p>
        </w:tc>
        <w:tc>
          <w:tcPr>
            <w:tcW w:w="3642" w:type="dxa"/>
          </w:tcPr>
          <w:p w14:paraId="6D14313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3AB0F3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171E50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nyugtával bizonylatolt érvénytelenítés összege</w:t>
            </w:r>
          </w:p>
        </w:tc>
      </w:tr>
      <w:tr w:rsidR="00204BA4" w14:paraId="662D6EF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043AD7" w14:textId="77777777" w:rsidR="00204BA4" w:rsidRDefault="00204BA4" w:rsidP="00030865">
            <w:r>
              <w:t>dailyCancelledInvoice</w:t>
            </w:r>
          </w:p>
        </w:tc>
        <w:tc>
          <w:tcPr>
            <w:tcW w:w="3642" w:type="dxa"/>
          </w:tcPr>
          <w:p w14:paraId="6951FA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090154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309487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számla érvénytelenítés összege</w:t>
            </w:r>
          </w:p>
        </w:tc>
      </w:tr>
      <w:tr w:rsidR="00204BA4" w14:paraId="0D2043A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807F2D7" w14:textId="77777777" w:rsidR="00204BA4" w:rsidRDefault="00204BA4" w:rsidP="00030865">
            <w:r>
              <w:t>dailyPaymentOther</w:t>
            </w:r>
          </w:p>
        </w:tc>
        <w:tc>
          <w:tcPr>
            <w:tcW w:w="3642" w:type="dxa"/>
          </w:tcPr>
          <w:p w14:paraId="63FC29E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BDF554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1D896D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egyéb, kifizetéssel járó pénzmozgás összege</w:t>
            </w:r>
          </w:p>
        </w:tc>
      </w:tr>
      <w:tr w:rsidR="00204BA4" w14:paraId="27ACA9B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9CF1277" w14:textId="77777777" w:rsidR="00204BA4" w:rsidRDefault="00204BA4" w:rsidP="00030865">
            <w:r>
              <w:t>dailyPaymentSum</w:t>
            </w:r>
          </w:p>
        </w:tc>
        <w:tc>
          <w:tcPr>
            <w:tcW w:w="3642" w:type="dxa"/>
          </w:tcPr>
          <w:p w14:paraId="080421B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218D619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7E4981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kiadások összesen</w:t>
            </w:r>
          </w:p>
        </w:tc>
      </w:tr>
      <w:tr w:rsidR="00204BA4" w14:paraId="5CE3DED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5F6A945" w14:textId="77777777" w:rsidR="00204BA4" w:rsidRDefault="00204BA4" w:rsidP="00030865">
            <w:r>
              <w:t>dailyModificationReceipt</w:t>
            </w:r>
          </w:p>
        </w:tc>
        <w:tc>
          <w:tcPr>
            <w:tcW w:w="3642" w:type="dxa"/>
          </w:tcPr>
          <w:p w14:paraId="02C877D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FAB0AD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FCAA9E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nyugta módosítások összege</w:t>
            </w:r>
          </w:p>
        </w:tc>
      </w:tr>
      <w:tr w:rsidR="00204BA4" w14:paraId="4B7312A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CE8266F" w14:textId="77777777" w:rsidR="00204BA4" w:rsidRDefault="00204BA4" w:rsidP="00030865">
            <w:r>
              <w:t>dailyModificationInvoice</w:t>
            </w:r>
          </w:p>
        </w:tc>
        <w:tc>
          <w:tcPr>
            <w:tcW w:w="3642" w:type="dxa"/>
          </w:tcPr>
          <w:p w14:paraId="61174B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55C15C3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5FB798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számla módosítások összege.</w:t>
            </w:r>
          </w:p>
        </w:tc>
      </w:tr>
      <w:tr w:rsidR="00204BA4" w14:paraId="091D89F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8A06BD0" w14:textId="77777777" w:rsidR="00204BA4" w:rsidRDefault="00204BA4" w:rsidP="00030865">
            <w:r>
              <w:t>dailyModificationSum</w:t>
            </w:r>
          </w:p>
        </w:tc>
        <w:tc>
          <w:tcPr>
            <w:tcW w:w="3642" w:type="dxa"/>
          </w:tcPr>
          <w:p w14:paraId="5D54D2C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1A27937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B51B87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módosítások összesen.</w:t>
            </w:r>
          </w:p>
        </w:tc>
      </w:tr>
      <w:tr w:rsidR="00204BA4" w14:paraId="4B4E363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D428426" w14:textId="77777777" w:rsidR="00204BA4" w:rsidRDefault="00204BA4" w:rsidP="00030865">
            <w:r>
              <w:t>balanceAmountNoRounding</w:t>
            </w:r>
          </w:p>
        </w:tc>
        <w:tc>
          <w:tcPr>
            <w:tcW w:w="3642" w:type="dxa"/>
          </w:tcPr>
          <w:p w14:paraId="0BD481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726E0B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2CB462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Kerekítés nélküli fióktartalom összege.</w:t>
            </w:r>
          </w:p>
        </w:tc>
      </w:tr>
      <w:tr w:rsidR="00204BA4" w14:paraId="0AAED10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28351E7" w14:textId="77777777" w:rsidR="00204BA4" w:rsidRDefault="00204BA4" w:rsidP="00030865">
            <w:r>
              <w:t>roundingAmountSum</w:t>
            </w:r>
          </w:p>
        </w:tc>
        <w:tc>
          <w:tcPr>
            <w:tcW w:w="3642" w:type="dxa"/>
          </w:tcPr>
          <w:p w14:paraId="52E9B49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6AC16B4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93E6B8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Kerekítések összege.</w:t>
            </w:r>
          </w:p>
        </w:tc>
      </w:tr>
      <w:tr w:rsidR="00204BA4" w14:paraId="2E8A8C5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F952CD0" w14:textId="77777777" w:rsidR="00204BA4" w:rsidRDefault="00204BA4" w:rsidP="00030865">
            <w:r>
              <w:t>balanceAmountWidthRounding</w:t>
            </w:r>
          </w:p>
        </w:tc>
        <w:tc>
          <w:tcPr>
            <w:tcW w:w="3642" w:type="dxa"/>
          </w:tcPr>
          <w:p w14:paraId="48E527C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1A335BF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F5B59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Kerekített fióktartalom összesen.</w:t>
            </w:r>
          </w:p>
        </w:tc>
      </w:tr>
      <w:tr w:rsidR="00204BA4" w14:paraId="79EF935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435F1EB" w14:textId="77777777" w:rsidR="00204BA4" w:rsidRDefault="00204BA4" w:rsidP="00030865">
            <w:r>
              <w:t>balanceChange</w:t>
            </w:r>
          </w:p>
        </w:tc>
        <w:tc>
          <w:tcPr>
            <w:tcW w:w="3642" w:type="dxa"/>
          </w:tcPr>
          <w:p w14:paraId="748E8CD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base:InstrumentType</w:t>
            </w:r>
          </w:p>
        </w:tc>
        <w:tc>
          <w:tcPr>
            <w:tcW w:w="3642" w:type="dxa"/>
          </w:tcPr>
          <w:p w14:paraId="1BBD6D4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D16ACC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Pénzmozgás fizetőeszközönként.</w:t>
            </w:r>
          </w:p>
        </w:tc>
      </w:tr>
      <w:tr w:rsidR="00204BA4" w14:paraId="6F8BCDB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6F4D8F4" w14:textId="77777777" w:rsidR="00204BA4" w:rsidRDefault="00204BA4" w:rsidP="00030865">
            <w:r>
              <w:t>balanceChangeSum</w:t>
            </w:r>
          </w:p>
        </w:tc>
        <w:tc>
          <w:tcPr>
            <w:tcW w:w="3642" w:type="dxa"/>
          </w:tcPr>
          <w:p w14:paraId="2A34132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2AD0C65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656EB4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Pénzmozgás fizetőeszközök összesen.</w:t>
            </w:r>
          </w:p>
        </w:tc>
      </w:tr>
      <w:tr w:rsidR="00204BA4" w14:paraId="0F0EC1C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15ED82A" w14:textId="77777777" w:rsidR="00204BA4" w:rsidRDefault="00204BA4" w:rsidP="00030865">
            <w:r>
              <w:t>dailyTipAmount</w:t>
            </w:r>
          </w:p>
        </w:tc>
        <w:tc>
          <w:tcPr>
            <w:tcW w:w="3642" w:type="dxa"/>
          </w:tcPr>
          <w:p w14:paraId="0E97AD9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6BEAFD4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1045A7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felszolgálói díj összege.</w:t>
            </w:r>
          </w:p>
        </w:tc>
      </w:tr>
      <w:tr w:rsidR="00204BA4" w14:paraId="64E4275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42C9428" w14:textId="77777777" w:rsidR="00204BA4" w:rsidRDefault="00204BA4" w:rsidP="00030865">
            <w:r>
              <w:t>fuelCardSales</w:t>
            </w:r>
          </w:p>
        </w:tc>
        <w:tc>
          <w:tcPr>
            <w:tcW w:w="3642" w:type="dxa"/>
          </w:tcPr>
          <w:p w14:paraId="7D3CAA7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1B6421D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B743A0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Üzemanyagkártyás értékesítés összege.</w:t>
            </w:r>
          </w:p>
        </w:tc>
      </w:tr>
      <w:tr w:rsidR="00204BA4" w14:paraId="1AC4353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FC52E90" w14:textId="77777777" w:rsidR="00204BA4" w:rsidRDefault="00204BA4" w:rsidP="00030865">
            <w:r>
              <w:t>fuelCardModifications</w:t>
            </w:r>
          </w:p>
        </w:tc>
        <w:tc>
          <w:tcPr>
            <w:tcW w:w="3642" w:type="dxa"/>
          </w:tcPr>
          <w:p w14:paraId="6A97FF8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64321D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19275F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Üzemanyagkártyás módosítás összege.</w:t>
            </w:r>
          </w:p>
        </w:tc>
      </w:tr>
      <w:tr w:rsidR="00204BA4" w14:paraId="7A8700D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43A202C" w14:textId="77777777" w:rsidR="00204BA4" w:rsidRDefault="00204BA4" w:rsidP="00030865">
            <w:r>
              <w:t>fuelCardCancellations</w:t>
            </w:r>
          </w:p>
        </w:tc>
        <w:tc>
          <w:tcPr>
            <w:tcW w:w="3642" w:type="dxa"/>
          </w:tcPr>
          <w:p w14:paraId="74F123B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61F49E9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073EE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Üzemanyagkártyás érvénytelenítés összege.</w:t>
            </w:r>
          </w:p>
        </w:tc>
      </w:tr>
      <w:tr w:rsidR="00204BA4" w14:paraId="6F2F4C3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837DC73" w14:textId="77777777" w:rsidR="00204BA4" w:rsidRDefault="00204BA4" w:rsidP="00030865">
            <w:r>
              <w:t>fuelCardTransactionSum</w:t>
            </w:r>
          </w:p>
        </w:tc>
        <w:tc>
          <w:tcPr>
            <w:tcW w:w="3642" w:type="dxa"/>
          </w:tcPr>
          <w:p w14:paraId="0210EA8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E0283E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18B119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Üzemanyagkártyás forgalom egyenlege összesen.</w:t>
            </w:r>
          </w:p>
        </w:tc>
      </w:tr>
      <w:tr w:rsidR="00204BA4" w14:paraId="4F7E7BB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48C8D57" w14:textId="77777777" w:rsidR="00204BA4" w:rsidRDefault="00204BA4" w:rsidP="00030865">
            <w:r>
              <w:t>healthFundSales</w:t>
            </w:r>
          </w:p>
        </w:tc>
        <w:tc>
          <w:tcPr>
            <w:tcW w:w="3642" w:type="dxa"/>
          </w:tcPr>
          <w:p w14:paraId="1F16F9A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4F754F1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2681F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Egészségkártyás értékesítés összege.</w:t>
            </w:r>
          </w:p>
        </w:tc>
      </w:tr>
      <w:tr w:rsidR="00204BA4" w14:paraId="04D555E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25E0A8E" w14:textId="77777777" w:rsidR="00204BA4" w:rsidRDefault="00204BA4" w:rsidP="00030865">
            <w:r>
              <w:t>healthFundModifications</w:t>
            </w:r>
          </w:p>
        </w:tc>
        <w:tc>
          <w:tcPr>
            <w:tcW w:w="3642" w:type="dxa"/>
          </w:tcPr>
          <w:p w14:paraId="2CC7BDF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05CF27B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733446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Egészségkártyás módosítás összege.</w:t>
            </w:r>
          </w:p>
        </w:tc>
      </w:tr>
      <w:tr w:rsidR="00204BA4" w14:paraId="5C98F41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74E4BD4" w14:textId="77777777" w:rsidR="00204BA4" w:rsidRDefault="00204BA4" w:rsidP="00030865">
            <w:r>
              <w:t>healthFundCancellations</w:t>
            </w:r>
          </w:p>
        </w:tc>
        <w:tc>
          <w:tcPr>
            <w:tcW w:w="3642" w:type="dxa"/>
          </w:tcPr>
          <w:p w14:paraId="61BFB89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131A4C8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2F5D9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Egészségkártyás érvénytelenítés összege.</w:t>
            </w:r>
          </w:p>
        </w:tc>
      </w:tr>
      <w:tr w:rsidR="00204BA4" w14:paraId="07DC9CC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2D96D2C" w14:textId="77777777" w:rsidR="00204BA4" w:rsidRDefault="00204BA4" w:rsidP="00030865">
            <w:r>
              <w:t>healthFundTransactionSum</w:t>
            </w:r>
          </w:p>
        </w:tc>
        <w:tc>
          <w:tcPr>
            <w:tcW w:w="3642" w:type="dxa"/>
          </w:tcPr>
          <w:p w14:paraId="1A3E281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D95FFE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E874E8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Egészségkártyás forgalom egyenlege összesen</w:t>
            </w:r>
          </w:p>
        </w:tc>
      </w:tr>
    </w:tbl>
    <w:p w14:paraId="35779BA5" w14:textId="77777777" w:rsidR="00204BA4" w:rsidRDefault="00204BA4" w:rsidP="00204BA4">
      <w:pPr>
        <w:pStyle w:val="Cmsor4"/>
        <w:spacing w:before="120" w:after="120"/>
      </w:pPr>
      <w:r>
        <w:t>DailyCashFlowReportType</w:t>
      </w:r>
    </w:p>
    <w:p w14:paraId="489ACD80" w14:textId="77777777" w:rsidR="00204BA4" w:rsidRDefault="00204BA4" w:rsidP="00204BA4">
      <w:r>
        <w:t>Napi forgalmi jelentés típus</w:t>
      </w:r>
    </w:p>
    <w:tbl>
      <w:tblPr>
        <w:tblStyle w:val="Tblzatrcsos41jellszn"/>
        <w:tblW w:w="0" w:type="auto"/>
        <w:tblLook w:val="04A0" w:firstRow="1" w:lastRow="0" w:firstColumn="1" w:lastColumn="0" w:noHBand="0" w:noVBand="1"/>
      </w:tblPr>
      <w:tblGrid>
        <w:gridCol w:w="3690"/>
        <w:gridCol w:w="3577"/>
        <w:gridCol w:w="3325"/>
        <w:gridCol w:w="3402"/>
      </w:tblGrid>
      <w:tr w:rsidR="00204BA4" w14:paraId="5C11D87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5CA890E" w14:textId="77777777" w:rsidR="00204BA4" w:rsidRDefault="00204BA4" w:rsidP="00030865">
            <w:r>
              <w:t>Típus neve</w:t>
            </w:r>
          </w:p>
        </w:tc>
        <w:tc>
          <w:tcPr>
            <w:tcW w:w="3642" w:type="dxa"/>
          </w:tcPr>
          <w:p w14:paraId="75F8CAF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48EEFF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A99DF2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15BD63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3AB3C01" w14:textId="77777777" w:rsidR="00204BA4" w:rsidRDefault="00204BA4" w:rsidP="00030865">
            <w:r>
              <w:t>reportHeader</w:t>
            </w:r>
          </w:p>
        </w:tc>
        <w:tc>
          <w:tcPr>
            <w:tcW w:w="3642" w:type="dxa"/>
          </w:tcPr>
          <w:p w14:paraId="4B29D1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base:ReportHeaderType</w:t>
            </w:r>
          </w:p>
        </w:tc>
        <w:tc>
          <w:tcPr>
            <w:tcW w:w="3642" w:type="dxa"/>
          </w:tcPr>
          <w:p w14:paraId="1E4C4FE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A1FC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Riportoknál alkalmazott általános fejadatok</w:t>
            </w:r>
          </w:p>
        </w:tc>
      </w:tr>
      <w:tr w:rsidR="00204BA4" w14:paraId="28A50CF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B354EF4" w14:textId="77777777" w:rsidR="00204BA4" w:rsidRDefault="00204BA4" w:rsidP="00030865">
            <w:r>
              <w:t>reportNumber</w:t>
            </w:r>
          </w:p>
        </w:tc>
        <w:tc>
          <w:tcPr>
            <w:tcW w:w="3642" w:type="dxa"/>
          </w:tcPr>
          <w:p w14:paraId="172293C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base:DocumentNumberType</w:t>
            </w:r>
          </w:p>
        </w:tc>
        <w:tc>
          <w:tcPr>
            <w:tcW w:w="3642" w:type="dxa"/>
          </w:tcPr>
          <w:p w14:paraId="248AED9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0C88BB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Bizonylatszám.</w:t>
            </w:r>
          </w:p>
        </w:tc>
      </w:tr>
      <w:tr w:rsidR="00204BA4" w14:paraId="3DD2008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EEEB0D3" w14:textId="77777777" w:rsidR="00204BA4" w:rsidRDefault="00204BA4" w:rsidP="00030865">
            <w:r>
              <w:t>closureCounter</w:t>
            </w:r>
          </w:p>
        </w:tc>
        <w:tc>
          <w:tcPr>
            <w:tcW w:w="3642" w:type="dxa"/>
          </w:tcPr>
          <w:p w14:paraId="06027F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28D7E4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D5B978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Zárás sorszáma négy karakteren, szükség esetén vezető nullákkal feltöltve.</w:t>
            </w:r>
          </w:p>
        </w:tc>
      </w:tr>
      <w:tr w:rsidR="00204BA4" w14:paraId="2872C08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C6BCC4F" w14:textId="77777777" w:rsidR="00204BA4" w:rsidRDefault="00204BA4" w:rsidP="00030865">
            <w:r>
              <w:t>dailyReceipt</w:t>
            </w:r>
          </w:p>
        </w:tc>
        <w:tc>
          <w:tcPr>
            <w:tcW w:w="3642" w:type="dxa"/>
          </w:tcPr>
          <w:p w14:paraId="0E89B73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base:DailyCashFlowDetailType</w:t>
            </w:r>
          </w:p>
        </w:tc>
        <w:tc>
          <w:tcPr>
            <w:tcW w:w="3642" w:type="dxa"/>
          </w:tcPr>
          <w:p w14:paraId="544560A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49A246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nyugták adatai.</w:t>
            </w:r>
          </w:p>
        </w:tc>
      </w:tr>
      <w:tr w:rsidR="00204BA4" w14:paraId="09D702D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5500D32" w14:textId="77777777" w:rsidR="00204BA4" w:rsidRDefault="00204BA4" w:rsidP="00030865">
            <w:r>
              <w:t>dailyReceiptCancellation</w:t>
            </w:r>
          </w:p>
        </w:tc>
        <w:tc>
          <w:tcPr>
            <w:tcW w:w="3642" w:type="dxa"/>
          </w:tcPr>
          <w:p w14:paraId="7B172C6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base:DailyCashFlowDetailType</w:t>
            </w:r>
          </w:p>
        </w:tc>
        <w:tc>
          <w:tcPr>
            <w:tcW w:w="3642" w:type="dxa"/>
          </w:tcPr>
          <w:p w14:paraId="431035B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FE907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nyugta érvénytelenítések adatai.</w:t>
            </w:r>
          </w:p>
        </w:tc>
      </w:tr>
      <w:tr w:rsidR="00204BA4" w14:paraId="2B0ED80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8948092" w14:textId="77777777" w:rsidR="00204BA4" w:rsidRDefault="00204BA4" w:rsidP="00030865">
            <w:r>
              <w:t>dailyReceiptModification</w:t>
            </w:r>
          </w:p>
        </w:tc>
        <w:tc>
          <w:tcPr>
            <w:tcW w:w="3642" w:type="dxa"/>
          </w:tcPr>
          <w:p w14:paraId="141516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base:DailyCashFlowDetailType</w:t>
            </w:r>
          </w:p>
        </w:tc>
        <w:tc>
          <w:tcPr>
            <w:tcW w:w="3642" w:type="dxa"/>
          </w:tcPr>
          <w:p w14:paraId="081439E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AFD1B5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nyugta módosítások adatai.</w:t>
            </w:r>
          </w:p>
        </w:tc>
      </w:tr>
      <w:tr w:rsidR="00204BA4" w14:paraId="274C7D7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3839029" w14:textId="77777777" w:rsidR="00204BA4" w:rsidRDefault="00204BA4" w:rsidP="00030865">
            <w:r>
              <w:t>dailySimplifiedInvoice</w:t>
            </w:r>
          </w:p>
        </w:tc>
        <w:tc>
          <w:tcPr>
            <w:tcW w:w="3642" w:type="dxa"/>
          </w:tcPr>
          <w:p w14:paraId="193E777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base:DailyCashFlowDetailType</w:t>
            </w:r>
          </w:p>
        </w:tc>
        <w:tc>
          <w:tcPr>
            <w:tcW w:w="3642" w:type="dxa"/>
          </w:tcPr>
          <w:p w14:paraId="0C7B0DB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7C90ED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egyszerűsített számlák adatai.</w:t>
            </w:r>
          </w:p>
        </w:tc>
      </w:tr>
      <w:tr w:rsidR="00204BA4" w14:paraId="147CE79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C76331F" w14:textId="77777777" w:rsidR="00204BA4" w:rsidRDefault="00204BA4" w:rsidP="00030865">
            <w:r>
              <w:t>dailySimplifiedInvoiceCancellation</w:t>
            </w:r>
          </w:p>
        </w:tc>
        <w:tc>
          <w:tcPr>
            <w:tcW w:w="3642" w:type="dxa"/>
          </w:tcPr>
          <w:p w14:paraId="1D93ED8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base:DailyCashFlowDetailType</w:t>
            </w:r>
          </w:p>
        </w:tc>
        <w:tc>
          <w:tcPr>
            <w:tcW w:w="3642" w:type="dxa"/>
          </w:tcPr>
          <w:p w14:paraId="4F0C0F8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CBCDD2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egyszerűsített számla érvénytelenítések adatai.</w:t>
            </w:r>
          </w:p>
        </w:tc>
      </w:tr>
      <w:tr w:rsidR="00204BA4" w14:paraId="7B4EFCF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6CDCEE6" w14:textId="77777777" w:rsidR="00204BA4" w:rsidRDefault="00204BA4" w:rsidP="00030865">
            <w:r>
              <w:t>dailySimplifiedInvoiceModification</w:t>
            </w:r>
          </w:p>
        </w:tc>
        <w:tc>
          <w:tcPr>
            <w:tcW w:w="3642" w:type="dxa"/>
          </w:tcPr>
          <w:p w14:paraId="7086F9C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base:DailyCashFlowDetailType</w:t>
            </w:r>
          </w:p>
        </w:tc>
        <w:tc>
          <w:tcPr>
            <w:tcW w:w="3642" w:type="dxa"/>
          </w:tcPr>
          <w:p w14:paraId="05288E2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FE124D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egyszerűsített számla módosítások adatai.</w:t>
            </w:r>
          </w:p>
        </w:tc>
      </w:tr>
      <w:tr w:rsidR="00204BA4" w14:paraId="32CCE82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04B2D54" w14:textId="77777777" w:rsidR="00204BA4" w:rsidRDefault="00204BA4" w:rsidP="00030865">
            <w:r>
              <w:t>sumCommerceAmount</w:t>
            </w:r>
          </w:p>
        </w:tc>
        <w:tc>
          <w:tcPr>
            <w:tcW w:w="3642" w:type="dxa"/>
          </w:tcPr>
          <w:p w14:paraId="7F16BFC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26C78A4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010E27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Göngyölített forgalom.</w:t>
            </w:r>
          </w:p>
        </w:tc>
      </w:tr>
    </w:tbl>
    <w:p w14:paraId="79F3738A" w14:textId="77777777" w:rsidR="00204BA4" w:rsidRDefault="00204BA4" w:rsidP="00204BA4">
      <w:pPr>
        <w:pStyle w:val="Cmsor4"/>
        <w:spacing w:before="120" w:after="120"/>
      </w:pPr>
      <w:r>
        <w:t>OtherReportType</w:t>
      </w:r>
    </w:p>
    <w:p w14:paraId="0BA45EA3" w14:textId="77777777" w:rsidR="00204BA4" w:rsidRDefault="00204BA4" w:rsidP="00204BA4">
      <w:r>
        <w:t>Egyéb dokumentum típus (EDN)</w:t>
      </w:r>
    </w:p>
    <w:tbl>
      <w:tblPr>
        <w:tblStyle w:val="Tblzatrcsos41jellszn"/>
        <w:tblW w:w="0" w:type="auto"/>
        <w:tblLook w:val="04A0" w:firstRow="1" w:lastRow="0" w:firstColumn="1" w:lastColumn="0" w:noHBand="0" w:noVBand="1"/>
      </w:tblPr>
      <w:tblGrid>
        <w:gridCol w:w="3571"/>
        <w:gridCol w:w="3548"/>
        <w:gridCol w:w="3419"/>
        <w:gridCol w:w="3456"/>
      </w:tblGrid>
      <w:tr w:rsidR="00204BA4" w14:paraId="50328CF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BCF3D1A" w14:textId="77777777" w:rsidR="00204BA4" w:rsidRDefault="00204BA4" w:rsidP="00030865">
            <w:r>
              <w:t>Típus neve</w:t>
            </w:r>
          </w:p>
        </w:tc>
        <w:tc>
          <w:tcPr>
            <w:tcW w:w="3642" w:type="dxa"/>
          </w:tcPr>
          <w:p w14:paraId="1867D68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29DC8D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A2ECB1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DC1B43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E56EED8" w14:textId="77777777" w:rsidR="00204BA4" w:rsidRDefault="00204BA4" w:rsidP="00030865">
            <w:r>
              <w:t>reportHeader</w:t>
            </w:r>
          </w:p>
        </w:tc>
        <w:tc>
          <w:tcPr>
            <w:tcW w:w="3642" w:type="dxa"/>
          </w:tcPr>
          <w:p w14:paraId="2815ABC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base:ReportHeaderType</w:t>
            </w:r>
          </w:p>
        </w:tc>
        <w:tc>
          <w:tcPr>
            <w:tcW w:w="3642" w:type="dxa"/>
          </w:tcPr>
          <w:p w14:paraId="626B22C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321AB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Riportoknál alkalmazott általános fejadatok</w:t>
            </w:r>
          </w:p>
        </w:tc>
      </w:tr>
      <w:tr w:rsidR="00204BA4" w14:paraId="602CD72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B2CCBA7" w14:textId="77777777" w:rsidR="00204BA4" w:rsidRDefault="00204BA4" w:rsidP="00030865">
            <w:r>
              <w:t>otherDocument</w:t>
            </w:r>
          </w:p>
        </w:tc>
        <w:tc>
          <w:tcPr>
            <w:tcW w:w="3642" w:type="dxa"/>
          </w:tcPr>
          <w:p w14:paraId="508D756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DDD989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9334D6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dokumentum típusa.</w:t>
            </w:r>
          </w:p>
        </w:tc>
      </w:tr>
      <w:tr w:rsidR="00204BA4" w14:paraId="4BF62AA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3480875" w14:textId="77777777" w:rsidR="00204BA4" w:rsidRDefault="00204BA4" w:rsidP="00030865">
            <w:r>
              <w:t>otherDocumentDescription</w:t>
            </w:r>
          </w:p>
        </w:tc>
        <w:tc>
          <w:tcPr>
            <w:tcW w:w="3642" w:type="dxa"/>
          </w:tcPr>
          <w:p w14:paraId="6D7936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5E3D652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45DC25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dokumentum típus leírás.</w:t>
            </w:r>
          </w:p>
        </w:tc>
      </w:tr>
      <w:tr w:rsidR="00204BA4" w14:paraId="010196E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DCFEE03" w14:textId="77777777" w:rsidR="00204BA4" w:rsidRDefault="00204BA4" w:rsidP="00030865">
            <w:r>
              <w:t>otherReportDataList</w:t>
            </w:r>
          </w:p>
        </w:tc>
        <w:tc>
          <w:tcPr>
            <w:tcW w:w="3642" w:type="dxa"/>
          </w:tcPr>
          <w:p w14:paraId="6CEAC7A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OtherReportDataListType</w:t>
            </w:r>
          </w:p>
        </w:tc>
        <w:tc>
          <w:tcPr>
            <w:tcW w:w="3642" w:type="dxa"/>
          </w:tcPr>
          <w:p w14:paraId="05FA0DF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4F75EE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dokumentumon szereplő adatok listája</w:t>
            </w:r>
          </w:p>
        </w:tc>
      </w:tr>
    </w:tbl>
    <w:p w14:paraId="35069F24" w14:textId="77777777" w:rsidR="00204BA4" w:rsidRDefault="00204BA4" w:rsidP="00204BA4">
      <w:pPr>
        <w:pStyle w:val="Cmsor4"/>
        <w:spacing w:before="120" w:after="120"/>
      </w:pPr>
      <w:r>
        <w:t>OtherReportDataListType</w:t>
      </w:r>
    </w:p>
    <w:p w14:paraId="5A13FAA6" w14:textId="77777777" w:rsidR="00204BA4" w:rsidRDefault="00204BA4" w:rsidP="00204BA4">
      <w:r>
        <w:t>Egyéb dokumentumon szereplő adatok listája.</w:t>
      </w:r>
    </w:p>
    <w:tbl>
      <w:tblPr>
        <w:tblStyle w:val="Tblzatrcsos41jellszn"/>
        <w:tblW w:w="0" w:type="auto"/>
        <w:tblLook w:val="04A0" w:firstRow="1" w:lastRow="0" w:firstColumn="1" w:lastColumn="0" w:noHBand="0" w:noVBand="1"/>
      </w:tblPr>
      <w:tblGrid>
        <w:gridCol w:w="3502"/>
        <w:gridCol w:w="3539"/>
        <w:gridCol w:w="3461"/>
        <w:gridCol w:w="3492"/>
      </w:tblGrid>
      <w:tr w:rsidR="00204BA4" w14:paraId="385C40E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B839E17" w14:textId="77777777" w:rsidR="00204BA4" w:rsidRDefault="00204BA4" w:rsidP="00030865">
            <w:r>
              <w:t>Típus neve</w:t>
            </w:r>
          </w:p>
        </w:tc>
        <w:tc>
          <w:tcPr>
            <w:tcW w:w="3642" w:type="dxa"/>
          </w:tcPr>
          <w:p w14:paraId="1354AA2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21167A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0C31DD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F37108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631E309" w14:textId="77777777" w:rsidR="00204BA4" w:rsidRDefault="00204BA4" w:rsidP="00030865">
            <w:r>
              <w:t>otherReportData</w:t>
            </w:r>
          </w:p>
        </w:tc>
        <w:tc>
          <w:tcPr>
            <w:tcW w:w="3642" w:type="dxa"/>
          </w:tcPr>
          <w:p w14:paraId="02DFAE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OtherReportDataType</w:t>
            </w:r>
          </w:p>
        </w:tc>
        <w:tc>
          <w:tcPr>
            <w:tcW w:w="3642" w:type="dxa"/>
          </w:tcPr>
          <w:p w14:paraId="5A2EBE9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E52F2B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dokumentumon szereplő adat</w:t>
            </w:r>
          </w:p>
        </w:tc>
      </w:tr>
    </w:tbl>
    <w:p w14:paraId="5E810884" w14:textId="77777777" w:rsidR="00204BA4" w:rsidRDefault="00204BA4" w:rsidP="00204BA4">
      <w:pPr>
        <w:pStyle w:val="Cmsor4"/>
        <w:spacing w:before="120" w:after="120"/>
      </w:pPr>
      <w:r>
        <w:t>OtherReportDataType</w:t>
      </w:r>
    </w:p>
    <w:p w14:paraId="1730A020" w14:textId="77777777" w:rsidR="00204BA4" w:rsidRDefault="00204BA4" w:rsidP="00204BA4">
      <w:r>
        <w:t>Egyéb dokumentumon szereplő adat</w:t>
      </w:r>
    </w:p>
    <w:tbl>
      <w:tblPr>
        <w:tblStyle w:val="Tblzatrcsos41jellszn"/>
        <w:tblW w:w="0" w:type="auto"/>
        <w:tblLook w:val="04A0" w:firstRow="1" w:lastRow="0" w:firstColumn="1" w:lastColumn="0" w:noHBand="0" w:noVBand="1"/>
      </w:tblPr>
      <w:tblGrid>
        <w:gridCol w:w="3582"/>
        <w:gridCol w:w="3441"/>
        <w:gridCol w:w="3471"/>
        <w:gridCol w:w="3500"/>
      </w:tblGrid>
      <w:tr w:rsidR="00204BA4" w14:paraId="74807C0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7B9BE1" w14:textId="77777777" w:rsidR="00204BA4" w:rsidRDefault="00204BA4" w:rsidP="00030865">
            <w:r>
              <w:t>Típus neve</w:t>
            </w:r>
          </w:p>
        </w:tc>
        <w:tc>
          <w:tcPr>
            <w:tcW w:w="3642" w:type="dxa"/>
          </w:tcPr>
          <w:p w14:paraId="0417DFA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2ECE0F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4802E6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718C95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0241B1A" w14:textId="77777777" w:rsidR="00204BA4" w:rsidRDefault="00204BA4" w:rsidP="00030865">
            <w:r>
              <w:t>otherDocumentDataName</w:t>
            </w:r>
          </w:p>
        </w:tc>
        <w:tc>
          <w:tcPr>
            <w:tcW w:w="3642" w:type="dxa"/>
          </w:tcPr>
          <w:p w14:paraId="04306B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508E14B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5BDA2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dokumentumon szereplő adat megnevezése.</w:t>
            </w:r>
          </w:p>
        </w:tc>
      </w:tr>
      <w:tr w:rsidR="00204BA4" w14:paraId="7BF88D3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CF197C6" w14:textId="77777777" w:rsidR="00204BA4" w:rsidRDefault="00204BA4" w:rsidP="00030865">
            <w:r>
              <w:t>otherDocumentDataValue</w:t>
            </w:r>
          </w:p>
        </w:tc>
        <w:tc>
          <w:tcPr>
            <w:tcW w:w="3642" w:type="dxa"/>
          </w:tcPr>
          <w:p w14:paraId="3B58807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4D45208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FFDF04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dokumentumon szereplő adat értéke</w:t>
            </w:r>
          </w:p>
        </w:tc>
      </w:tr>
    </w:tbl>
    <w:p w14:paraId="094E6FB2" w14:textId="77777777" w:rsidR="00204BA4" w:rsidRDefault="00204BA4" w:rsidP="00204BA4">
      <w:pPr>
        <w:pStyle w:val="Cmsor2"/>
        <w:spacing w:before="60"/>
      </w:pPr>
      <w:bookmarkStart w:id="406" w:name="_Toc147150879"/>
      <w:r>
        <w:t>documentData.xsd</w:t>
      </w:r>
      <w:bookmarkEnd w:id="406"/>
    </w:p>
    <w:p w14:paraId="211FA4C1" w14:textId="77777777" w:rsidR="00204BA4" w:rsidRDefault="00204BA4" w:rsidP="00204BA4">
      <w:pPr>
        <w:pStyle w:val="Cmsor3"/>
      </w:pPr>
      <w:bookmarkStart w:id="407" w:name="_Toc147150880"/>
      <w:r>
        <w:t>XSD Simple type lista</w:t>
      </w:r>
      <w:bookmarkEnd w:id="407"/>
    </w:p>
    <w:p w14:paraId="56005694" w14:textId="77777777" w:rsidR="00204BA4" w:rsidRDefault="00204BA4" w:rsidP="00204BA4">
      <w:pPr>
        <w:pStyle w:val="Cmsor4"/>
        <w:spacing w:before="120" w:after="120"/>
      </w:pPr>
      <w:r>
        <w:t>ExchangeRateType</w:t>
      </w:r>
    </w:p>
    <w:p w14:paraId="66065D21" w14:textId="77777777" w:rsidR="00204BA4" w:rsidRDefault="00204BA4" w:rsidP="00204BA4">
      <w:pPr>
        <w:pStyle w:val="Idzet"/>
      </w:pPr>
      <w:r>
        <w:t>xs:decimal</w:t>
      </w:r>
    </w:p>
    <w:p w14:paraId="1D2FB460" w14:textId="77777777" w:rsidR="00204BA4" w:rsidRDefault="00204BA4" w:rsidP="00204BA4">
      <w:r>
        <w:t>Árfolyam adat típus</w:t>
      </w:r>
    </w:p>
    <w:tbl>
      <w:tblPr>
        <w:tblStyle w:val="Tblzatrcsos41jellszn"/>
        <w:tblW w:w="0" w:type="auto"/>
        <w:tblLook w:val="04A0" w:firstRow="1" w:lastRow="0" w:firstColumn="1" w:lastColumn="0" w:noHBand="0" w:noVBand="1"/>
      </w:tblPr>
      <w:tblGrid>
        <w:gridCol w:w="7016"/>
        <w:gridCol w:w="6978"/>
      </w:tblGrid>
      <w:tr w:rsidR="00204BA4" w14:paraId="1B9CA91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A27843E" w14:textId="77777777" w:rsidR="00204BA4" w:rsidRDefault="00204BA4" w:rsidP="00030865">
            <w:r>
              <w:t>Megszorítás kód</w:t>
            </w:r>
          </w:p>
        </w:tc>
        <w:tc>
          <w:tcPr>
            <w:tcW w:w="7285" w:type="dxa"/>
          </w:tcPr>
          <w:p w14:paraId="69090F4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59A8D1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4104A1F" w14:textId="77777777" w:rsidR="00204BA4" w:rsidRDefault="00204BA4" w:rsidP="00030865">
            <w:r>
              <w:t>totalDigits</w:t>
            </w:r>
          </w:p>
        </w:tc>
        <w:tc>
          <w:tcPr>
            <w:tcW w:w="7285" w:type="dxa"/>
          </w:tcPr>
          <w:p w14:paraId="5FF874E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14</w:t>
            </w:r>
          </w:p>
        </w:tc>
      </w:tr>
      <w:tr w:rsidR="00204BA4" w14:paraId="5F4B245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C8C2F6C" w14:textId="77777777" w:rsidR="00204BA4" w:rsidRDefault="00204BA4" w:rsidP="00030865">
            <w:r>
              <w:t>required</w:t>
            </w:r>
          </w:p>
        </w:tc>
        <w:tc>
          <w:tcPr>
            <w:tcW w:w="7285" w:type="dxa"/>
          </w:tcPr>
          <w:p w14:paraId="690426A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7E717E3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0BDF160" w14:textId="77777777" w:rsidR="00204BA4" w:rsidRDefault="00204BA4" w:rsidP="00030865">
            <w:r>
              <w:t>fractionDigits</w:t>
            </w:r>
          </w:p>
        </w:tc>
        <w:tc>
          <w:tcPr>
            <w:tcW w:w="7285" w:type="dxa"/>
          </w:tcPr>
          <w:p w14:paraId="71E1CC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6</w:t>
            </w:r>
          </w:p>
        </w:tc>
      </w:tr>
      <w:tr w:rsidR="00204BA4" w14:paraId="281575F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304C067" w14:textId="77777777" w:rsidR="00204BA4" w:rsidRDefault="00204BA4" w:rsidP="00030865">
            <w:r>
              <w:t>minExclusive</w:t>
            </w:r>
          </w:p>
        </w:tc>
        <w:tc>
          <w:tcPr>
            <w:tcW w:w="7285" w:type="dxa"/>
          </w:tcPr>
          <w:p w14:paraId="48560BF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0</w:t>
            </w:r>
          </w:p>
        </w:tc>
      </w:tr>
    </w:tbl>
    <w:p w14:paraId="5A5C6FC2" w14:textId="77777777" w:rsidR="00204BA4" w:rsidRDefault="00204BA4" w:rsidP="00204BA4">
      <w:pPr>
        <w:pStyle w:val="Cmsor4"/>
        <w:spacing w:before="120" w:after="120"/>
      </w:pPr>
      <w:r>
        <w:t>LineNatureIndicatorType</w:t>
      </w:r>
    </w:p>
    <w:p w14:paraId="27384131" w14:textId="77777777" w:rsidR="00204BA4" w:rsidRDefault="00204BA4" w:rsidP="00204BA4">
      <w:pPr>
        <w:pStyle w:val="Idzet"/>
      </w:pPr>
      <w:r>
        <w:t>common:AtomicStringType15</w:t>
      </w:r>
    </w:p>
    <w:p w14:paraId="3429B4DE" w14:textId="77777777" w:rsidR="00204BA4" w:rsidRDefault="00204BA4" w:rsidP="00204BA4">
      <w:r>
        <w:t>Adott tételsor termékértékesítés vagy szolgáltatás nyújtás jellegének jelzése típus</w:t>
      </w:r>
    </w:p>
    <w:tbl>
      <w:tblPr>
        <w:tblStyle w:val="Tblzatrcsos41jellszn"/>
        <w:tblW w:w="0" w:type="auto"/>
        <w:tblLook w:val="04A0" w:firstRow="1" w:lastRow="0" w:firstColumn="1" w:lastColumn="0" w:noHBand="0" w:noVBand="1"/>
      </w:tblPr>
      <w:tblGrid>
        <w:gridCol w:w="7013"/>
        <w:gridCol w:w="6981"/>
      </w:tblGrid>
      <w:tr w:rsidR="00204BA4" w14:paraId="170E9F0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F0C67BD" w14:textId="77777777" w:rsidR="00204BA4" w:rsidRDefault="00204BA4" w:rsidP="00030865">
            <w:r>
              <w:t>Megszorítás kód</w:t>
            </w:r>
          </w:p>
        </w:tc>
        <w:tc>
          <w:tcPr>
            <w:tcW w:w="7285" w:type="dxa"/>
          </w:tcPr>
          <w:p w14:paraId="59F4954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631F412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6F897A8" w14:textId="77777777" w:rsidR="00204BA4" w:rsidRDefault="00204BA4" w:rsidP="00030865">
            <w:r>
              <w:t>required</w:t>
            </w:r>
          </w:p>
        </w:tc>
        <w:tc>
          <w:tcPr>
            <w:tcW w:w="7285" w:type="dxa"/>
          </w:tcPr>
          <w:p w14:paraId="29DECB0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41125F50" w14:textId="77777777" w:rsidR="00204BA4" w:rsidRDefault="00204BA4" w:rsidP="00204BA4"/>
    <w:tbl>
      <w:tblPr>
        <w:tblStyle w:val="Tblzatrcsos41jellszn"/>
        <w:tblW w:w="0" w:type="auto"/>
        <w:tblLook w:val="04A0" w:firstRow="1" w:lastRow="0" w:firstColumn="1" w:lastColumn="0" w:noHBand="0" w:noVBand="1"/>
      </w:tblPr>
      <w:tblGrid>
        <w:gridCol w:w="6976"/>
        <w:gridCol w:w="7018"/>
      </w:tblGrid>
      <w:tr w:rsidR="00204BA4" w14:paraId="314F1E2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8DF4F1C" w14:textId="77777777" w:rsidR="00204BA4" w:rsidRDefault="00204BA4" w:rsidP="00030865">
            <w:r>
              <w:t>Enum kód</w:t>
            </w:r>
          </w:p>
        </w:tc>
        <w:tc>
          <w:tcPr>
            <w:tcW w:w="7285" w:type="dxa"/>
          </w:tcPr>
          <w:p w14:paraId="29EAD73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93CD1B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34417A8" w14:textId="77777777" w:rsidR="00204BA4" w:rsidRDefault="00204BA4" w:rsidP="00030865">
            <w:r>
              <w:t>PRODUCT</w:t>
            </w:r>
          </w:p>
        </w:tc>
        <w:tc>
          <w:tcPr>
            <w:tcW w:w="7285" w:type="dxa"/>
          </w:tcPr>
          <w:p w14:paraId="264C53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Termékértékesítés</w:t>
            </w:r>
          </w:p>
        </w:tc>
      </w:tr>
      <w:tr w:rsidR="00204BA4" w14:paraId="6294741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D47184E" w14:textId="77777777" w:rsidR="00204BA4" w:rsidRDefault="00204BA4" w:rsidP="00030865">
            <w:r>
              <w:t>SERVICE</w:t>
            </w:r>
          </w:p>
        </w:tc>
        <w:tc>
          <w:tcPr>
            <w:tcW w:w="7285" w:type="dxa"/>
          </w:tcPr>
          <w:p w14:paraId="7B7C173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Szolgáltatás nyújtás</w:t>
            </w:r>
          </w:p>
        </w:tc>
      </w:tr>
      <w:tr w:rsidR="00204BA4" w14:paraId="1BCACBE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437B7EE" w14:textId="77777777" w:rsidR="00204BA4" w:rsidRDefault="00204BA4" w:rsidP="00030865">
            <w:r>
              <w:t>OTHER</w:t>
            </w:r>
          </w:p>
        </w:tc>
        <w:tc>
          <w:tcPr>
            <w:tcW w:w="7285" w:type="dxa"/>
          </w:tcPr>
          <w:p w14:paraId="18980A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nem besorolható</w:t>
            </w:r>
          </w:p>
        </w:tc>
      </w:tr>
    </w:tbl>
    <w:p w14:paraId="4DFCD37A" w14:textId="77777777" w:rsidR="00204BA4" w:rsidRDefault="00204BA4" w:rsidP="00204BA4">
      <w:pPr>
        <w:pStyle w:val="Cmsor4"/>
        <w:spacing w:before="120" w:after="120"/>
      </w:pPr>
      <w:r>
        <w:t>ProductCodeCategoryType</w:t>
      </w:r>
    </w:p>
    <w:p w14:paraId="7749CD81" w14:textId="77777777" w:rsidR="00204BA4" w:rsidRDefault="00204BA4" w:rsidP="00204BA4">
      <w:pPr>
        <w:pStyle w:val="Idzet"/>
      </w:pPr>
      <w:r>
        <w:t>common:AtomicStringType8</w:t>
      </w:r>
    </w:p>
    <w:p w14:paraId="655DB410" w14:textId="77777777" w:rsidR="00204BA4" w:rsidRDefault="00204BA4" w:rsidP="00204BA4">
      <w:r>
        <w:t>A termékkód fajtájának jelölésére szolgáló típus</w:t>
      </w:r>
    </w:p>
    <w:tbl>
      <w:tblPr>
        <w:tblStyle w:val="Tblzatrcsos41jellszn"/>
        <w:tblW w:w="0" w:type="auto"/>
        <w:tblLook w:val="04A0" w:firstRow="1" w:lastRow="0" w:firstColumn="1" w:lastColumn="0" w:noHBand="0" w:noVBand="1"/>
      </w:tblPr>
      <w:tblGrid>
        <w:gridCol w:w="7013"/>
        <w:gridCol w:w="6981"/>
      </w:tblGrid>
      <w:tr w:rsidR="00204BA4" w14:paraId="4591D39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6D1C0B9" w14:textId="77777777" w:rsidR="00204BA4" w:rsidRDefault="00204BA4" w:rsidP="00030865">
            <w:r>
              <w:t>Megszorítás kód</w:t>
            </w:r>
          </w:p>
        </w:tc>
        <w:tc>
          <w:tcPr>
            <w:tcW w:w="7285" w:type="dxa"/>
          </w:tcPr>
          <w:p w14:paraId="47DB5D2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0F1E825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66E748A" w14:textId="77777777" w:rsidR="00204BA4" w:rsidRDefault="00204BA4" w:rsidP="00030865">
            <w:r>
              <w:t>minLength</w:t>
            </w:r>
          </w:p>
        </w:tc>
        <w:tc>
          <w:tcPr>
            <w:tcW w:w="7285" w:type="dxa"/>
          </w:tcPr>
          <w:p w14:paraId="567986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w:t>
            </w:r>
          </w:p>
        </w:tc>
      </w:tr>
      <w:tr w:rsidR="00204BA4" w14:paraId="74D2E20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2079EF7C" w14:textId="77777777" w:rsidR="00204BA4" w:rsidRDefault="00204BA4" w:rsidP="00030865">
            <w:r>
              <w:t>required</w:t>
            </w:r>
          </w:p>
        </w:tc>
        <w:tc>
          <w:tcPr>
            <w:tcW w:w="7285" w:type="dxa"/>
          </w:tcPr>
          <w:p w14:paraId="00E5394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165B5AA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9354DAE" w14:textId="77777777" w:rsidR="00204BA4" w:rsidRDefault="00204BA4" w:rsidP="00030865">
            <w:r>
              <w:t>maxLength</w:t>
            </w:r>
          </w:p>
        </w:tc>
        <w:tc>
          <w:tcPr>
            <w:tcW w:w="7285" w:type="dxa"/>
          </w:tcPr>
          <w:p w14:paraId="6CF1E1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6</w:t>
            </w:r>
          </w:p>
        </w:tc>
      </w:tr>
    </w:tbl>
    <w:p w14:paraId="49B24D3A" w14:textId="77777777" w:rsidR="00204BA4" w:rsidRDefault="00204BA4" w:rsidP="00204BA4"/>
    <w:tbl>
      <w:tblPr>
        <w:tblStyle w:val="Tblzatrcsos41jellszn"/>
        <w:tblW w:w="0" w:type="auto"/>
        <w:tblLook w:val="04A0" w:firstRow="1" w:lastRow="0" w:firstColumn="1" w:lastColumn="0" w:noHBand="0" w:noVBand="1"/>
      </w:tblPr>
      <w:tblGrid>
        <w:gridCol w:w="6973"/>
        <w:gridCol w:w="7021"/>
      </w:tblGrid>
      <w:tr w:rsidR="00204BA4" w14:paraId="751D616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849949E" w14:textId="77777777" w:rsidR="00204BA4" w:rsidRDefault="00204BA4" w:rsidP="00030865">
            <w:r>
              <w:t>Enum kód</w:t>
            </w:r>
          </w:p>
        </w:tc>
        <w:tc>
          <w:tcPr>
            <w:tcW w:w="7285" w:type="dxa"/>
          </w:tcPr>
          <w:p w14:paraId="19D7567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78BF57B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32FB45F" w14:textId="77777777" w:rsidR="00204BA4" w:rsidRDefault="00204BA4" w:rsidP="00030865">
            <w:r>
              <w:t>EAN</w:t>
            </w:r>
          </w:p>
        </w:tc>
        <w:tc>
          <w:tcPr>
            <w:tcW w:w="7285" w:type="dxa"/>
          </w:tcPr>
          <w:p w14:paraId="58275A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EAN kód (európai gyártmánykód)</w:t>
            </w:r>
          </w:p>
        </w:tc>
      </w:tr>
      <w:tr w:rsidR="00204BA4" w14:paraId="0C9252AE"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F951D56" w14:textId="77777777" w:rsidR="00204BA4" w:rsidRDefault="00204BA4" w:rsidP="00030865">
            <w:r>
              <w:t>VTSZ</w:t>
            </w:r>
          </w:p>
        </w:tc>
        <w:tc>
          <w:tcPr>
            <w:tcW w:w="7285" w:type="dxa"/>
          </w:tcPr>
          <w:p w14:paraId="769350D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Vámtarifa szám VTSZ</w:t>
            </w:r>
          </w:p>
        </w:tc>
      </w:tr>
      <w:tr w:rsidR="00204BA4" w14:paraId="0BE8F1C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47AA4C4" w14:textId="77777777" w:rsidR="00204BA4" w:rsidRDefault="00204BA4" w:rsidP="00030865">
            <w:r>
              <w:t>SZJ</w:t>
            </w:r>
          </w:p>
        </w:tc>
        <w:tc>
          <w:tcPr>
            <w:tcW w:w="7285" w:type="dxa"/>
          </w:tcPr>
          <w:p w14:paraId="500FDE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Szolgáltatás jegyzék szám SZJ</w:t>
            </w:r>
          </w:p>
        </w:tc>
      </w:tr>
      <w:tr w:rsidR="00204BA4" w14:paraId="37C332D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28F8562" w14:textId="77777777" w:rsidR="00204BA4" w:rsidRDefault="00204BA4" w:rsidP="00030865">
            <w:r>
              <w:t>KN</w:t>
            </w:r>
          </w:p>
        </w:tc>
        <w:tc>
          <w:tcPr>
            <w:tcW w:w="7285" w:type="dxa"/>
          </w:tcPr>
          <w:p w14:paraId="56FCB54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KN kód (Kombinált Nómenklatúra, 2658/87/EGK rendelet I. melléklete)</w:t>
            </w:r>
          </w:p>
        </w:tc>
      </w:tr>
      <w:tr w:rsidR="00204BA4" w14:paraId="6615D15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68369D4" w14:textId="77777777" w:rsidR="00204BA4" w:rsidRDefault="00204BA4" w:rsidP="00030865">
            <w:r>
              <w:t>AHK</w:t>
            </w:r>
          </w:p>
        </w:tc>
        <w:tc>
          <w:tcPr>
            <w:tcW w:w="7285" w:type="dxa"/>
          </w:tcPr>
          <w:p w14:paraId="0A7FDB8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Jövedéki törvény (2016. évi LXVIII. tv) szerinti e-TKO adminisztratív hivatkozási kódja AHK</w:t>
            </w:r>
          </w:p>
        </w:tc>
      </w:tr>
      <w:tr w:rsidR="00204BA4" w14:paraId="39DA2A1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E0DB845" w14:textId="77777777" w:rsidR="00204BA4" w:rsidRDefault="00204BA4" w:rsidP="00030865">
            <w:r>
              <w:t>CSK</w:t>
            </w:r>
          </w:p>
        </w:tc>
        <w:tc>
          <w:tcPr>
            <w:tcW w:w="7285" w:type="dxa"/>
          </w:tcPr>
          <w:p w14:paraId="1F6326F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termék 343/2011. (XII. 29) Korm. rendelet 1. sz. melléklet A) cím szerinti csomagolószer-katalógus kódja (CsK kód)</w:t>
            </w:r>
          </w:p>
        </w:tc>
      </w:tr>
      <w:tr w:rsidR="00204BA4" w14:paraId="4BB5471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18DB131" w14:textId="77777777" w:rsidR="00204BA4" w:rsidRDefault="00204BA4" w:rsidP="00030865">
            <w:r>
              <w:t>KT</w:t>
            </w:r>
          </w:p>
        </w:tc>
        <w:tc>
          <w:tcPr>
            <w:tcW w:w="7285" w:type="dxa"/>
          </w:tcPr>
          <w:p w14:paraId="33D3497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termék 343/2011. (XII. 29) Korm. rendelet 1. sz. melléklet B) cím szerinti környezetvédelmi termékkódja (Kt kód)</w:t>
            </w:r>
          </w:p>
        </w:tc>
      </w:tr>
      <w:tr w:rsidR="00204BA4" w14:paraId="4B974CC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4746CC6" w14:textId="77777777" w:rsidR="00204BA4" w:rsidRDefault="00204BA4" w:rsidP="00030865">
            <w:r>
              <w:t>EJ</w:t>
            </w:r>
          </w:p>
        </w:tc>
        <w:tc>
          <w:tcPr>
            <w:tcW w:w="7285" w:type="dxa"/>
          </w:tcPr>
          <w:p w14:paraId="017DA10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Építményjegyzék szám</w:t>
            </w:r>
          </w:p>
        </w:tc>
      </w:tr>
      <w:tr w:rsidR="00204BA4" w14:paraId="353DEB7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6685F56" w14:textId="77777777" w:rsidR="00204BA4" w:rsidRDefault="00204BA4" w:rsidP="00030865">
            <w:r>
              <w:t>TESZOR</w:t>
            </w:r>
          </w:p>
        </w:tc>
        <w:tc>
          <w:tcPr>
            <w:tcW w:w="7285" w:type="dxa"/>
          </w:tcPr>
          <w:p w14:paraId="6D1E0F4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Termékek és Szolgáltatások Osztályozási Rendszere (TESZOR) szerinti termékkód - 451/2008/EK rendelet</w:t>
            </w:r>
          </w:p>
        </w:tc>
      </w:tr>
      <w:tr w:rsidR="00204BA4" w14:paraId="7A31CF83"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2380179E" w14:textId="77777777" w:rsidR="00204BA4" w:rsidRDefault="00204BA4" w:rsidP="00030865">
            <w:r>
              <w:t>OWN</w:t>
            </w:r>
          </w:p>
        </w:tc>
        <w:tc>
          <w:tcPr>
            <w:tcW w:w="7285" w:type="dxa"/>
          </w:tcPr>
          <w:p w14:paraId="0416CFE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vállalkozás által képzett termékkód</w:t>
            </w:r>
          </w:p>
        </w:tc>
      </w:tr>
      <w:tr w:rsidR="00204BA4" w14:paraId="723B701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3F2E08E" w14:textId="77777777" w:rsidR="00204BA4" w:rsidRDefault="00204BA4" w:rsidP="00030865">
            <w:r>
              <w:t>OTHER</w:t>
            </w:r>
          </w:p>
        </w:tc>
        <w:tc>
          <w:tcPr>
            <w:tcW w:w="7285" w:type="dxa"/>
          </w:tcPr>
          <w:p w14:paraId="779D8D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termékkód</w:t>
            </w:r>
          </w:p>
        </w:tc>
      </w:tr>
    </w:tbl>
    <w:p w14:paraId="6D482B8C" w14:textId="77777777" w:rsidR="00204BA4" w:rsidRDefault="00204BA4" w:rsidP="00204BA4">
      <w:pPr>
        <w:pStyle w:val="Cmsor4"/>
        <w:spacing w:before="120" w:after="120"/>
      </w:pPr>
      <w:r>
        <w:t>ProductCodeValueType</w:t>
      </w:r>
    </w:p>
    <w:p w14:paraId="04BB8A2E" w14:textId="77777777" w:rsidR="00204BA4" w:rsidRDefault="00204BA4" w:rsidP="00204BA4">
      <w:pPr>
        <w:pStyle w:val="Idzet"/>
      </w:pPr>
      <w:r>
        <w:t>common:AtomicStringType32</w:t>
      </w:r>
    </w:p>
    <w:p w14:paraId="29B0C4FA" w14:textId="77777777" w:rsidR="00204BA4" w:rsidRDefault="00204BA4" w:rsidP="00204BA4">
      <w:r>
        <w:t>Termékkód típus</w:t>
      </w:r>
    </w:p>
    <w:tbl>
      <w:tblPr>
        <w:tblStyle w:val="Tblzatrcsos41jellszn"/>
        <w:tblW w:w="0" w:type="auto"/>
        <w:tblLook w:val="04A0" w:firstRow="1" w:lastRow="0" w:firstColumn="1" w:lastColumn="0" w:noHBand="0" w:noVBand="1"/>
      </w:tblPr>
      <w:tblGrid>
        <w:gridCol w:w="7007"/>
        <w:gridCol w:w="6987"/>
      </w:tblGrid>
      <w:tr w:rsidR="00204BA4" w14:paraId="48937BD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D81827C" w14:textId="77777777" w:rsidR="00204BA4" w:rsidRDefault="00204BA4" w:rsidP="00030865">
            <w:r>
              <w:t>Megszorítás kód</w:t>
            </w:r>
          </w:p>
        </w:tc>
        <w:tc>
          <w:tcPr>
            <w:tcW w:w="7285" w:type="dxa"/>
          </w:tcPr>
          <w:p w14:paraId="6C77BCD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7D8B074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D01A4F7" w14:textId="77777777" w:rsidR="00204BA4" w:rsidRDefault="00204BA4" w:rsidP="00030865">
            <w:r>
              <w:t>minLength</w:t>
            </w:r>
          </w:p>
        </w:tc>
        <w:tc>
          <w:tcPr>
            <w:tcW w:w="7285" w:type="dxa"/>
          </w:tcPr>
          <w:p w14:paraId="23227F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w:t>
            </w:r>
          </w:p>
        </w:tc>
      </w:tr>
      <w:tr w:rsidR="00204BA4" w14:paraId="3B298560"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9A2AFD7" w14:textId="77777777" w:rsidR="00204BA4" w:rsidRDefault="00204BA4" w:rsidP="00030865">
            <w:r>
              <w:t>required</w:t>
            </w:r>
          </w:p>
        </w:tc>
        <w:tc>
          <w:tcPr>
            <w:tcW w:w="7285" w:type="dxa"/>
          </w:tcPr>
          <w:p w14:paraId="5140B9E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7FA3E59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2EE8A44" w14:textId="77777777" w:rsidR="00204BA4" w:rsidRDefault="00204BA4" w:rsidP="00030865">
            <w:r>
              <w:t>maxLength</w:t>
            </w:r>
          </w:p>
        </w:tc>
        <w:tc>
          <w:tcPr>
            <w:tcW w:w="7285" w:type="dxa"/>
          </w:tcPr>
          <w:p w14:paraId="543B3D1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30</w:t>
            </w:r>
          </w:p>
        </w:tc>
      </w:tr>
      <w:tr w:rsidR="00204BA4" w14:paraId="4B4F457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DAB8ED9" w14:textId="77777777" w:rsidR="00204BA4" w:rsidRDefault="00204BA4" w:rsidP="00030865">
            <w:r>
              <w:t>pattern</w:t>
            </w:r>
          </w:p>
        </w:tc>
        <w:tc>
          <w:tcPr>
            <w:tcW w:w="7285" w:type="dxa"/>
          </w:tcPr>
          <w:p w14:paraId="4993EF4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[A-Z0-9]{2,30}</w:t>
            </w:r>
          </w:p>
        </w:tc>
      </w:tr>
    </w:tbl>
    <w:p w14:paraId="3B28DBCB" w14:textId="77777777" w:rsidR="00204BA4" w:rsidRDefault="00204BA4" w:rsidP="00204BA4">
      <w:pPr>
        <w:pStyle w:val="Cmsor4"/>
        <w:spacing w:before="120" w:after="120"/>
      </w:pPr>
      <w:r>
        <w:t>QuantityType</w:t>
      </w:r>
    </w:p>
    <w:p w14:paraId="2984D45D" w14:textId="77777777" w:rsidR="00204BA4" w:rsidRDefault="00204BA4" w:rsidP="00204BA4">
      <w:pPr>
        <w:pStyle w:val="Idzet"/>
      </w:pPr>
      <w:r>
        <w:t>common:GenericDecimalType</w:t>
      </w:r>
    </w:p>
    <w:p w14:paraId="67D3B08D" w14:textId="77777777" w:rsidR="00204BA4" w:rsidRDefault="00204BA4" w:rsidP="00204BA4">
      <w:r>
        <w:t>Mennyiségi érték típus. Maximum 22 számjegy, ami 10 tizedesjegyet tartalmazhat</w:t>
      </w:r>
    </w:p>
    <w:tbl>
      <w:tblPr>
        <w:tblStyle w:val="Tblzatrcsos41jellszn"/>
        <w:tblW w:w="0" w:type="auto"/>
        <w:tblLook w:val="04A0" w:firstRow="1" w:lastRow="0" w:firstColumn="1" w:lastColumn="0" w:noHBand="0" w:noVBand="1"/>
      </w:tblPr>
      <w:tblGrid>
        <w:gridCol w:w="7016"/>
        <w:gridCol w:w="6978"/>
      </w:tblGrid>
      <w:tr w:rsidR="00204BA4" w14:paraId="512BB10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F28F6FA" w14:textId="77777777" w:rsidR="00204BA4" w:rsidRDefault="00204BA4" w:rsidP="00030865">
            <w:r>
              <w:t>Megszorítás kód</w:t>
            </w:r>
          </w:p>
        </w:tc>
        <w:tc>
          <w:tcPr>
            <w:tcW w:w="7285" w:type="dxa"/>
          </w:tcPr>
          <w:p w14:paraId="2197A1E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F40E0F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4342328" w14:textId="77777777" w:rsidR="00204BA4" w:rsidRDefault="00204BA4" w:rsidP="00030865">
            <w:r>
              <w:t>totalDigits</w:t>
            </w:r>
          </w:p>
        </w:tc>
        <w:tc>
          <w:tcPr>
            <w:tcW w:w="7285" w:type="dxa"/>
          </w:tcPr>
          <w:p w14:paraId="2F356A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22</w:t>
            </w:r>
          </w:p>
        </w:tc>
      </w:tr>
      <w:tr w:rsidR="00204BA4" w14:paraId="775ED357"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702555D" w14:textId="77777777" w:rsidR="00204BA4" w:rsidRDefault="00204BA4" w:rsidP="00030865">
            <w:r>
              <w:t>required</w:t>
            </w:r>
          </w:p>
        </w:tc>
        <w:tc>
          <w:tcPr>
            <w:tcW w:w="7285" w:type="dxa"/>
          </w:tcPr>
          <w:p w14:paraId="5F91CC7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19E61DF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BDE9B15" w14:textId="77777777" w:rsidR="00204BA4" w:rsidRDefault="00204BA4" w:rsidP="00030865">
            <w:r>
              <w:t>fractionDigits</w:t>
            </w:r>
          </w:p>
        </w:tc>
        <w:tc>
          <w:tcPr>
            <w:tcW w:w="7285" w:type="dxa"/>
          </w:tcPr>
          <w:p w14:paraId="75F02C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10</w:t>
            </w:r>
          </w:p>
        </w:tc>
      </w:tr>
    </w:tbl>
    <w:p w14:paraId="2C18F6BC" w14:textId="77777777" w:rsidR="00204BA4" w:rsidRDefault="00204BA4" w:rsidP="00204BA4">
      <w:pPr>
        <w:pStyle w:val="Cmsor4"/>
        <w:spacing w:before="120" w:after="120"/>
      </w:pPr>
      <w:r>
        <w:t>UnitOfMeasureType</w:t>
      </w:r>
    </w:p>
    <w:p w14:paraId="54BE47E3" w14:textId="77777777" w:rsidR="00204BA4" w:rsidRDefault="00204BA4" w:rsidP="00204BA4">
      <w:pPr>
        <w:pStyle w:val="Idzet"/>
      </w:pPr>
      <w:r>
        <w:t>common:AtomicStringType15</w:t>
      </w:r>
    </w:p>
    <w:p w14:paraId="22D8B525" w14:textId="77777777" w:rsidR="00204BA4" w:rsidRDefault="00204BA4" w:rsidP="00204BA4">
      <w:r>
        <w:t>Mennyiség egység típus</w:t>
      </w:r>
    </w:p>
    <w:tbl>
      <w:tblPr>
        <w:tblStyle w:val="Tblzatrcsos41jellszn"/>
        <w:tblW w:w="0" w:type="auto"/>
        <w:tblLook w:val="04A0" w:firstRow="1" w:lastRow="0" w:firstColumn="1" w:lastColumn="0" w:noHBand="0" w:noVBand="1"/>
      </w:tblPr>
      <w:tblGrid>
        <w:gridCol w:w="7013"/>
        <w:gridCol w:w="6981"/>
      </w:tblGrid>
      <w:tr w:rsidR="00204BA4" w14:paraId="0510FA3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EAA1292" w14:textId="77777777" w:rsidR="00204BA4" w:rsidRDefault="00204BA4" w:rsidP="00030865">
            <w:r>
              <w:t>Megszorítás kód</w:t>
            </w:r>
          </w:p>
        </w:tc>
        <w:tc>
          <w:tcPr>
            <w:tcW w:w="7285" w:type="dxa"/>
          </w:tcPr>
          <w:p w14:paraId="0D976BD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42BD98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75CB58C" w14:textId="77777777" w:rsidR="00204BA4" w:rsidRDefault="00204BA4" w:rsidP="00030865">
            <w:r>
              <w:t>required</w:t>
            </w:r>
          </w:p>
        </w:tc>
        <w:tc>
          <w:tcPr>
            <w:tcW w:w="7285" w:type="dxa"/>
          </w:tcPr>
          <w:p w14:paraId="3AADAF5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114593E6" w14:textId="77777777" w:rsidR="00204BA4" w:rsidRDefault="00204BA4" w:rsidP="00204BA4"/>
    <w:tbl>
      <w:tblPr>
        <w:tblStyle w:val="Tblzatrcsos41jellszn"/>
        <w:tblW w:w="0" w:type="auto"/>
        <w:tblLook w:val="04A0" w:firstRow="1" w:lastRow="0" w:firstColumn="1" w:lastColumn="0" w:noHBand="0" w:noVBand="1"/>
      </w:tblPr>
      <w:tblGrid>
        <w:gridCol w:w="7005"/>
        <w:gridCol w:w="6989"/>
      </w:tblGrid>
      <w:tr w:rsidR="00204BA4" w14:paraId="1BE7391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5478F56" w14:textId="77777777" w:rsidR="00204BA4" w:rsidRDefault="00204BA4" w:rsidP="00030865">
            <w:r>
              <w:t>Enum kód</w:t>
            </w:r>
          </w:p>
        </w:tc>
        <w:tc>
          <w:tcPr>
            <w:tcW w:w="7285" w:type="dxa"/>
          </w:tcPr>
          <w:p w14:paraId="1552933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AEA9DC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0860E76" w14:textId="77777777" w:rsidR="00204BA4" w:rsidRDefault="00204BA4" w:rsidP="00030865">
            <w:r>
              <w:t>PIECE</w:t>
            </w:r>
          </w:p>
        </w:tc>
        <w:tc>
          <w:tcPr>
            <w:tcW w:w="7285" w:type="dxa"/>
          </w:tcPr>
          <w:p w14:paraId="01E575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Darab</w:t>
            </w:r>
          </w:p>
        </w:tc>
      </w:tr>
      <w:tr w:rsidR="00204BA4" w14:paraId="266E831C"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5B3C577" w14:textId="77777777" w:rsidR="00204BA4" w:rsidRDefault="00204BA4" w:rsidP="00030865">
            <w:r>
              <w:t>KILOGRAM</w:t>
            </w:r>
          </w:p>
        </w:tc>
        <w:tc>
          <w:tcPr>
            <w:tcW w:w="7285" w:type="dxa"/>
          </w:tcPr>
          <w:p w14:paraId="0CAB65D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Kilogramm</w:t>
            </w:r>
          </w:p>
        </w:tc>
      </w:tr>
      <w:tr w:rsidR="00204BA4" w14:paraId="2A1F2DA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8A87DC5" w14:textId="77777777" w:rsidR="00204BA4" w:rsidRDefault="00204BA4" w:rsidP="00030865">
            <w:r>
              <w:t>TON</w:t>
            </w:r>
          </w:p>
        </w:tc>
        <w:tc>
          <w:tcPr>
            <w:tcW w:w="7285" w:type="dxa"/>
          </w:tcPr>
          <w:p w14:paraId="72EDDC0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Metrikus tonna</w:t>
            </w:r>
          </w:p>
        </w:tc>
      </w:tr>
      <w:tr w:rsidR="00204BA4" w14:paraId="5B45E85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926EDD5" w14:textId="77777777" w:rsidR="00204BA4" w:rsidRDefault="00204BA4" w:rsidP="00030865">
            <w:r>
              <w:t>KWH</w:t>
            </w:r>
          </w:p>
        </w:tc>
        <w:tc>
          <w:tcPr>
            <w:tcW w:w="7285" w:type="dxa"/>
          </w:tcPr>
          <w:p w14:paraId="357EC48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Kilowatt óra</w:t>
            </w:r>
          </w:p>
        </w:tc>
      </w:tr>
      <w:tr w:rsidR="00204BA4" w14:paraId="19CFB2D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3F07E59" w14:textId="77777777" w:rsidR="00204BA4" w:rsidRDefault="00204BA4" w:rsidP="00030865">
            <w:r>
              <w:t>DAY</w:t>
            </w:r>
          </w:p>
        </w:tc>
        <w:tc>
          <w:tcPr>
            <w:tcW w:w="7285" w:type="dxa"/>
          </w:tcPr>
          <w:p w14:paraId="5C2BDD2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w:t>
            </w:r>
          </w:p>
        </w:tc>
      </w:tr>
      <w:tr w:rsidR="00204BA4" w14:paraId="65EAFF60"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00D29F0" w14:textId="77777777" w:rsidR="00204BA4" w:rsidRDefault="00204BA4" w:rsidP="00030865">
            <w:r>
              <w:t>HOUR</w:t>
            </w:r>
          </w:p>
        </w:tc>
        <w:tc>
          <w:tcPr>
            <w:tcW w:w="7285" w:type="dxa"/>
          </w:tcPr>
          <w:p w14:paraId="240EC6B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Óra</w:t>
            </w:r>
          </w:p>
        </w:tc>
      </w:tr>
      <w:tr w:rsidR="00204BA4" w14:paraId="2E0F56B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353E0FE" w14:textId="77777777" w:rsidR="00204BA4" w:rsidRDefault="00204BA4" w:rsidP="00030865">
            <w:r>
              <w:t>MINUTE</w:t>
            </w:r>
          </w:p>
        </w:tc>
        <w:tc>
          <w:tcPr>
            <w:tcW w:w="7285" w:type="dxa"/>
          </w:tcPr>
          <w:p w14:paraId="43EB1EF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Perc</w:t>
            </w:r>
          </w:p>
        </w:tc>
      </w:tr>
      <w:tr w:rsidR="00204BA4" w14:paraId="1CE9E345"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D7DFCA0" w14:textId="77777777" w:rsidR="00204BA4" w:rsidRDefault="00204BA4" w:rsidP="00030865">
            <w:r>
              <w:t>MONTH</w:t>
            </w:r>
          </w:p>
        </w:tc>
        <w:tc>
          <w:tcPr>
            <w:tcW w:w="7285" w:type="dxa"/>
          </w:tcPr>
          <w:p w14:paraId="055159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Hónap</w:t>
            </w:r>
          </w:p>
        </w:tc>
      </w:tr>
      <w:tr w:rsidR="00204BA4" w14:paraId="2AF95D5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3C081FE" w14:textId="77777777" w:rsidR="00204BA4" w:rsidRDefault="00204BA4" w:rsidP="00030865">
            <w:r>
              <w:t>LITER</w:t>
            </w:r>
          </w:p>
        </w:tc>
        <w:tc>
          <w:tcPr>
            <w:tcW w:w="7285" w:type="dxa"/>
          </w:tcPr>
          <w:p w14:paraId="1B47C2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Liter</w:t>
            </w:r>
          </w:p>
        </w:tc>
      </w:tr>
      <w:tr w:rsidR="00204BA4" w14:paraId="4F958820"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B7F3C88" w14:textId="77777777" w:rsidR="00204BA4" w:rsidRDefault="00204BA4" w:rsidP="00030865">
            <w:r>
              <w:t>KILOMETER</w:t>
            </w:r>
          </w:p>
        </w:tc>
        <w:tc>
          <w:tcPr>
            <w:tcW w:w="7285" w:type="dxa"/>
          </w:tcPr>
          <w:p w14:paraId="1B420A6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Kilométer</w:t>
            </w:r>
          </w:p>
        </w:tc>
      </w:tr>
      <w:tr w:rsidR="00204BA4" w14:paraId="77E9E7A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6941FBF" w14:textId="77777777" w:rsidR="00204BA4" w:rsidRDefault="00204BA4" w:rsidP="00030865">
            <w:r>
              <w:t>CUBIC_METER</w:t>
            </w:r>
          </w:p>
        </w:tc>
        <w:tc>
          <w:tcPr>
            <w:tcW w:w="7285" w:type="dxa"/>
          </w:tcPr>
          <w:p w14:paraId="6B92C05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Köbméter</w:t>
            </w:r>
          </w:p>
        </w:tc>
      </w:tr>
      <w:tr w:rsidR="00204BA4" w14:paraId="6BF2DF1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367E879" w14:textId="77777777" w:rsidR="00204BA4" w:rsidRDefault="00204BA4" w:rsidP="00030865">
            <w:r>
              <w:t>METER</w:t>
            </w:r>
          </w:p>
        </w:tc>
        <w:tc>
          <w:tcPr>
            <w:tcW w:w="7285" w:type="dxa"/>
          </w:tcPr>
          <w:p w14:paraId="244E53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Méter</w:t>
            </w:r>
          </w:p>
        </w:tc>
      </w:tr>
      <w:tr w:rsidR="00204BA4" w14:paraId="4B77A51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F65E8A5" w14:textId="77777777" w:rsidR="00204BA4" w:rsidRDefault="00204BA4" w:rsidP="00030865">
            <w:r>
              <w:t>LINEAR_METER</w:t>
            </w:r>
          </w:p>
        </w:tc>
        <w:tc>
          <w:tcPr>
            <w:tcW w:w="7285" w:type="dxa"/>
          </w:tcPr>
          <w:p w14:paraId="639AFA0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Folyóméter</w:t>
            </w:r>
          </w:p>
        </w:tc>
      </w:tr>
      <w:tr w:rsidR="00204BA4" w14:paraId="5303160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804E0BC" w14:textId="77777777" w:rsidR="00204BA4" w:rsidRDefault="00204BA4" w:rsidP="00030865">
            <w:r>
              <w:t>CARTON</w:t>
            </w:r>
          </w:p>
        </w:tc>
        <w:tc>
          <w:tcPr>
            <w:tcW w:w="7285" w:type="dxa"/>
          </w:tcPr>
          <w:p w14:paraId="7E2E586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Karton</w:t>
            </w:r>
          </w:p>
        </w:tc>
      </w:tr>
      <w:tr w:rsidR="00204BA4" w14:paraId="1E7A3BA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871E370" w14:textId="77777777" w:rsidR="00204BA4" w:rsidRDefault="00204BA4" w:rsidP="00030865">
            <w:r>
              <w:t>PACK</w:t>
            </w:r>
          </w:p>
        </w:tc>
        <w:tc>
          <w:tcPr>
            <w:tcW w:w="7285" w:type="dxa"/>
          </w:tcPr>
          <w:p w14:paraId="042F1D0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Csomag</w:t>
            </w:r>
          </w:p>
        </w:tc>
      </w:tr>
      <w:tr w:rsidR="00204BA4" w14:paraId="51F5014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24EB3BB" w14:textId="77777777" w:rsidR="00204BA4" w:rsidRDefault="00204BA4" w:rsidP="00030865">
            <w:r>
              <w:t>OWN</w:t>
            </w:r>
          </w:p>
        </w:tc>
        <w:tc>
          <w:tcPr>
            <w:tcW w:w="7285" w:type="dxa"/>
          </w:tcPr>
          <w:p w14:paraId="3051ECC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Saját mennyiségi egység megnevezés</w:t>
            </w:r>
          </w:p>
        </w:tc>
      </w:tr>
    </w:tbl>
    <w:p w14:paraId="3F3E0397" w14:textId="77777777" w:rsidR="00204BA4" w:rsidRDefault="00204BA4" w:rsidP="00204BA4">
      <w:pPr>
        <w:pStyle w:val="Cmsor3"/>
      </w:pPr>
      <w:bookmarkStart w:id="408" w:name="_Toc147150881"/>
      <w:r>
        <w:t>XSD Complex type lista</w:t>
      </w:r>
      <w:bookmarkEnd w:id="408"/>
    </w:p>
    <w:p w14:paraId="491C7DB0" w14:textId="77777777" w:rsidR="00204BA4" w:rsidRDefault="00204BA4" w:rsidP="00204BA4">
      <w:pPr>
        <w:pStyle w:val="Cmsor4"/>
        <w:spacing w:before="120" w:after="120"/>
      </w:pPr>
      <w:r>
        <w:t>DocumentDataType</w:t>
      </w:r>
    </w:p>
    <w:p w14:paraId="650EADDD" w14:textId="77777777" w:rsidR="00204BA4" w:rsidRDefault="00204BA4" w:rsidP="00204BA4">
      <w:r>
        <w:t>A dokumentum adatszolgáltatás adatok típusa</w:t>
      </w:r>
    </w:p>
    <w:tbl>
      <w:tblPr>
        <w:tblStyle w:val="Tblzatrcsos41jellszn"/>
        <w:tblW w:w="0" w:type="auto"/>
        <w:tblLook w:val="04A0" w:firstRow="1" w:lastRow="0" w:firstColumn="1" w:lastColumn="0" w:noHBand="0" w:noVBand="1"/>
      </w:tblPr>
      <w:tblGrid>
        <w:gridCol w:w="3548"/>
        <w:gridCol w:w="3620"/>
        <w:gridCol w:w="3368"/>
        <w:gridCol w:w="3458"/>
      </w:tblGrid>
      <w:tr w:rsidR="00204BA4" w14:paraId="1F19E34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F30EAD2" w14:textId="77777777" w:rsidR="00204BA4" w:rsidRDefault="00204BA4" w:rsidP="00030865">
            <w:r>
              <w:t>Típus neve</w:t>
            </w:r>
          </w:p>
        </w:tc>
        <w:tc>
          <w:tcPr>
            <w:tcW w:w="3642" w:type="dxa"/>
          </w:tcPr>
          <w:p w14:paraId="12AD7DF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4C53F9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E24A6A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00E154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3104BE" w14:textId="77777777" w:rsidR="00204BA4" w:rsidRDefault="00204BA4" w:rsidP="00030865">
            <w:r>
              <w:t>documentNumber</w:t>
            </w:r>
          </w:p>
        </w:tc>
        <w:tc>
          <w:tcPr>
            <w:tcW w:w="3642" w:type="dxa"/>
          </w:tcPr>
          <w:p w14:paraId="568FC0B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base:DocumentNumberType</w:t>
            </w:r>
          </w:p>
        </w:tc>
        <w:tc>
          <w:tcPr>
            <w:tcW w:w="3642" w:type="dxa"/>
          </w:tcPr>
          <w:p w14:paraId="63E128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FDDEE5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vagy módosító okirat sorszáma</w:t>
            </w:r>
          </w:p>
        </w:tc>
      </w:tr>
      <w:tr w:rsidR="00204BA4" w14:paraId="4654B22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75397DF" w14:textId="77777777" w:rsidR="00204BA4" w:rsidRDefault="00204BA4" w:rsidP="00030865">
            <w:r>
              <w:t>documentIssueDate</w:t>
            </w:r>
          </w:p>
        </w:tc>
        <w:tc>
          <w:tcPr>
            <w:tcW w:w="3642" w:type="dxa"/>
          </w:tcPr>
          <w:p w14:paraId="2CF5ED4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base:DocumentDateType</w:t>
            </w:r>
          </w:p>
        </w:tc>
        <w:tc>
          <w:tcPr>
            <w:tcW w:w="3642" w:type="dxa"/>
          </w:tcPr>
          <w:p w14:paraId="719C77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A944CD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Dokumentum vagy módosító okirat kelte</w:t>
            </w:r>
          </w:p>
        </w:tc>
      </w:tr>
      <w:tr w:rsidR="00204BA4" w14:paraId="2C5958C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A42E758" w14:textId="77777777" w:rsidR="00204BA4" w:rsidRDefault="00204BA4" w:rsidP="00030865">
            <w:r>
              <w:t>issueStartDateTime</w:t>
            </w:r>
          </w:p>
        </w:tc>
        <w:tc>
          <w:tcPr>
            <w:tcW w:w="3642" w:type="dxa"/>
          </w:tcPr>
          <w:p w14:paraId="33B1F3C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4CE13CA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7E1CBE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Időbélyeg, a bizonylat nyitásának pontos ideje az AE órája szerint</w:t>
            </w:r>
          </w:p>
        </w:tc>
      </w:tr>
      <w:tr w:rsidR="00204BA4" w14:paraId="593553F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AB0ADAD" w14:textId="77777777" w:rsidR="00204BA4" w:rsidRDefault="00204BA4" w:rsidP="00030865">
            <w:r>
              <w:t>issueEndDateTime</w:t>
            </w:r>
          </w:p>
        </w:tc>
        <w:tc>
          <w:tcPr>
            <w:tcW w:w="3642" w:type="dxa"/>
          </w:tcPr>
          <w:p w14:paraId="6703B3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1411723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C580E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Időbélyeg, a bizonylat zárásának pontos ideje az AE órája szerint</w:t>
            </w:r>
          </w:p>
        </w:tc>
      </w:tr>
      <w:tr w:rsidR="00204BA4" w14:paraId="1FE28F5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DE2BD63" w14:textId="77777777" w:rsidR="00204BA4" w:rsidRDefault="00204BA4" w:rsidP="00030865">
            <w:r>
              <w:t>healthFundInfo</w:t>
            </w:r>
          </w:p>
        </w:tc>
        <w:tc>
          <w:tcPr>
            <w:tcW w:w="3642" w:type="dxa"/>
          </w:tcPr>
          <w:p w14:paraId="2E8861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base:HealthFundInfoType</w:t>
            </w:r>
          </w:p>
        </w:tc>
        <w:tc>
          <w:tcPr>
            <w:tcW w:w="3642" w:type="dxa"/>
          </w:tcPr>
          <w:p w14:paraId="4113F9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652C1D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Egészségkártya információk</w:t>
            </w:r>
          </w:p>
        </w:tc>
      </w:tr>
      <w:tr w:rsidR="00204BA4" w14:paraId="30CB745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1A21F0D" w14:textId="77777777" w:rsidR="00204BA4" w:rsidRDefault="00204BA4" w:rsidP="00030865">
            <w:r>
              <w:t>fuelCardInfo</w:t>
            </w:r>
          </w:p>
        </w:tc>
        <w:tc>
          <w:tcPr>
            <w:tcW w:w="3642" w:type="dxa"/>
          </w:tcPr>
          <w:p w14:paraId="538E07C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base:FuelCardInfoType</w:t>
            </w:r>
          </w:p>
        </w:tc>
        <w:tc>
          <w:tcPr>
            <w:tcW w:w="3642" w:type="dxa"/>
          </w:tcPr>
          <w:p w14:paraId="0ACCE67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1B110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Üzemanyagkártya információk</w:t>
            </w:r>
          </w:p>
        </w:tc>
      </w:tr>
      <w:tr w:rsidR="00204BA4" w14:paraId="4AD6B30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83A74E3" w14:textId="77777777" w:rsidR="00204BA4" w:rsidRDefault="00204BA4" w:rsidP="00030865">
            <w:r>
              <w:t>consumeSummaryNumber</w:t>
            </w:r>
          </w:p>
        </w:tc>
        <w:tc>
          <w:tcPr>
            <w:tcW w:w="3642" w:type="dxa"/>
          </w:tcPr>
          <w:p w14:paraId="45A2EF0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16B97D3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506A43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Fogyasztásösszesítő egyedi azonosítója</w:t>
            </w:r>
          </w:p>
        </w:tc>
      </w:tr>
      <w:tr w:rsidR="00204BA4" w14:paraId="0D5C557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99E5C8C" w14:textId="77777777" w:rsidR="00204BA4" w:rsidRDefault="00204BA4" w:rsidP="00030865">
            <w:r>
              <w:t>document</w:t>
            </w:r>
          </w:p>
        </w:tc>
        <w:tc>
          <w:tcPr>
            <w:tcW w:w="3642" w:type="dxa"/>
          </w:tcPr>
          <w:p w14:paraId="3B51344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DocumentType</w:t>
            </w:r>
          </w:p>
        </w:tc>
        <w:tc>
          <w:tcPr>
            <w:tcW w:w="3642" w:type="dxa"/>
          </w:tcPr>
          <w:p w14:paraId="354EBA2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848D69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Dokumentum adatok leírására szolgáló információk</w:t>
            </w:r>
          </w:p>
        </w:tc>
      </w:tr>
    </w:tbl>
    <w:p w14:paraId="2A467E95" w14:textId="77777777" w:rsidR="00204BA4" w:rsidRDefault="00204BA4" w:rsidP="00204BA4">
      <w:pPr>
        <w:pStyle w:val="Cmsor4"/>
        <w:spacing w:before="120" w:after="120"/>
      </w:pPr>
      <w:r>
        <w:t>DocumentDetailType</w:t>
      </w:r>
    </w:p>
    <w:p w14:paraId="6D72EC3F" w14:textId="77777777" w:rsidR="00204BA4" w:rsidRDefault="00204BA4" w:rsidP="00204BA4">
      <w:r>
        <w:t>Dokumentum részletező adatok típus</w:t>
      </w:r>
    </w:p>
    <w:tbl>
      <w:tblPr>
        <w:tblStyle w:val="Tblzatrcsos41jellszn"/>
        <w:tblW w:w="0" w:type="auto"/>
        <w:tblLook w:val="04A0" w:firstRow="1" w:lastRow="0" w:firstColumn="1" w:lastColumn="0" w:noHBand="0" w:noVBand="1"/>
      </w:tblPr>
      <w:tblGrid>
        <w:gridCol w:w="3551"/>
        <w:gridCol w:w="3603"/>
        <w:gridCol w:w="3419"/>
        <w:gridCol w:w="3421"/>
      </w:tblGrid>
      <w:tr w:rsidR="00204BA4" w14:paraId="36EFC05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CDE3015" w14:textId="77777777" w:rsidR="00204BA4" w:rsidRDefault="00204BA4" w:rsidP="00030865">
            <w:r>
              <w:t>Típus neve</w:t>
            </w:r>
          </w:p>
        </w:tc>
        <w:tc>
          <w:tcPr>
            <w:tcW w:w="3642" w:type="dxa"/>
          </w:tcPr>
          <w:p w14:paraId="22E797E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9BC5A8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9E8E6E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F6186A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6B23321" w14:textId="77777777" w:rsidR="00204BA4" w:rsidRDefault="00204BA4" w:rsidP="00030865">
            <w:r>
              <w:t>documentCategory</w:t>
            </w:r>
          </w:p>
        </w:tc>
        <w:tc>
          <w:tcPr>
            <w:tcW w:w="3642" w:type="dxa"/>
          </w:tcPr>
          <w:p w14:paraId="1D603F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base:DocumentCategoryType</w:t>
            </w:r>
          </w:p>
        </w:tc>
        <w:tc>
          <w:tcPr>
            <w:tcW w:w="3642" w:type="dxa"/>
          </w:tcPr>
          <w:p w14:paraId="108201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677DCE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típusa, módosító okirat esetén az eredeti bizonylat típusa</w:t>
            </w:r>
          </w:p>
        </w:tc>
      </w:tr>
      <w:tr w:rsidR="00204BA4" w14:paraId="06505A7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B7738C9" w14:textId="77777777" w:rsidR="00204BA4" w:rsidRDefault="00204BA4" w:rsidP="00030865">
            <w:r>
              <w:t>currencyCode</w:t>
            </w:r>
          </w:p>
        </w:tc>
        <w:tc>
          <w:tcPr>
            <w:tcW w:w="3642" w:type="dxa"/>
          </w:tcPr>
          <w:p w14:paraId="27CA76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common:CurrencyType</w:t>
            </w:r>
          </w:p>
        </w:tc>
        <w:tc>
          <w:tcPr>
            <w:tcW w:w="3642" w:type="dxa"/>
          </w:tcPr>
          <w:p w14:paraId="1D3E382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6FDEBE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számla pénzneme az ISO 4217 szabvány szerint</w:t>
            </w:r>
          </w:p>
        </w:tc>
      </w:tr>
      <w:tr w:rsidR="00204BA4" w14:paraId="45B88B7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3ABFEDE" w14:textId="77777777" w:rsidR="00204BA4" w:rsidRDefault="00204BA4" w:rsidP="00030865">
            <w:r>
              <w:t>exchangeRate</w:t>
            </w:r>
          </w:p>
        </w:tc>
        <w:tc>
          <w:tcPr>
            <w:tcW w:w="3642" w:type="dxa"/>
          </w:tcPr>
          <w:p w14:paraId="085D70D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ExchangeRateType</w:t>
            </w:r>
          </w:p>
        </w:tc>
        <w:tc>
          <w:tcPr>
            <w:tcW w:w="3642" w:type="dxa"/>
          </w:tcPr>
          <w:p w14:paraId="03BF2BB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7FDFBF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HUF-tól különböző pénznem esetén az alkalmazott árfolyam: egy egység értéke HUF-ban</w:t>
            </w:r>
          </w:p>
        </w:tc>
      </w:tr>
      <w:tr w:rsidR="00204BA4" w14:paraId="43E58BA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3CC73A2" w14:textId="77777777" w:rsidR="00204BA4" w:rsidRDefault="00204BA4" w:rsidP="00030865">
            <w:r>
              <w:t>paymentInstruments</w:t>
            </w:r>
          </w:p>
        </w:tc>
        <w:tc>
          <w:tcPr>
            <w:tcW w:w="3642" w:type="dxa"/>
          </w:tcPr>
          <w:p w14:paraId="657CE84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base:PaymentInstrumentsType</w:t>
            </w:r>
          </w:p>
        </w:tc>
        <w:tc>
          <w:tcPr>
            <w:tcW w:w="3642" w:type="dxa"/>
          </w:tcPr>
          <w:p w14:paraId="03E841F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03672F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Fizetőeszköz típusa</w:t>
            </w:r>
          </w:p>
        </w:tc>
      </w:tr>
      <w:tr w:rsidR="00204BA4" w14:paraId="5CC2280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82C6827" w14:textId="77777777" w:rsidR="00204BA4" w:rsidRDefault="00204BA4" w:rsidP="00030865">
            <w:r>
              <w:t>additionalDocumentData</w:t>
            </w:r>
          </w:p>
        </w:tc>
        <w:tc>
          <w:tcPr>
            <w:tcW w:w="3642" w:type="dxa"/>
          </w:tcPr>
          <w:p w14:paraId="3AA4958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base:AdditionalDataType</w:t>
            </w:r>
          </w:p>
        </w:tc>
        <w:tc>
          <w:tcPr>
            <w:tcW w:w="3642" w:type="dxa"/>
          </w:tcPr>
          <w:p w14:paraId="570860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77BA05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További adat leírására szolgáló típus</w:t>
            </w:r>
          </w:p>
        </w:tc>
      </w:tr>
    </w:tbl>
    <w:p w14:paraId="1F8778D4" w14:textId="77777777" w:rsidR="00204BA4" w:rsidRDefault="00204BA4" w:rsidP="00204BA4">
      <w:pPr>
        <w:pStyle w:val="Cmsor4"/>
        <w:spacing w:before="120" w:after="120"/>
      </w:pPr>
      <w:r>
        <w:t>DocumentHeadType</w:t>
      </w:r>
    </w:p>
    <w:p w14:paraId="2B332B64" w14:textId="77777777" w:rsidR="00204BA4" w:rsidRDefault="00204BA4" w:rsidP="00204BA4">
      <w:r>
        <w:t>Dokumentum fejléc adatai típus</w:t>
      </w:r>
    </w:p>
    <w:tbl>
      <w:tblPr>
        <w:tblStyle w:val="Tblzatrcsos41jellszn"/>
        <w:tblW w:w="0" w:type="auto"/>
        <w:tblLook w:val="04A0" w:firstRow="1" w:lastRow="0" w:firstColumn="1" w:lastColumn="0" w:noHBand="0" w:noVBand="1"/>
      </w:tblPr>
      <w:tblGrid>
        <w:gridCol w:w="3496"/>
        <w:gridCol w:w="3555"/>
        <w:gridCol w:w="3466"/>
        <w:gridCol w:w="3477"/>
      </w:tblGrid>
      <w:tr w:rsidR="00204BA4" w14:paraId="16CA951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5147504" w14:textId="77777777" w:rsidR="00204BA4" w:rsidRDefault="00204BA4" w:rsidP="00030865">
            <w:r>
              <w:t>Típus neve</w:t>
            </w:r>
          </w:p>
        </w:tc>
        <w:tc>
          <w:tcPr>
            <w:tcW w:w="3642" w:type="dxa"/>
          </w:tcPr>
          <w:p w14:paraId="5CDA048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2ED76D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AF57D0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154E39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4C57BFF" w14:textId="77777777" w:rsidR="00204BA4" w:rsidRDefault="00204BA4" w:rsidP="00030865">
            <w:r>
              <w:t>supplierInfo</w:t>
            </w:r>
          </w:p>
        </w:tc>
        <w:tc>
          <w:tcPr>
            <w:tcW w:w="3642" w:type="dxa"/>
          </w:tcPr>
          <w:p w14:paraId="5732E92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SupplierInfoType</w:t>
            </w:r>
          </w:p>
        </w:tc>
        <w:tc>
          <w:tcPr>
            <w:tcW w:w="3642" w:type="dxa"/>
          </w:tcPr>
          <w:p w14:paraId="5726B5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300D0B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Számla kibocsátó (eladó) adatai</w:t>
            </w:r>
          </w:p>
        </w:tc>
      </w:tr>
      <w:tr w:rsidR="00204BA4" w14:paraId="174512E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0ACC8AB" w14:textId="77777777" w:rsidR="00204BA4" w:rsidRDefault="00204BA4" w:rsidP="00030865">
            <w:r>
              <w:t>customerInfo</w:t>
            </w:r>
          </w:p>
        </w:tc>
        <w:tc>
          <w:tcPr>
            <w:tcW w:w="3642" w:type="dxa"/>
          </w:tcPr>
          <w:p w14:paraId="3F9B0F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base:CustomerInfoType</w:t>
            </w:r>
          </w:p>
        </w:tc>
        <w:tc>
          <w:tcPr>
            <w:tcW w:w="3642" w:type="dxa"/>
          </w:tcPr>
          <w:p w14:paraId="3AA6EC3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0C1D64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Vevő adatai</w:t>
            </w:r>
          </w:p>
        </w:tc>
      </w:tr>
      <w:tr w:rsidR="00204BA4" w14:paraId="396D2C7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FF387A7" w14:textId="77777777" w:rsidR="00204BA4" w:rsidRDefault="00204BA4" w:rsidP="00030865">
            <w:r>
              <w:t>documentDetail</w:t>
            </w:r>
          </w:p>
        </w:tc>
        <w:tc>
          <w:tcPr>
            <w:tcW w:w="3642" w:type="dxa"/>
          </w:tcPr>
          <w:p w14:paraId="4CA7FA0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DocumentDetailType</w:t>
            </w:r>
          </w:p>
        </w:tc>
        <w:tc>
          <w:tcPr>
            <w:tcW w:w="3642" w:type="dxa"/>
          </w:tcPr>
          <w:p w14:paraId="633052C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FE5AE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részletező adatok</w:t>
            </w:r>
          </w:p>
        </w:tc>
      </w:tr>
    </w:tbl>
    <w:p w14:paraId="2C50176B" w14:textId="77777777" w:rsidR="00204BA4" w:rsidRDefault="00204BA4" w:rsidP="00204BA4">
      <w:pPr>
        <w:pStyle w:val="Cmsor4"/>
        <w:spacing w:before="120" w:after="120"/>
      </w:pPr>
      <w:r>
        <w:t>DocumentReferenceType</w:t>
      </w:r>
    </w:p>
    <w:p w14:paraId="179F2835" w14:textId="77777777" w:rsidR="00204BA4" w:rsidRDefault="00204BA4" w:rsidP="00204BA4">
      <w:r>
        <w:t>A módosítás vagy érvénytelenítés hivatkozási adatai típus</w:t>
      </w:r>
    </w:p>
    <w:tbl>
      <w:tblPr>
        <w:tblStyle w:val="Tblzatrcsos41jellszn"/>
        <w:tblW w:w="0" w:type="auto"/>
        <w:tblLook w:val="04A0" w:firstRow="1" w:lastRow="0" w:firstColumn="1" w:lastColumn="0" w:noHBand="0" w:noVBand="1"/>
      </w:tblPr>
      <w:tblGrid>
        <w:gridCol w:w="3507"/>
        <w:gridCol w:w="3918"/>
        <w:gridCol w:w="3275"/>
        <w:gridCol w:w="3294"/>
      </w:tblGrid>
      <w:tr w:rsidR="00204BA4" w14:paraId="2A28BC5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FD645E8" w14:textId="77777777" w:rsidR="00204BA4" w:rsidRDefault="00204BA4" w:rsidP="00030865">
            <w:r>
              <w:t>Típus neve</w:t>
            </w:r>
          </w:p>
        </w:tc>
        <w:tc>
          <w:tcPr>
            <w:tcW w:w="3642" w:type="dxa"/>
          </w:tcPr>
          <w:p w14:paraId="6A44A82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6F3B5F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E98776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E4CFD9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7CE82B0" w14:textId="77777777" w:rsidR="00204BA4" w:rsidRDefault="00204BA4" w:rsidP="00030865">
            <w:r>
              <w:t>originalDocumentNumber</w:t>
            </w:r>
          </w:p>
        </w:tc>
        <w:tc>
          <w:tcPr>
            <w:tcW w:w="3642" w:type="dxa"/>
          </w:tcPr>
          <w:p w14:paraId="48788A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536283F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56E29F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eredeti dokumentum sorszáma, melyre a módosítás vonatkozik  - ÁFA tv. 170. § (1) c)</w:t>
            </w:r>
          </w:p>
        </w:tc>
      </w:tr>
      <w:tr w:rsidR="00204BA4" w14:paraId="0BE9E0D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AAA46CE" w14:textId="77777777" w:rsidR="00204BA4" w:rsidRDefault="00204BA4" w:rsidP="00030865">
            <w:r>
              <w:t>modificationIndex</w:t>
            </w:r>
          </w:p>
        </w:tc>
        <w:tc>
          <w:tcPr>
            <w:tcW w:w="3642" w:type="dxa"/>
          </w:tcPr>
          <w:p w14:paraId="116B0D8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base:DocumentUnboundedIndexType</w:t>
            </w:r>
          </w:p>
        </w:tc>
        <w:tc>
          <w:tcPr>
            <w:tcW w:w="3642" w:type="dxa"/>
          </w:tcPr>
          <w:p w14:paraId="52F1B7F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E2BA87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számlára vonatkozó módosító okirat egyedi sorszáma</w:t>
            </w:r>
          </w:p>
        </w:tc>
      </w:tr>
      <w:tr w:rsidR="00204BA4" w14:paraId="3647732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663D0F5" w14:textId="77777777" w:rsidR="00204BA4" w:rsidRDefault="00204BA4" w:rsidP="00030865">
            <w:r>
              <w:t>cancellationReason</w:t>
            </w:r>
          </w:p>
        </w:tc>
        <w:tc>
          <w:tcPr>
            <w:tcW w:w="3642" w:type="dxa"/>
          </w:tcPr>
          <w:p w14:paraId="5E53FE9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base:CancellationReasonType</w:t>
            </w:r>
          </w:p>
        </w:tc>
        <w:tc>
          <w:tcPr>
            <w:tcW w:w="3642" w:type="dxa"/>
          </w:tcPr>
          <w:p w14:paraId="575B2B3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F96C6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Sztornózás oka</w:t>
            </w:r>
          </w:p>
        </w:tc>
      </w:tr>
      <w:tr w:rsidR="00204BA4" w14:paraId="4031DC8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E198F68" w14:textId="77777777" w:rsidR="00204BA4" w:rsidRDefault="00204BA4" w:rsidP="00030865">
            <w:r>
              <w:t>modificationReason</w:t>
            </w:r>
          </w:p>
        </w:tc>
        <w:tc>
          <w:tcPr>
            <w:tcW w:w="3642" w:type="dxa"/>
          </w:tcPr>
          <w:p w14:paraId="659F8CB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base:ModificationReasonType</w:t>
            </w:r>
          </w:p>
        </w:tc>
        <w:tc>
          <w:tcPr>
            <w:tcW w:w="3642" w:type="dxa"/>
          </w:tcPr>
          <w:p w14:paraId="34E6B6D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200B52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Módosítás oka</w:t>
            </w:r>
          </w:p>
        </w:tc>
      </w:tr>
    </w:tbl>
    <w:p w14:paraId="53E6E915" w14:textId="77777777" w:rsidR="00204BA4" w:rsidRDefault="00204BA4" w:rsidP="00204BA4">
      <w:pPr>
        <w:pStyle w:val="Cmsor4"/>
        <w:spacing w:before="120" w:after="120"/>
      </w:pPr>
      <w:r>
        <w:t>DocumentType</w:t>
      </w:r>
    </w:p>
    <w:p w14:paraId="5C88BEFE" w14:textId="77777777" w:rsidR="00204BA4" w:rsidRDefault="00204BA4" w:rsidP="00204BA4">
      <w:r>
        <w:t>Egy dokumentum vagy módosító dokumentum adatai típus</w:t>
      </w:r>
    </w:p>
    <w:tbl>
      <w:tblPr>
        <w:tblStyle w:val="Tblzatrcsos41jellszn"/>
        <w:tblW w:w="0" w:type="auto"/>
        <w:tblLook w:val="04A0" w:firstRow="1" w:lastRow="0" w:firstColumn="1" w:lastColumn="0" w:noHBand="0" w:noVBand="1"/>
      </w:tblPr>
      <w:tblGrid>
        <w:gridCol w:w="3517"/>
        <w:gridCol w:w="3558"/>
        <w:gridCol w:w="3443"/>
        <w:gridCol w:w="3476"/>
      </w:tblGrid>
      <w:tr w:rsidR="00204BA4" w14:paraId="3F9CDCF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513F37D" w14:textId="77777777" w:rsidR="00204BA4" w:rsidRDefault="00204BA4" w:rsidP="00030865">
            <w:r>
              <w:t>Típus neve</w:t>
            </w:r>
          </w:p>
        </w:tc>
        <w:tc>
          <w:tcPr>
            <w:tcW w:w="3642" w:type="dxa"/>
          </w:tcPr>
          <w:p w14:paraId="6970B46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3C519B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B78AD4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59A900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FD64EA3" w14:textId="77777777" w:rsidR="00204BA4" w:rsidRDefault="00204BA4" w:rsidP="00030865">
            <w:r>
              <w:t>documentReference</w:t>
            </w:r>
          </w:p>
        </w:tc>
        <w:tc>
          <w:tcPr>
            <w:tcW w:w="3642" w:type="dxa"/>
          </w:tcPr>
          <w:p w14:paraId="5B93D2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DocumentReferenceType</w:t>
            </w:r>
          </w:p>
        </w:tc>
        <w:tc>
          <w:tcPr>
            <w:tcW w:w="3642" w:type="dxa"/>
          </w:tcPr>
          <w:p w14:paraId="50ED38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79C63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módosítás vagy érvénytelenítés adatai</w:t>
            </w:r>
          </w:p>
        </w:tc>
      </w:tr>
      <w:tr w:rsidR="00204BA4" w14:paraId="3CF0572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593936A" w14:textId="77777777" w:rsidR="00204BA4" w:rsidRDefault="00204BA4" w:rsidP="00030865">
            <w:r>
              <w:t>documentHead</w:t>
            </w:r>
          </w:p>
        </w:tc>
        <w:tc>
          <w:tcPr>
            <w:tcW w:w="3642" w:type="dxa"/>
          </w:tcPr>
          <w:p w14:paraId="598B188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DocumentHeadType</w:t>
            </w:r>
          </w:p>
        </w:tc>
        <w:tc>
          <w:tcPr>
            <w:tcW w:w="3642" w:type="dxa"/>
          </w:tcPr>
          <w:p w14:paraId="4839F1A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1F772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 egészét jellemző adatok</w:t>
            </w:r>
          </w:p>
        </w:tc>
      </w:tr>
      <w:tr w:rsidR="00204BA4" w14:paraId="5D9BA84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B4BD438" w14:textId="77777777" w:rsidR="00204BA4" w:rsidRDefault="00204BA4" w:rsidP="00030865">
            <w:r>
              <w:t>documentLines</w:t>
            </w:r>
          </w:p>
        </w:tc>
        <w:tc>
          <w:tcPr>
            <w:tcW w:w="3642" w:type="dxa"/>
          </w:tcPr>
          <w:p w14:paraId="571967D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LinesType</w:t>
            </w:r>
          </w:p>
        </w:tc>
        <w:tc>
          <w:tcPr>
            <w:tcW w:w="3642" w:type="dxa"/>
          </w:tcPr>
          <w:p w14:paraId="04B2B5D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6F7058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dokumentumon szereplő tételek adatai</w:t>
            </w:r>
          </w:p>
        </w:tc>
      </w:tr>
      <w:tr w:rsidR="00204BA4" w14:paraId="2CC2EA3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7940B15" w14:textId="77777777" w:rsidR="00204BA4" w:rsidRDefault="00204BA4" w:rsidP="00030865">
            <w:r>
              <w:t>documentSummary</w:t>
            </w:r>
          </w:p>
        </w:tc>
        <w:tc>
          <w:tcPr>
            <w:tcW w:w="3642" w:type="dxa"/>
          </w:tcPr>
          <w:p w14:paraId="4579E33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SummaryType</w:t>
            </w:r>
          </w:p>
        </w:tc>
        <w:tc>
          <w:tcPr>
            <w:tcW w:w="3642" w:type="dxa"/>
          </w:tcPr>
          <w:p w14:paraId="700DC25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AE560E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ÁFA törvény szerinti összesítő adatok</w:t>
            </w:r>
          </w:p>
        </w:tc>
      </w:tr>
    </w:tbl>
    <w:p w14:paraId="4C9FFC39" w14:textId="77777777" w:rsidR="00204BA4" w:rsidRDefault="00204BA4" w:rsidP="00204BA4">
      <w:pPr>
        <w:pStyle w:val="Cmsor4"/>
        <w:spacing w:before="120" w:after="120"/>
      </w:pPr>
      <w:r>
        <w:t>LineAmountsDocumentType</w:t>
      </w:r>
    </w:p>
    <w:p w14:paraId="309BF20C" w14:textId="77777777" w:rsidR="00204BA4" w:rsidRDefault="00204BA4" w:rsidP="00204BA4">
      <w:r>
        <w:t>A dokumentum esetén kitöltendő tétel érték adatok típus</w:t>
      </w:r>
    </w:p>
    <w:tbl>
      <w:tblPr>
        <w:tblStyle w:val="Tblzatrcsos41jellszn"/>
        <w:tblW w:w="0" w:type="auto"/>
        <w:tblLook w:val="04A0" w:firstRow="1" w:lastRow="0" w:firstColumn="1" w:lastColumn="0" w:noHBand="0" w:noVBand="1"/>
      </w:tblPr>
      <w:tblGrid>
        <w:gridCol w:w="3618"/>
        <w:gridCol w:w="3532"/>
        <w:gridCol w:w="3412"/>
        <w:gridCol w:w="3432"/>
      </w:tblGrid>
      <w:tr w:rsidR="00204BA4" w14:paraId="1585B0BF"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9A179F1" w14:textId="77777777" w:rsidR="00204BA4" w:rsidRDefault="00204BA4" w:rsidP="00030865">
            <w:r>
              <w:t>Típus neve</w:t>
            </w:r>
          </w:p>
        </w:tc>
        <w:tc>
          <w:tcPr>
            <w:tcW w:w="3642" w:type="dxa"/>
          </w:tcPr>
          <w:p w14:paraId="72D00C9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280926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97CD86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910CC6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4DA4902" w14:textId="77777777" w:rsidR="00204BA4" w:rsidRDefault="00204BA4" w:rsidP="00030865">
            <w:r>
              <w:t>collectorCode</w:t>
            </w:r>
          </w:p>
        </w:tc>
        <w:tc>
          <w:tcPr>
            <w:tcW w:w="3642" w:type="dxa"/>
          </w:tcPr>
          <w:p w14:paraId="052F9F5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base:CollectorCodeType</w:t>
            </w:r>
          </w:p>
        </w:tc>
        <w:tc>
          <w:tcPr>
            <w:tcW w:w="3642" w:type="dxa"/>
          </w:tcPr>
          <w:p w14:paraId="0F01206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945E28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Forgalmi gyűjtő jelölése</w:t>
            </w:r>
          </w:p>
        </w:tc>
      </w:tr>
      <w:tr w:rsidR="00204BA4" w14:paraId="1B0ABD0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47D95EF" w14:textId="77777777" w:rsidR="00204BA4" w:rsidRDefault="00204BA4" w:rsidP="00030865">
            <w:r>
              <w:t>lineGrossAmountDocument</w:t>
            </w:r>
          </w:p>
        </w:tc>
        <w:tc>
          <w:tcPr>
            <w:tcW w:w="3642" w:type="dxa"/>
          </w:tcPr>
          <w:p w14:paraId="00EDAC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base:MonetaryType</w:t>
            </w:r>
          </w:p>
        </w:tc>
        <w:tc>
          <w:tcPr>
            <w:tcW w:w="3642" w:type="dxa"/>
          </w:tcPr>
          <w:p w14:paraId="38FF403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34FE4D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Tétel bruttó értéke a dokumentum pénznemében</w:t>
            </w:r>
          </w:p>
        </w:tc>
      </w:tr>
      <w:tr w:rsidR="00204BA4" w14:paraId="39B1DB2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602CD34" w14:textId="77777777" w:rsidR="00204BA4" w:rsidRDefault="00204BA4" w:rsidP="00030865">
            <w:r>
              <w:t>lineGrossAmountDocumentHUF</w:t>
            </w:r>
          </w:p>
        </w:tc>
        <w:tc>
          <w:tcPr>
            <w:tcW w:w="3642" w:type="dxa"/>
          </w:tcPr>
          <w:p w14:paraId="3486E99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base:MonetaryType</w:t>
            </w:r>
          </w:p>
        </w:tc>
        <w:tc>
          <w:tcPr>
            <w:tcW w:w="3642" w:type="dxa"/>
          </w:tcPr>
          <w:p w14:paraId="36BBBA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AF30FC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Tétel bruttó értéke forintban</w:t>
            </w:r>
          </w:p>
        </w:tc>
      </w:tr>
    </w:tbl>
    <w:p w14:paraId="7730488B" w14:textId="77777777" w:rsidR="00204BA4" w:rsidRDefault="00204BA4" w:rsidP="00204BA4">
      <w:pPr>
        <w:pStyle w:val="Cmsor4"/>
        <w:spacing w:before="120" w:after="120"/>
      </w:pPr>
      <w:r>
        <w:t>LinesType</w:t>
      </w:r>
    </w:p>
    <w:p w14:paraId="125BE83F" w14:textId="77777777" w:rsidR="00204BA4" w:rsidRDefault="00204BA4" w:rsidP="00204BA4">
      <w:r>
        <w:t>Termék/szolgáltatás tételek típus</w:t>
      </w:r>
    </w:p>
    <w:tbl>
      <w:tblPr>
        <w:tblStyle w:val="Tblzatrcsos41jellszn"/>
        <w:tblW w:w="0" w:type="auto"/>
        <w:tblLook w:val="04A0" w:firstRow="1" w:lastRow="0" w:firstColumn="1" w:lastColumn="0" w:noHBand="0" w:noVBand="1"/>
      </w:tblPr>
      <w:tblGrid>
        <w:gridCol w:w="3461"/>
        <w:gridCol w:w="3481"/>
        <w:gridCol w:w="3502"/>
        <w:gridCol w:w="3550"/>
      </w:tblGrid>
      <w:tr w:rsidR="00204BA4" w14:paraId="538383C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AE97427" w14:textId="77777777" w:rsidR="00204BA4" w:rsidRDefault="00204BA4" w:rsidP="00030865">
            <w:r>
              <w:t>Típus neve</w:t>
            </w:r>
          </w:p>
        </w:tc>
        <w:tc>
          <w:tcPr>
            <w:tcW w:w="3642" w:type="dxa"/>
          </w:tcPr>
          <w:p w14:paraId="1919F00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3194FA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D12563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2DF4B4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76361C6" w14:textId="77777777" w:rsidR="00204BA4" w:rsidRDefault="00204BA4" w:rsidP="00030865">
            <w:r>
              <w:t>line</w:t>
            </w:r>
          </w:p>
        </w:tc>
        <w:tc>
          <w:tcPr>
            <w:tcW w:w="3642" w:type="dxa"/>
          </w:tcPr>
          <w:p w14:paraId="3AAAEC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LineType</w:t>
            </w:r>
          </w:p>
        </w:tc>
        <w:tc>
          <w:tcPr>
            <w:tcW w:w="3642" w:type="dxa"/>
          </w:tcPr>
          <w:p w14:paraId="4A3189E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9851E1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Termék/szolgáltatás tétel</w:t>
            </w:r>
          </w:p>
        </w:tc>
      </w:tr>
    </w:tbl>
    <w:p w14:paraId="3B57486B" w14:textId="77777777" w:rsidR="00204BA4" w:rsidRDefault="00204BA4" w:rsidP="00204BA4">
      <w:pPr>
        <w:pStyle w:val="Cmsor4"/>
        <w:spacing w:before="120" w:after="120"/>
      </w:pPr>
      <w:r>
        <w:t>LineType</w:t>
      </w:r>
    </w:p>
    <w:p w14:paraId="1E820D1C" w14:textId="77777777" w:rsidR="00204BA4" w:rsidRDefault="00204BA4" w:rsidP="00204BA4">
      <w:r>
        <w:t>A dokumentum tételek (termék vagy szolgáltatás) adatait tartalmazó típus</w:t>
      </w:r>
    </w:p>
    <w:tbl>
      <w:tblPr>
        <w:tblStyle w:val="Tblzatrcsos41jellszn"/>
        <w:tblW w:w="0" w:type="auto"/>
        <w:tblLook w:val="04A0" w:firstRow="1" w:lastRow="0" w:firstColumn="1" w:lastColumn="0" w:noHBand="0" w:noVBand="1"/>
      </w:tblPr>
      <w:tblGrid>
        <w:gridCol w:w="3437"/>
        <w:gridCol w:w="3957"/>
        <w:gridCol w:w="3233"/>
        <w:gridCol w:w="3367"/>
      </w:tblGrid>
      <w:tr w:rsidR="00204BA4" w14:paraId="14604E6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E3DB5A6" w14:textId="77777777" w:rsidR="00204BA4" w:rsidRDefault="00204BA4" w:rsidP="00030865">
            <w:r>
              <w:t>Típus neve</w:t>
            </w:r>
          </w:p>
        </w:tc>
        <w:tc>
          <w:tcPr>
            <w:tcW w:w="3642" w:type="dxa"/>
          </w:tcPr>
          <w:p w14:paraId="206E904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CA1A7B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0AC12F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E5015F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DAC493D" w14:textId="77777777" w:rsidR="00204BA4" w:rsidRDefault="00204BA4" w:rsidP="00030865">
            <w:r>
              <w:t>lineNumber</w:t>
            </w:r>
          </w:p>
        </w:tc>
        <w:tc>
          <w:tcPr>
            <w:tcW w:w="3642" w:type="dxa"/>
          </w:tcPr>
          <w:p w14:paraId="65828D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base:LineNumberType</w:t>
            </w:r>
          </w:p>
        </w:tc>
        <w:tc>
          <w:tcPr>
            <w:tcW w:w="3642" w:type="dxa"/>
          </w:tcPr>
          <w:p w14:paraId="5C6C773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8263F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tétel sorszáma</w:t>
            </w:r>
          </w:p>
        </w:tc>
      </w:tr>
      <w:tr w:rsidR="00204BA4" w14:paraId="4E3CF68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167D483" w14:textId="77777777" w:rsidR="00204BA4" w:rsidRDefault="00204BA4" w:rsidP="00030865">
            <w:r>
              <w:t>EANCode</w:t>
            </w:r>
          </w:p>
        </w:tc>
        <w:tc>
          <w:tcPr>
            <w:tcW w:w="3642" w:type="dxa"/>
          </w:tcPr>
          <w:p w14:paraId="6750848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16F8E7D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5E2F0C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EAN kód (európai gyártmánykód)</w:t>
            </w:r>
          </w:p>
        </w:tc>
      </w:tr>
      <w:tr w:rsidR="00204BA4" w14:paraId="6B1AC2D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3CACE99" w14:textId="77777777" w:rsidR="00204BA4" w:rsidRDefault="00204BA4" w:rsidP="00030865">
            <w:r>
              <w:t>productCodes</w:t>
            </w:r>
          </w:p>
        </w:tc>
        <w:tc>
          <w:tcPr>
            <w:tcW w:w="3642" w:type="dxa"/>
          </w:tcPr>
          <w:p w14:paraId="66647B7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ProductCodesType</w:t>
            </w:r>
          </w:p>
        </w:tc>
        <w:tc>
          <w:tcPr>
            <w:tcW w:w="3642" w:type="dxa"/>
          </w:tcPr>
          <w:p w14:paraId="37E1E47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07823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Termékkódok</w:t>
            </w:r>
          </w:p>
        </w:tc>
      </w:tr>
      <w:tr w:rsidR="00204BA4" w14:paraId="6281D46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CB22DC9" w14:textId="77777777" w:rsidR="00204BA4" w:rsidRDefault="00204BA4" w:rsidP="00030865">
            <w:r>
              <w:t>lineNatureIndicator</w:t>
            </w:r>
          </w:p>
        </w:tc>
        <w:tc>
          <w:tcPr>
            <w:tcW w:w="3642" w:type="dxa"/>
          </w:tcPr>
          <w:p w14:paraId="5A937D5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LineNatureIndicatorType</w:t>
            </w:r>
          </w:p>
        </w:tc>
        <w:tc>
          <w:tcPr>
            <w:tcW w:w="3642" w:type="dxa"/>
          </w:tcPr>
          <w:p w14:paraId="673B6BA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D9E071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Adott tételsor termékértékesítés vagy szolgáltatás nyújtás jellegének jelzése</w:t>
            </w:r>
          </w:p>
        </w:tc>
      </w:tr>
      <w:tr w:rsidR="00204BA4" w14:paraId="4F6AE6B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9BDE99B" w14:textId="77777777" w:rsidR="00204BA4" w:rsidRDefault="00204BA4" w:rsidP="00030865">
            <w:r>
              <w:t>lineDescription</w:t>
            </w:r>
          </w:p>
        </w:tc>
        <w:tc>
          <w:tcPr>
            <w:tcW w:w="3642" w:type="dxa"/>
          </w:tcPr>
          <w:p w14:paraId="75B79AA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common:SimpleText512NotBlankType</w:t>
            </w:r>
          </w:p>
        </w:tc>
        <w:tc>
          <w:tcPr>
            <w:tcW w:w="3642" w:type="dxa"/>
          </w:tcPr>
          <w:p w14:paraId="1FB4CD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62DA0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termék vagy szolgáltatás megnevezése</w:t>
            </w:r>
          </w:p>
        </w:tc>
      </w:tr>
      <w:tr w:rsidR="00204BA4" w14:paraId="3FA95C8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320C394" w14:textId="77777777" w:rsidR="00204BA4" w:rsidRDefault="00204BA4" w:rsidP="00030865">
            <w:r>
              <w:t>quantity</w:t>
            </w:r>
          </w:p>
        </w:tc>
        <w:tc>
          <w:tcPr>
            <w:tcW w:w="3642" w:type="dxa"/>
          </w:tcPr>
          <w:p w14:paraId="2AFBF63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QuantityType</w:t>
            </w:r>
          </w:p>
        </w:tc>
        <w:tc>
          <w:tcPr>
            <w:tcW w:w="3642" w:type="dxa"/>
          </w:tcPr>
          <w:p w14:paraId="1F21293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6380F2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Mennyiség</w:t>
            </w:r>
          </w:p>
        </w:tc>
      </w:tr>
      <w:tr w:rsidR="00204BA4" w14:paraId="1D764E3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F4E6979" w14:textId="77777777" w:rsidR="00204BA4" w:rsidRDefault="00204BA4" w:rsidP="00030865">
            <w:r>
              <w:t>unitOfMeasure</w:t>
            </w:r>
          </w:p>
        </w:tc>
        <w:tc>
          <w:tcPr>
            <w:tcW w:w="3642" w:type="dxa"/>
          </w:tcPr>
          <w:p w14:paraId="5E3132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UnitOfMeasureType</w:t>
            </w:r>
          </w:p>
        </w:tc>
        <w:tc>
          <w:tcPr>
            <w:tcW w:w="3642" w:type="dxa"/>
          </w:tcPr>
          <w:p w14:paraId="205926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7150BE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dokumentumon szereplő mennyiségi egység kanonikus kifejezése</w:t>
            </w:r>
          </w:p>
        </w:tc>
      </w:tr>
      <w:tr w:rsidR="00204BA4" w14:paraId="1CFEFA6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EA3A81D" w14:textId="77777777" w:rsidR="00204BA4" w:rsidRDefault="00204BA4" w:rsidP="00030865">
            <w:r>
              <w:t>unitOfMeasureOwn</w:t>
            </w:r>
          </w:p>
        </w:tc>
        <w:tc>
          <w:tcPr>
            <w:tcW w:w="3642" w:type="dxa"/>
          </w:tcPr>
          <w:p w14:paraId="47753E5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77E59F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F2C2E7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dokumentumon szereplő mennyiségi egység literális kifejezése</w:t>
            </w:r>
          </w:p>
        </w:tc>
      </w:tr>
      <w:tr w:rsidR="00204BA4" w14:paraId="3DB414C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CD7ED5E" w14:textId="77777777" w:rsidR="00204BA4" w:rsidRDefault="00204BA4" w:rsidP="00030865">
            <w:r>
              <w:t>unitPrice</w:t>
            </w:r>
          </w:p>
        </w:tc>
        <w:tc>
          <w:tcPr>
            <w:tcW w:w="3642" w:type="dxa"/>
          </w:tcPr>
          <w:p w14:paraId="02BA2DB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QuantityType</w:t>
            </w:r>
          </w:p>
        </w:tc>
        <w:tc>
          <w:tcPr>
            <w:tcW w:w="3642" w:type="dxa"/>
          </w:tcPr>
          <w:p w14:paraId="3B78244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14F2D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Egységár a dokumentum pénznemében</w:t>
            </w:r>
          </w:p>
        </w:tc>
      </w:tr>
      <w:tr w:rsidR="00204BA4" w14:paraId="1F16A5A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08E738E" w14:textId="77777777" w:rsidR="00204BA4" w:rsidRDefault="00204BA4" w:rsidP="00030865">
            <w:r>
              <w:t>unitPriceHUF</w:t>
            </w:r>
          </w:p>
        </w:tc>
        <w:tc>
          <w:tcPr>
            <w:tcW w:w="3642" w:type="dxa"/>
          </w:tcPr>
          <w:p w14:paraId="33F3F73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QuantityType</w:t>
            </w:r>
          </w:p>
        </w:tc>
        <w:tc>
          <w:tcPr>
            <w:tcW w:w="3642" w:type="dxa"/>
          </w:tcPr>
          <w:p w14:paraId="315EB5C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970FFE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Egységár forintban</w:t>
            </w:r>
          </w:p>
        </w:tc>
      </w:tr>
      <w:tr w:rsidR="00204BA4" w14:paraId="26F37EE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2DEA661" w14:textId="77777777" w:rsidR="00204BA4" w:rsidRDefault="00204BA4" w:rsidP="00030865">
            <w:r>
              <w:t>lineAmountsDocument</w:t>
            </w:r>
          </w:p>
        </w:tc>
        <w:tc>
          <w:tcPr>
            <w:tcW w:w="3642" w:type="dxa"/>
          </w:tcPr>
          <w:p w14:paraId="72A1AA7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LineAmountsDocumentType</w:t>
            </w:r>
          </w:p>
        </w:tc>
        <w:tc>
          <w:tcPr>
            <w:tcW w:w="3642" w:type="dxa"/>
          </w:tcPr>
          <w:p w14:paraId="3F1629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03BF35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esetén kitöltendő tétel érték adatok</w:t>
            </w:r>
          </w:p>
        </w:tc>
      </w:tr>
      <w:tr w:rsidR="00204BA4" w14:paraId="0552844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657B755" w14:textId="77777777" w:rsidR="00204BA4" w:rsidRDefault="00204BA4" w:rsidP="00030865">
            <w:r>
              <w:t>itemNature</w:t>
            </w:r>
          </w:p>
        </w:tc>
        <w:tc>
          <w:tcPr>
            <w:tcW w:w="3642" w:type="dxa"/>
          </w:tcPr>
          <w:p w14:paraId="4E2135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base:ItemNatureType</w:t>
            </w:r>
          </w:p>
        </w:tc>
        <w:tc>
          <w:tcPr>
            <w:tcW w:w="3642" w:type="dxa"/>
          </w:tcPr>
          <w:p w14:paraId="6B01345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841F4A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adott tétel jellege</w:t>
            </w:r>
          </w:p>
        </w:tc>
      </w:tr>
      <w:tr w:rsidR="00204BA4" w14:paraId="7D33456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9A87B31" w14:textId="77777777" w:rsidR="00204BA4" w:rsidRDefault="00204BA4" w:rsidP="00030865">
            <w:r>
              <w:t>additionalLineData</w:t>
            </w:r>
          </w:p>
        </w:tc>
        <w:tc>
          <w:tcPr>
            <w:tcW w:w="3642" w:type="dxa"/>
          </w:tcPr>
          <w:p w14:paraId="5F8AEE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base:AdditionalDataType</w:t>
            </w:r>
          </w:p>
        </w:tc>
        <w:tc>
          <w:tcPr>
            <w:tcW w:w="3642" w:type="dxa"/>
          </w:tcPr>
          <w:p w14:paraId="6FFAECA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85698D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termék/szolgáltatás tételhez kapcsolódó, további adat</w:t>
            </w:r>
          </w:p>
        </w:tc>
      </w:tr>
    </w:tbl>
    <w:p w14:paraId="32FA6892" w14:textId="77777777" w:rsidR="00204BA4" w:rsidRDefault="00204BA4" w:rsidP="00204BA4">
      <w:pPr>
        <w:pStyle w:val="Cmsor4"/>
        <w:spacing w:before="120" w:after="120"/>
      </w:pPr>
      <w:r>
        <w:t>OtherDocumentCoreDataType</w:t>
      </w:r>
    </w:p>
    <w:p w14:paraId="4B8A6F19" w14:textId="77777777" w:rsidR="00204BA4" w:rsidRDefault="00204BA4" w:rsidP="00204BA4">
      <w:r>
        <w:t>Az egyéb dokumentum üzleti adatai típus</w:t>
      </w:r>
    </w:p>
    <w:tbl>
      <w:tblPr>
        <w:tblStyle w:val="Tblzatrcsos41jellszn"/>
        <w:tblW w:w="0" w:type="auto"/>
        <w:tblLook w:val="04A0" w:firstRow="1" w:lastRow="0" w:firstColumn="1" w:lastColumn="0" w:noHBand="0" w:noVBand="1"/>
      </w:tblPr>
      <w:tblGrid>
        <w:gridCol w:w="3532"/>
        <w:gridCol w:w="3525"/>
        <w:gridCol w:w="3464"/>
        <w:gridCol w:w="3473"/>
      </w:tblGrid>
      <w:tr w:rsidR="00204BA4" w14:paraId="712D5C0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D4E58E" w14:textId="77777777" w:rsidR="00204BA4" w:rsidRDefault="00204BA4" w:rsidP="00030865">
            <w:r>
              <w:t>Típus neve</w:t>
            </w:r>
          </w:p>
        </w:tc>
        <w:tc>
          <w:tcPr>
            <w:tcW w:w="3642" w:type="dxa"/>
          </w:tcPr>
          <w:p w14:paraId="3A77396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AE1DC7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5D395F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3E57C9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42F7770" w14:textId="77777777" w:rsidR="00204BA4" w:rsidRDefault="00204BA4" w:rsidP="00030865">
            <w:r>
              <w:t>metaData</w:t>
            </w:r>
          </w:p>
        </w:tc>
        <w:tc>
          <w:tcPr>
            <w:tcW w:w="3642" w:type="dxa"/>
          </w:tcPr>
          <w:p w14:paraId="5C06053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base:MetaDataType</w:t>
            </w:r>
          </w:p>
        </w:tc>
        <w:tc>
          <w:tcPr>
            <w:tcW w:w="3642" w:type="dxa"/>
          </w:tcPr>
          <w:p w14:paraId="6E03D13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37F40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 fő üzleti adatai</w:t>
            </w:r>
          </w:p>
        </w:tc>
      </w:tr>
      <w:tr w:rsidR="00204BA4" w14:paraId="473DD5F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5E9ACAE" w14:textId="77777777" w:rsidR="00204BA4" w:rsidRDefault="00204BA4" w:rsidP="00030865">
            <w:r>
              <w:t>otherDocumentData</w:t>
            </w:r>
          </w:p>
        </w:tc>
        <w:tc>
          <w:tcPr>
            <w:tcW w:w="3642" w:type="dxa"/>
          </w:tcPr>
          <w:p w14:paraId="20928AC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DocumentDataType</w:t>
            </w:r>
          </w:p>
        </w:tc>
        <w:tc>
          <w:tcPr>
            <w:tcW w:w="3642" w:type="dxa"/>
          </w:tcPr>
          <w:p w14:paraId="30E26F4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9D3A3B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egyéb dokumentum üzleti adatai</w:t>
            </w:r>
          </w:p>
        </w:tc>
      </w:tr>
    </w:tbl>
    <w:p w14:paraId="2A4731A3" w14:textId="77777777" w:rsidR="00204BA4" w:rsidRDefault="00204BA4" w:rsidP="00204BA4">
      <w:pPr>
        <w:pStyle w:val="Cmsor4"/>
        <w:spacing w:before="120" w:after="120"/>
      </w:pPr>
      <w:r>
        <w:t>ProductCodesType</w:t>
      </w:r>
    </w:p>
    <w:p w14:paraId="0848152E" w14:textId="77777777" w:rsidR="00204BA4" w:rsidRDefault="00204BA4" w:rsidP="00204BA4">
      <w:r>
        <w:t>Termékkódok típus</w:t>
      </w:r>
    </w:p>
    <w:tbl>
      <w:tblPr>
        <w:tblStyle w:val="Tblzatrcsos41jellszn"/>
        <w:tblW w:w="0" w:type="auto"/>
        <w:tblLook w:val="04A0" w:firstRow="1" w:lastRow="0" w:firstColumn="1" w:lastColumn="0" w:noHBand="0" w:noVBand="1"/>
      </w:tblPr>
      <w:tblGrid>
        <w:gridCol w:w="3495"/>
        <w:gridCol w:w="3526"/>
        <w:gridCol w:w="3490"/>
        <w:gridCol w:w="3483"/>
      </w:tblGrid>
      <w:tr w:rsidR="00204BA4" w14:paraId="6452B98F"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0614CD1" w14:textId="77777777" w:rsidR="00204BA4" w:rsidRDefault="00204BA4" w:rsidP="00030865">
            <w:r>
              <w:t>Típus neve</w:t>
            </w:r>
          </w:p>
        </w:tc>
        <w:tc>
          <w:tcPr>
            <w:tcW w:w="3642" w:type="dxa"/>
          </w:tcPr>
          <w:p w14:paraId="3FCCD63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04342E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F6AEEA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394C56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4A59FEE" w14:textId="77777777" w:rsidR="00204BA4" w:rsidRDefault="00204BA4" w:rsidP="00030865">
            <w:r>
              <w:t>productCode</w:t>
            </w:r>
          </w:p>
        </w:tc>
        <w:tc>
          <w:tcPr>
            <w:tcW w:w="3642" w:type="dxa"/>
          </w:tcPr>
          <w:p w14:paraId="70F5466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ProductCodeType</w:t>
            </w:r>
          </w:p>
        </w:tc>
        <w:tc>
          <w:tcPr>
            <w:tcW w:w="3642" w:type="dxa"/>
          </w:tcPr>
          <w:p w14:paraId="0C9AA83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4336A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Termékkód</w:t>
            </w:r>
          </w:p>
        </w:tc>
      </w:tr>
    </w:tbl>
    <w:p w14:paraId="5D663AEA" w14:textId="77777777" w:rsidR="00204BA4" w:rsidRDefault="00204BA4" w:rsidP="00204BA4">
      <w:pPr>
        <w:pStyle w:val="Cmsor4"/>
        <w:spacing w:before="120" w:after="120"/>
      </w:pPr>
      <w:r>
        <w:t>ProductCodeType</w:t>
      </w:r>
    </w:p>
    <w:p w14:paraId="35EF00D2" w14:textId="77777777" w:rsidR="00204BA4" w:rsidRDefault="00204BA4" w:rsidP="00204BA4">
      <w:r>
        <w:t>Különböző termék- vagy szolgáltatáskódokat tartalmazó típus</w:t>
      </w:r>
    </w:p>
    <w:tbl>
      <w:tblPr>
        <w:tblStyle w:val="Tblzatrcsos41jellszn"/>
        <w:tblW w:w="0" w:type="auto"/>
        <w:tblLook w:val="04A0" w:firstRow="1" w:lastRow="0" w:firstColumn="1" w:lastColumn="0" w:noHBand="0" w:noVBand="1"/>
      </w:tblPr>
      <w:tblGrid>
        <w:gridCol w:w="3471"/>
        <w:gridCol w:w="3957"/>
        <w:gridCol w:w="3294"/>
        <w:gridCol w:w="3272"/>
      </w:tblGrid>
      <w:tr w:rsidR="00204BA4" w14:paraId="3EF53FF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CFF3BA7" w14:textId="77777777" w:rsidR="00204BA4" w:rsidRDefault="00204BA4" w:rsidP="00030865">
            <w:r>
              <w:t>Típus neve</w:t>
            </w:r>
          </w:p>
        </w:tc>
        <w:tc>
          <w:tcPr>
            <w:tcW w:w="3642" w:type="dxa"/>
          </w:tcPr>
          <w:p w14:paraId="56A0347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B094E9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F18A16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324682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1A2D19F" w14:textId="77777777" w:rsidR="00204BA4" w:rsidRDefault="00204BA4" w:rsidP="00030865">
            <w:r>
              <w:t>productCodeCategory</w:t>
            </w:r>
          </w:p>
        </w:tc>
        <w:tc>
          <w:tcPr>
            <w:tcW w:w="3642" w:type="dxa"/>
          </w:tcPr>
          <w:p w14:paraId="3E50AF2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ProductCodeCategoryType</w:t>
            </w:r>
          </w:p>
        </w:tc>
        <w:tc>
          <w:tcPr>
            <w:tcW w:w="3642" w:type="dxa"/>
          </w:tcPr>
          <w:p w14:paraId="385B742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84F7D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termékkód fajtájának (pl. VTSZ, CsK, stb.) jelölése</w:t>
            </w:r>
          </w:p>
        </w:tc>
      </w:tr>
      <w:tr w:rsidR="00204BA4" w14:paraId="1A28C3C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6BCFF88" w14:textId="77777777" w:rsidR="00204BA4" w:rsidRDefault="00204BA4" w:rsidP="00030865">
            <w:r>
              <w:t>productCodeValue</w:t>
            </w:r>
          </w:p>
        </w:tc>
        <w:tc>
          <w:tcPr>
            <w:tcW w:w="3642" w:type="dxa"/>
          </w:tcPr>
          <w:p w14:paraId="6BA3C9F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ProductCodeValueType</w:t>
            </w:r>
          </w:p>
        </w:tc>
        <w:tc>
          <w:tcPr>
            <w:tcW w:w="3642" w:type="dxa"/>
          </w:tcPr>
          <w:p w14:paraId="0586EB9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409770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termékkód értéke nem saját termékkód esetén</w:t>
            </w:r>
          </w:p>
        </w:tc>
      </w:tr>
      <w:tr w:rsidR="00204BA4" w14:paraId="79432EF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8EA8607" w14:textId="77777777" w:rsidR="00204BA4" w:rsidRDefault="00204BA4" w:rsidP="00030865">
            <w:r>
              <w:t>productCodeOwnValue</w:t>
            </w:r>
          </w:p>
        </w:tc>
        <w:tc>
          <w:tcPr>
            <w:tcW w:w="3642" w:type="dxa"/>
          </w:tcPr>
          <w:p w14:paraId="482475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common:SimpleText255NotBlankType</w:t>
            </w:r>
          </w:p>
        </w:tc>
        <w:tc>
          <w:tcPr>
            <w:tcW w:w="3642" w:type="dxa"/>
          </w:tcPr>
          <w:p w14:paraId="39CB59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9450E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Saját termékkód értéke</w:t>
            </w:r>
          </w:p>
        </w:tc>
      </w:tr>
    </w:tbl>
    <w:p w14:paraId="216E7987" w14:textId="77777777" w:rsidR="00204BA4" w:rsidRDefault="00204BA4" w:rsidP="00204BA4">
      <w:pPr>
        <w:pStyle w:val="Cmsor4"/>
        <w:spacing w:before="120" w:after="120"/>
      </w:pPr>
      <w:r>
        <w:t>ReceiptCoreDataType</w:t>
      </w:r>
    </w:p>
    <w:p w14:paraId="2638ECD0" w14:textId="77777777" w:rsidR="00204BA4" w:rsidRDefault="00204BA4" w:rsidP="00204BA4">
      <w:r>
        <w:t>A nyugta bizonylat üzleti adatai típus</w:t>
      </w:r>
    </w:p>
    <w:tbl>
      <w:tblPr>
        <w:tblStyle w:val="Tblzatrcsos41jellszn"/>
        <w:tblW w:w="0" w:type="auto"/>
        <w:tblLook w:val="04A0" w:firstRow="1" w:lastRow="0" w:firstColumn="1" w:lastColumn="0" w:noHBand="0" w:noVBand="1"/>
      </w:tblPr>
      <w:tblGrid>
        <w:gridCol w:w="3481"/>
        <w:gridCol w:w="3538"/>
        <w:gridCol w:w="3483"/>
        <w:gridCol w:w="3492"/>
      </w:tblGrid>
      <w:tr w:rsidR="00204BA4" w14:paraId="7051156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E1A6F3" w14:textId="77777777" w:rsidR="00204BA4" w:rsidRDefault="00204BA4" w:rsidP="00030865">
            <w:r>
              <w:t>Típus neve</w:t>
            </w:r>
          </w:p>
        </w:tc>
        <w:tc>
          <w:tcPr>
            <w:tcW w:w="3642" w:type="dxa"/>
          </w:tcPr>
          <w:p w14:paraId="1BCEABB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29F6E6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95BC2E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0B88F3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1AFB396" w14:textId="77777777" w:rsidR="00204BA4" w:rsidRDefault="00204BA4" w:rsidP="00030865">
            <w:r>
              <w:t>metaData</w:t>
            </w:r>
          </w:p>
        </w:tc>
        <w:tc>
          <w:tcPr>
            <w:tcW w:w="3642" w:type="dxa"/>
          </w:tcPr>
          <w:p w14:paraId="7C897C4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base:MetaDataType</w:t>
            </w:r>
          </w:p>
        </w:tc>
        <w:tc>
          <w:tcPr>
            <w:tcW w:w="3642" w:type="dxa"/>
          </w:tcPr>
          <w:p w14:paraId="417264B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C8EE3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 fő üzleti adatai</w:t>
            </w:r>
          </w:p>
        </w:tc>
      </w:tr>
      <w:tr w:rsidR="00204BA4" w14:paraId="486C0B1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35BF68B" w14:textId="77777777" w:rsidR="00204BA4" w:rsidRDefault="00204BA4" w:rsidP="00030865">
            <w:r>
              <w:t>receiptData</w:t>
            </w:r>
          </w:p>
        </w:tc>
        <w:tc>
          <w:tcPr>
            <w:tcW w:w="3642" w:type="dxa"/>
          </w:tcPr>
          <w:p w14:paraId="2A0E152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DocumentDataType</w:t>
            </w:r>
          </w:p>
        </w:tc>
        <w:tc>
          <w:tcPr>
            <w:tcW w:w="3642" w:type="dxa"/>
          </w:tcPr>
          <w:p w14:paraId="794F41B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099695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nyugta bizonylat üzleti adatai</w:t>
            </w:r>
          </w:p>
        </w:tc>
      </w:tr>
    </w:tbl>
    <w:p w14:paraId="73F290BA" w14:textId="77777777" w:rsidR="00204BA4" w:rsidRDefault="00204BA4" w:rsidP="00204BA4">
      <w:pPr>
        <w:pStyle w:val="Cmsor4"/>
        <w:spacing w:before="120" w:after="120"/>
      </w:pPr>
      <w:r>
        <w:t>SimplifiedInvoiceCoreDataType</w:t>
      </w:r>
    </w:p>
    <w:p w14:paraId="3BA716D2" w14:textId="77777777" w:rsidR="00204BA4" w:rsidRDefault="00204BA4" w:rsidP="00204BA4">
      <w:r>
        <w:t>Az egyszerűsített számla üzleti adatai típus</w:t>
      </w:r>
    </w:p>
    <w:tbl>
      <w:tblPr>
        <w:tblStyle w:val="Tblzatrcsos41jellszn"/>
        <w:tblW w:w="0" w:type="auto"/>
        <w:tblLook w:val="04A0" w:firstRow="1" w:lastRow="0" w:firstColumn="1" w:lastColumn="0" w:noHBand="0" w:noVBand="1"/>
      </w:tblPr>
      <w:tblGrid>
        <w:gridCol w:w="3491"/>
        <w:gridCol w:w="3591"/>
        <w:gridCol w:w="3449"/>
        <w:gridCol w:w="3463"/>
      </w:tblGrid>
      <w:tr w:rsidR="00204BA4" w14:paraId="7D093E3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4235BD2" w14:textId="77777777" w:rsidR="00204BA4" w:rsidRDefault="00204BA4" w:rsidP="00030865">
            <w:r>
              <w:t>Típus neve</w:t>
            </w:r>
          </w:p>
        </w:tc>
        <w:tc>
          <w:tcPr>
            <w:tcW w:w="3642" w:type="dxa"/>
          </w:tcPr>
          <w:p w14:paraId="2B863F7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83E5AB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B2B73E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1F8CE9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6A42508" w14:textId="77777777" w:rsidR="00204BA4" w:rsidRDefault="00204BA4" w:rsidP="00030865">
            <w:r>
              <w:t>metaData</w:t>
            </w:r>
          </w:p>
        </w:tc>
        <w:tc>
          <w:tcPr>
            <w:tcW w:w="3642" w:type="dxa"/>
          </w:tcPr>
          <w:p w14:paraId="422DA38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base:MetaDataType</w:t>
            </w:r>
          </w:p>
        </w:tc>
        <w:tc>
          <w:tcPr>
            <w:tcW w:w="3642" w:type="dxa"/>
          </w:tcPr>
          <w:p w14:paraId="6BE698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883C3B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 fő üzleti adatai</w:t>
            </w:r>
          </w:p>
        </w:tc>
      </w:tr>
      <w:tr w:rsidR="00204BA4" w14:paraId="082C5AB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11AB27B" w14:textId="77777777" w:rsidR="00204BA4" w:rsidRDefault="00204BA4" w:rsidP="00030865">
            <w:r>
              <w:t>simplifiedInvoice</w:t>
            </w:r>
          </w:p>
        </w:tc>
        <w:tc>
          <w:tcPr>
            <w:tcW w:w="3642" w:type="dxa"/>
          </w:tcPr>
          <w:p w14:paraId="783DC59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invoiceData:InvoiceDataType</w:t>
            </w:r>
          </w:p>
        </w:tc>
        <w:tc>
          <w:tcPr>
            <w:tcW w:w="3642" w:type="dxa"/>
          </w:tcPr>
          <w:p w14:paraId="74D11DF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576C33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egyszerűsített számla üzleti adatai</w:t>
            </w:r>
          </w:p>
        </w:tc>
      </w:tr>
    </w:tbl>
    <w:p w14:paraId="28A105BC" w14:textId="77777777" w:rsidR="00204BA4" w:rsidRDefault="00204BA4" w:rsidP="00204BA4">
      <w:pPr>
        <w:pStyle w:val="Cmsor4"/>
        <w:spacing w:before="120" w:after="120"/>
      </w:pPr>
      <w:r>
        <w:t>SummaryDocumentType</w:t>
      </w:r>
    </w:p>
    <w:p w14:paraId="4465BC50" w14:textId="77777777" w:rsidR="00204BA4" w:rsidRDefault="00204BA4" w:rsidP="00204BA4">
      <w:r>
        <w:t>Dokumentum összesítés típus</w:t>
      </w:r>
    </w:p>
    <w:tbl>
      <w:tblPr>
        <w:tblStyle w:val="Tblzatrcsos41jellszn"/>
        <w:tblW w:w="0" w:type="auto"/>
        <w:tblLook w:val="04A0" w:firstRow="1" w:lastRow="0" w:firstColumn="1" w:lastColumn="0" w:noHBand="0" w:noVBand="1"/>
      </w:tblPr>
      <w:tblGrid>
        <w:gridCol w:w="3587"/>
        <w:gridCol w:w="3529"/>
        <w:gridCol w:w="3405"/>
        <w:gridCol w:w="3473"/>
      </w:tblGrid>
      <w:tr w:rsidR="00204BA4" w14:paraId="576A43E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DF619B0" w14:textId="77777777" w:rsidR="00204BA4" w:rsidRDefault="00204BA4" w:rsidP="00030865">
            <w:r>
              <w:t>Típus neve</w:t>
            </w:r>
          </w:p>
        </w:tc>
        <w:tc>
          <w:tcPr>
            <w:tcW w:w="3642" w:type="dxa"/>
          </w:tcPr>
          <w:p w14:paraId="3544397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55E9EB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9FAD92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59848F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2BBC35F" w14:textId="77777777" w:rsidR="00204BA4" w:rsidRDefault="00204BA4" w:rsidP="00030865">
            <w:r>
              <w:t>collectorCode</w:t>
            </w:r>
          </w:p>
        </w:tc>
        <w:tc>
          <w:tcPr>
            <w:tcW w:w="3642" w:type="dxa"/>
          </w:tcPr>
          <w:p w14:paraId="1842CDC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base:CollectorCodeType</w:t>
            </w:r>
          </w:p>
        </w:tc>
        <w:tc>
          <w:tcPr>
            <w:tcW w:w="3642" w:type="dxa"/>
          </w:tcPr>
          <w:p w14:paraId="55DE3DD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9F636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Forgalmi gyűjtő jelölése</w:t>
            </w:r>
          </w:p>
        </w:tc>
      </w:tr>
      <w:tr w:rsidR="00204BA4" w14:paraId="01EA112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E351CD4" w14:textId="77777777" w:rsidR="00204BA4" w:rsidRDefault="00204BA4" w:rsidP="00030865">
            <w:r>
              <w:t>vatContentGrossAmount</w:t>
            </w:r>
          </w:p>
        </w:tc>
        <w:tc>
          <w:tcPr>
            <w:tcW w:w="3642" w:type="dxa"/>
          </w:tcPr>
          <w:p w14:paraId="169FC1B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base:MonetaryType</w:t>
            </w:r>
          </w:p>
        </w:tc>
        <w:tc>
          <w:tcPr>
            <w:tcW w:w="3642" w:type="dxa"/>
          </w:tcPr>
          <w:p w14:paraId="09D7550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4E50B2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adott adótartalomhoz tartozó értékesítés vagy szolgáltatásnyújtás bruttó összege a dokumentum pénznemében</w:t>
            </w:r>
          </w:p>
        </w:tc>
      </w:tr>
      <w:tr w:rsidR="00204BA4" w14:paraId="1B38280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BA0657A" w14:textId="77777777" w:rsidR="00204BA4" w:rsidRDefault="00204BA4" w:rsidP="00030865">
            <w:r>
              <w:t>vatContentGrossAmountHUF</w:t>
            </w:r>
          </w:p>
        </w:tc>
        <w:tc>
          <w:tcPr>
            <w:tcW w:w="3642" w:type="dxa"/>
          </w:tcPr>
          <w:p w14:paraId="2361B3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base:MonetaryType</w:t>
            </w:r>
          </w:p>
        </w:tc>
        <w:tc>
          <w:tcPr>
            <w:tcW w:w="3642" w:type="dxa"/>
          </w:tcPr>
          <w:p w14:paraId="76234BC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31F1A1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adott adótartalomhoz tartozó értékesítés vagy szolgáltatásnyújtás bruttó összege forintban</w:t>
            </w:r>
          </w:p>
        </w:tc>
      </w:tr>
    </w:tbl>
    <w:p w14:paraId="5464D901" w14:textId="77777777" w:rsidR="00204BA4" w:rsidRDefault="00204BA4" w:rsidP="00204BA4">
      <w:pPr>
        <w:pStyle w:val="Cmsor4"/>
        <w:spacing w:before="120" w:after="120"/>
      </w:pPr>
      <w:r>
        <w:t>SummaryGrossDataType</w:t>
      </w:r>
    </w:p>
    <w:p w14:paraId="3BE5DF3E" w14:textId="77777777" w:rsidR="00204BA4" w:rsidRDefault="00204BA4" w:rsidP="00204BA4">
      <w:r>
        <w:t>A dokumentum összesítő bruttó adatai típus</w:t>
      </w:r>
    </w:p>
    <w:tbl>
      <w:tblPr>
        <w:tblStyle w:val="Tblzatrcsos41jellszn"/>
        <w:tblW w:w="0" w:type="auto"/>
        <w:tblLook w:val="04A0" w:firstRow="1" w:lastRow="0" w:firstColumn="1" w:lastColumn="0" w:noHBand="0" w:noVBand="1"/>
      </w:tblPr>
      <w:tblGrid>
        <w:gridCol w:w="3584"/>
        <w:gridCol w:w="3505"/>
        <w:gridCol w:w="3435"/>
        <w:gridCol w:w="3470"/>
      </w:tblGrid>
      <w:tr w:rsidR="00204BA4" w14:paraId="0AD9F5A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CB22C3B" w14:textId="77777777" w:rsidR="00204BA4" w:rsidRDefault="00204BA4" w:rsidP="00030865">
            <w:r>
              <w:t>Típus neve</w:t>
            </w:r>
          </w:p>
        </w:tc>
        <w:tc>
          <w:tcPr>
            <w:tcW w:w="3642" w:type="dxa"/>
          </w:tcPr>
          <w:p w14:paraId="5A57C40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40900D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872E57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AE4E2B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6B1BEF7" w14:textId="77777777" w:rsidR="00204BA4" w:rsidRDefault="00204BA4" w:rsidP="00030865">
            <w:r>
              <w:t>documentGrossAmount</w:t>
            </w:r>
          </w:p>
        </w:tc>
        <w:tc>
          <w:tcPr>
            <w:tcW w:w="3642" w:type="dxa"/>
          </w:tcPr>
          <w:p w14:paraId="4BF7E58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base:MonetaryType</w:t>
            </w:r>
          </w:p>
        </w:tc>
        <w:tc>
          <w:tcPr>
            <w:tcW w:w="3642" w:type="dxa"/>
          </w:tcPr>
          <w:p w14:paraId="002CE6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58DC5A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 bruttó összege a dokumentum pénznemében</w:t>
            </w:r>
          </w:p>
        </w:tc>
      </w:tr>
      <w:tr w:rsidR="00204BA4" w14:paraId="1AC6F0D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9DAC4DF" w14:textId="77777777" w:rsidR="00204BA4" w:rsidRDefault="00204BA4" w:rsidP="00030865">
            <w:r>
              <w:t>documentGrossAmountHUF</w:t>
            </w:r>
          </w:p>
        </w:tc>
        <w:tc>
          <w:tcPr>
            <w:tcW w:w="3642" w:type="dxa"/>
          </w:tcPr>
          <w:p w14:paraId="58BF8DE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base:MonetaryType</w:t>
            </w:r>
          </w:p>
        </w:tc>
        <w:tc>
          <w:tcPr>
            <w:tcW w:w="3642" w:type="dxa"/>
          </w:tcPr>
          <w:p w14:paraId="47B3D08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8539D5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 bruttó összege forintban</w:t>
            </w:r>
          </w:p>
        </w:tc>
      </w:tr>
      <w:tr w:rsidR="00204BA4" w14:paraId="742FF2B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D12155C" w14:textId="77777777" w:rsidR="00204BA4" w:rsidRDefault="00204BA4" w:rsidP="00030865">
            <w:r>
              <w:t>documentRoundingAmount</w:t>
            </w:r>
          </w:p>
        </w:tc>
        <w:tc>
          <w:tcPr>
            <w:tcW w:w="3642" w:type="dxa"/>
          </w:tcPr>
          <w:p w14:paraId="19CA5F8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03BFE0F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3252CA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dokumentumon szereplő kerekítés összege, egész forintban számolva, szükség esetén negatív előjellel, ha van ilyen adat</w:t>
            </w:r>
          </w:p>
        </w:tc>
      </w:tr>
    </w:tbl>
    <w:p w14:paraId="6E7F38B5" w14:textId="77777777" w:rsidR="00204BA4" w:rsidRDefault="00204BA4" w:rsidP="00204BA4">
      <w:pPr>
        <w:pStyle w:val="Cmsor4"/>
        <w:spacing w:before="120" w:after="120"/>
      </w:pPr>
      <w:r>
        <w:t>SummaryType</w:t>
      </w:r>
    </w:p>
    <w:p w14:paraId="21AF7D0E" w14:textId="77777777" w:rsidR="00204BA4" w:rsidRDefault="00204BA4" w:rsidP="00204BA4">
      <w:r>
        <w:t>Dokumentum összesítés adatai típus</w:t>
      </w:r>
    </w:p>
    <w:tbl>
      <w:tblPr>
        <w:tblStyle w:val="Tblzatrcsos41jellszn"/>
        <w:tblW w:w="0" w:type="auto"/>
        <w:tblLook w:val="04A0" w:firstRow="1" w:lastRow="0" w:firstColumn="1" w:lastColumn="0" w:noHBand="0" w:noVBand="1"/>
      </w:tblPr>
      <w:tblGrid>
        <w:gridCol w:w="3514"/>
        <w:gridCol w:w="3575"/>
        <w:gridCol w:w="3446"/>
        <w:gridCol w:w="3459"/>
      </w:tblGrid>
      <w:tr w:rsidR="00204BA4" w14:paraId="68368BD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45D3AF4" w14:textId="77777777" w:rsidR="00204BA4" w:rsidRDefault="00204BA4" w:rsidP="00030865">
            <w:r>
              <w:t>Típus neve</w:t>
            </w:r>
          </w:p>
        </w:tc>
        <w:tc>
          <w:tcPr>
            <w:tcW w:w="3642" w:type="dxa"/>
          </w:tcPr>
          <w:p w14:paraId="67AB9DA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DCCB3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0FE560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D11559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F9F1CA9" w14:textId="77777777" w:rsidR="00204BA4" w:rsidRDefault="00204BA4" w:rsidP="00030865">
            <w:r>
              <w:t>summaryDocument</w:t>
            </w:r>
          </w:p>
        </w:tc>
        <w:tc>
          <w:tcPr>
            <w:tcW w:w="3642" w:type="dxa"/>
          </w:tcPr>
          <w:p w14:paraId="661B2E4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SummaryDocumentType</w:t>
            </w:r>
          </w:p>
        </w:tc>
        <w:tc>
          <w:tcPr>
            <w:tcW w:w="3642" w:type="dxa"/>
          </w:tcPr>
          <w:p w14:paraId="3BCC0E9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E57E5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összesítés</w:t>
            </w:r>
          </w:p>
        </w:tc>
      </w:tr>
      <w:tr w:rsidR="00204BA4" w14:paraId="7A76290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D0D3E40" w14:textId="77777777" w:rsidR="00204BA4" w:rsidRDefault="00204BA4" w:rsidP="00030865">
            <w:r>
              <w:t>summaryGrossData</w:t>
            </w:r>
          </w:p>
        </w:tc>
        <w:tc>
          <w:tcPr>
            <w:tcW w:w="3642" w:type="dxa"/>
          </w:tcPr>
          <w:p w14:paraId="5019E0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SummaryGrossDataType</w:t>
            </w:r>
          </w:p>
        </w:tc>
        <w:tc>
          <w:tcPr>
            <w:tcW w:w="3642" w:type="dxa"/>
          </w:tcPr>
          <w:p w14:paraId="0BB966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2A1F66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 összesítő bruttó adatai</w:t>
            </w:r>
          </w:p>
        </w:tc>
      </w:tr>
      <w:tr w:rsidR="00204BA4" w14:paraId="4B1B33F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20FDA91" w14:textId="77777777" w:rsidR="00204BA4" w:rsidRDefault="00204BA4" w:rsidP="00030865">
            <w:r>
              <w:t>ntcaControlCode</w:t>
            </w:r>
          </w:p>
        </w:tc>
        <w:tc>
          <w:tcPr>
            <w:tcW w:w="3642" w:type="dxa"/>
          </w:tcPr>
          <w:p w14:paraId="5540A00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base:NtcaControlCodeType</w:t>
            </w:r>
          </w:p>
        </w:tc>
        <w:tc>
          <w:tcPr>
            <w:tcW w:w="3642" w:type="dxa"/>
          </w:tcPr>
          <w:p w14:paraId="2B470A1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F5B42B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bizonylaton szereplő NAV ellenőrző kód</w:t>
            </w:r>
          </w:p>
        </w:tc>
      </w:tr>
    </w:tbl>
    <w:p w14:paraId="6DA510CC" w14:textId="77777777" w:rsidR="00204BA4" w:rsidRDefault="00204BA4" w:rsidP="00204BA4">
      <w:pPr>
        <w:pStyle w:val="Cmsor4"/>
        <w:spacing w:before="120" w:after="120"/>
      </w:pPr>
      <w:r>
        <w:t>SupplierInfoType</w:t>
      </w:r>
    </w:p>
    <w:p w14:paraId="7082574B" w14:textId="77777777" w:rsidR="00204BA4" w:rsidRDefault="00204BA4" w:rsidP="00204BA4">
      <w:r>
        <w:t>A szállító (eladó) adatai</w:t>
      </w:r>
    </w:p>
    <w:tbl>
      <w:tblPr>
        <w:tblStyle w:val="Tblzatrcsos41jellszn"/>
        <w:tblW w:w="0" w:type="auto"/>
        <w:tblLook w:val="04A0" w:firstRow="1" w:lastRow="0" w:firstColumn="1" w:lastColumn="0" w:noHBand="0" w:noVBand="1"/>
      </w:tblPr>
      <w:tblGrid>
        <w:gridCol w:w="3543"/>
        <w:gridCol w:w="3957"/>
        <w:gridCol w:w="3192"/>
        <w:gridCol w:w="3302"/>
      </w:tblGrid>
      <w:tr w:rsidR="00204BA4" w14:paraId="59379E0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35BDBBF" w14:textId="77777777" w:rsidR="00204BA4" w:rsidRDefault="00204BA4" w:rsidP="00030865">
            <w:r>
              <w:t>Típus neve</w:t>
            </w:r>
          </w:p>
        </w:tc>
        <w:tc>
          <w:tcPr>
            <w:tcW w:w="3642" w:type="dxa"/>
          </w:tcPr>
          <w:p w14:paraId="0609FFD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8A8793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23F80A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F5485C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5B622B9" w14:textId="77777777" w:rsidR="00204BA4" w:rsidRDefault="00204BA4" w:rsidP="00030865">
            <w:r>
              <w:t>supplierTaxNumber</w:t>
            </w:r>
          </w:p>
        </w:tc>
        <w:tc>
          <w:tcPr>
            <w:tcW w:w="3642" w:type="dxa"/>
          </w:tcPr>
          <w:p w14:paraId="775EFC2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base:TaxNumberType</w:t>
            </w:r>
          </w:p>
        </w:tc>
        <w:tc>
          <w:tcPr>
            <w:tcW w:w="3642" w:type="dxa"/>
          </w:tcPr>
          <w:p w14:paraId="11FD5C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FE2153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Belföldi adószám vagy csoportazonosító szám</w:t>
            </w:r>
          </w:p>
        </w:tc>
      </w:tr>
      <w:tr w:rsidR="00204BA4" w14:paraId="2F394C2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89D9A08" w14:textId="77777777" w:rsidR="00204BA4" w:rsidRDefault="00204BA4" w:rsidP="00030865">
            <w:r>
              <w:t>groupMemberTaxNumber</w:t>
            </w:r>
          </w:p>
        </w:tc>
        <w:tc>
          <w:tcPr>
            <w:tcW w:w="3642" w:type="dxa"/>
          </w:tcPr>
          <w:p w14:paraId="612B043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base:TaxNumberType</w:t>
            </w:r>
          </w:p>
        </w:tc>
        <w:tc>
          <w:tcPr>
            <w:tcW w:w="3642" w:type="dxa"/>
          </w:tcPr>
          <w:p w14:paraId="4A4D8D9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C3EC5D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Csoport tag adószáma, ha a termékbeszerzés vagy szolgáltatás nyújtása csoportazonosító szám alatt történt</w:t>
            </w:r>
          </w:p>
        </w:tc>
      </w:tr>
      <w:tr w:rsidR="00204BA4" w14:paraId="74EAA9C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42A8B91" w14:textId="77777777" w:rsidR="00204BA4" w:rsidRDefault="00204BA4" w:rsidP="00030865">
            <w:r>
              <w:t>communityVatNumber</w:t>
            </w:r>
          </w:p>
        </w:tc>
        <w:tc>
          <w:tcPr>
            <w:tcW w:w="3642" w:type="dxa"/>
          </w:tcPr>
          <w:p w14:paraId="2F39240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common:CommunityVatNumberType</w:t>
            </w:r>
          </w:p>
        </w:tc>
        <w:tc>
          <w:tcPr>
            <w:tcW w:w="3642" w:type="dxa"/>
          </w:tcPr>
          <w:p w14:paraId="3E26E4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50C537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Közösségi adószám</w:t>
            </w:r>
          </w:p>
        </w:tc>
      </w:tr>
      <w:tr w:rsidR="00204BA4" w14:paraId="0172F5E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9806EA4" w14:textId="77777777" w:rsidR="00204BA4" w:rsidRDefault="00204BA4" w:rsidP="00030865">
            <w:r>
              <w:t>supplierName</w:t>
            </w:r>
          </w:p>
        </w:tc>
        <w:tc>
          <w:tcPr>
            <w:tcW w:w="3642" w:type="dxa"/>
          </w:tcPr>
          <w:p w14:paraId="7F2175B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common:SimpleText512NotBlankType</w:t>
            </w:r>
          </w:p>
        </w:tc>
        <w:tc>
          <w:tcPr>
            <w:tcW w:w="3642" w:type="dxa"/>
          </w:tcPr>
          <w:p w14:paraId="41AD31F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C63885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eladó (szállító) neve</w:t>
            </w:r>
          </w:p>
        </w:tc>
      </w:tr>
      <w:tr w:rsidR="00204BA4" w14:paraId="610E07F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2509FDF" w14:textId="77777777" w:rsidR="00204BA4" w:rsidRDefault="00204BA4" w:rsidP="00030865">
            <w:r>
              <w:t>supplierAddress</w:t>
            </w:r>
          </w:p>
        </w:tc>
        <w:tc>
          <w:tcPr>
            <w:tcW w:w="3642" w:type="dxa"/>
          </w:tcPr>
          <w:p w14:paraId="5A11F8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base:AddressType</w:t>
            </w:r>
          </w:p>
        </w:tc>
        <w:tc>
          <w:tcPr>
            <w:tcW w:w="3642" w:type="dxa"/>
          </w:tcPr>
          <w:p w14:paraId="7E7C8D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51ED6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eladó (szállító) címe</w:t>
            </w:r>
          </w:p>
        </w:tc>
      </w:tr>
      <w:tr w:rsidR="00204BA4" w14:paraId="17A4EB0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255B194" w14:textId="77777777" w:rsidR="00204BA4" w:rsidRDefault="00204BA4" w:rsidP="00030865">
            <w:r>
              <w:t>supplierBankAccountNumber</w:t>
            </w:r>
          </w:p>
        </w:tc>
        <w:tc>
          <w:tcPr>
            <w:tcW w:w="3642" w:type="dxa"/>
          </w:tcPr>
          <w:p w14:paraId="5C8A62D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common:BankAccountNumberType</w:t>
            </w:r>
          </w:p>
        </w:tc>
        <w:tc>
          <w:tcPr>
            <w:tcW w:w="3642" w:type="dxa"/>
          </w:tcPr>
          <w:p w14:paraId="43FEB77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DD1E0A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eladó (szállító) bankszámlaszáma</w:t>
            </w:r>
          </w:p>
        </w:tc>
      </w:tr>
      <w:tr w:rsidR="00204BA4" w14:paraId="6751FC6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CD9E68E" w14:textId="77777777" w:rsidR="00204BA4" w:rsidRDefault="00204BA4" w:rsidP="00030865">
            <w:r>
              <w:t>individualExemption</w:t>
            </w:r>
          </w:p>
        </w:tc>
        <w:tc>
          <w:tcPr>
            <w:tcW w:w="3642" w:type="dxa"/>
          </w:tcPr>
          <w:p w14:paraId="3E6E9C1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xs:boolean</w:t>
            </w:r>
          </w:p>
        </w:tc>
        <w:tc>
          <w:tcPr>
            <w:tcW w:w="3642" w:type="dxa"/>
          </w:tcPr>
          <w:p w14:paraId="34671B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29C0AA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Értéke true, amennyiben az eladó (szállító) alanyi ÁFA mentes</w:t>
            </w:r>
          </w:p>
        </w:tc>
      </w:tr>
      <w:tr w:rsidR="00204BA4" w14:paraId="453226E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F4D54A2" w14:textId="77777777" w:rsidR="00204BA4" w:rsidRDefault="00204BA4" w:rsidP="00030865">
            <w:r>
              <w:t>exciseLicenceNum</w:t>
            </w:r>
          </w:p>
        </w:tc>
        <w:tc>
          <w:tcPr>
            <w:tcW w:w="3642" w:type="dxa"/>
          </w:tcPr>
          <w:p w14:paraId="64B4BAC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046EE5D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D738E9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eladó adóraktári engedélyének vagy jövedéki engedélyének száma (2016. évi LXVIII. tv.)</w:t>
            </w:r>
          </w:p>
        </w:tc>
      </w:tr>
    </w:tbl>
    <w:p w14:paraId="300A280F" w14:textId="77777777" w:rsidR="00204BA4" w:rsidRDefault="00204BA4" w:rsidP="00204BA4">
      <w:pPr>
        <w:pStyle w:val="Cmsor2"/>
        <w:spacing w:before="60"/>
      </w:pPr>
      <w:bookmarkStart w:id="409" w:name="_Toc147150882"/>
      <w:r>
        <w:t>communicationData.xsd</w:t>
      </w:r>
      <w:bookmarkEnd w:id="409"/>
    </w:p>
    <w:p w14:paraId="10AF8245" w14:textId="77777777" w:rsidR="00204BA4" w:rsidRDefault="00204BA4" w:rsidP="00204BA4">
      <w:pPr>
        <w:pStyle w:val="Cmsor3"/>
      </w:pPr>
      <w:bookmarkStart w:id="410" w:name="_Toc147150883"/>
      <w:r>
        <w:t>XSD Simple type lista</w:t>
      </w:r>
      <w:bookmarkEnd w:id="410"/>
    </w:p>
    <w:p w14:paraId="38255B19" w14:textId="77777777" w:rsidR="00204BA4" w:rsidRDefault="00204BA4" w:rsidP="00204BA4">
      <w:pPr>
        <w:pStyle w:val="Cmsor4"/>
        <w:spacing w:before="120" w:after="120"/>
      </w:pPr>
      <w:r>
        <w:t>BlockUnblockType</w:t>
      </w:r>
    </w:p>
    <w:p w14:paraId="0C24933F" w14:textId="77777777" w:rsidR="00204BA4" w:rsidRDefault="00204BA4" w:rsidP="00204BA4">
      <w:pPr>
        <w:pStyle w:val="Idzet"/>
      </w:pPr>
      <w:r>
        <w:t>xs:string</w:t>
      </w:r>
    </w:p>
    <w:p w14:paraId="72317E19" w14:textId="77777777" w:rsidR="00204BA4" w:rsidRDefault="00204BA4" w:rsidP="00204BA4">
      <w:r>
        <w:t>Blokkolás típus</w:t>
      </w:r>
    </w:p>
    <w:tbl>
      <w:tblPr>
        <w:tblStyle w:val="Tblzatrcsos41jellszn"/>
        <w:tblW w:w="0" w:type="auto"/>
        <w:tblLook w:val="04A0" w:firstRow="1" w:lastRow="0" w:firstColumn="1" w:lastColumn="0" w:noHBand="0" w:noVBand="1"/>
      </w:tblPr>
      <w:tblGrid>
        <w:gridCol w:w="7013"/>
        <w:gridCol w:w="6981"/>
      </w:tblGrid>
      <w:tr w:rsidR="00204BA4" w14:paraId="37EC087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FBF7758" w14:textId="77777777" w:rsidR="00204BA4" w:rsidRDefault="00204BA4" w:rsidP="00030865">
            <w:r>
              <w:t>Megszorítás kód</w:t>
            </w:r>
          </w:p>
        </w:tc>
        <w:tc>
          <w:tcPr>
            <w:tcW w:w="7285" w:type="dxa"/>
          </w:tcPr>
          <w:p w14:paraId="1F526B5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07CA80A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50DE212" w14:textId="77777777" w:rsidR="00204BA4" w:rsidRDefault="00204BA4" w:rsidP="00030865">
            <w:r>
              <w:t>required</w:t>
            </w:r>
          </w:p>
        </w:tc>
        <w:tc>
          <w:tcPr>
            <w:tcW w:w="7285" w:type="dxa"/>
          </w:tcPr>
          <w:p w14:paraId="30A6BDC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7EB5B9CA" w14:textId="77777777" w:rsidR="00204BA4" w:rsidRDefault="00204BA4" w:rsidP="00204BA4"/>
    <w:tbl>
      <w:tblPr>
        <w:tblStyle w:val="Tblzatrcsos41jellszn"/>
        <w:tblW w:w="0" w:type="auto"/>
        <w:tblLook w:val="04A0" w:firstRow="1" w:lastRow="0" w:firstColumn="1" w:lastColumn="0" w:noHBand="0" w:noVBand="1"/>
      </w:tblPr>
      <w:tblGrid>
        <w:gridCol w:w="6998"/>
        <w:gridCol w:w="6996"/>
      </w:tblGrid>
      <w:tr w:rsidR="00204BA4" w14:paraId="44067AD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CA56CA7" w14:textId="77777777" w:rsidR="00204BA4" w:rsidRDefault="00204BA4" w:rsidP="00030865">
            <w:r>
              <w:t>Enum kód</w:t>
            </w:r>
          </w:p>
        </w:tc>
        <w:tc>
          <w:tcPr>
            <w:tcW w:w="7285" w:type="dxa"/>
          </w:tcPr>
          <w:p w14:paraId="1145F64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3CDCD4A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7A3F4B5" w14:textId="77777777" w:rsidR="00204BA4" w:rsidRDefault="00204BA4" w:rsidP="00030865">
            <w:r>
              <w:t>BLOCK</w:t>
            </w:r>
          </w:p>
        </w:tc>
        <w:tc>
          <w:tcPr>
            <w:tcW w:w="7285" w:type="dxa"/>
          </w:tcPr>
          <w:p w14:paraId="77EF92B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Blokkolás</w:t>
            </w:r>
          </w:p>
        </w:tc>
      </w:tr>
      <w:tr w:rsidR="00204BA4" w14:paraId="5F888D2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ED68725" w14:textId="77777777" w:rsidR="00204BA4" w:rsidRDefault="00204BA4" w:rsidP="00030865">
            <w:r>
              <w:t>UNBLOCK</w:t>
            </w:r>
          </w:p>
        </w:tc>
        <w:tc>
          <w:tcPr>
            <w:tcW w:w="7285" w:type="dxa"/>
          </w:tcPr>
          <w:p w14:paraId="070B820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Blokkolás feloldás</w:t>
            </w:r>
          </w:p>
        </w:tc>
      </w:tr>
    </w:tbl>
    <w:p w14:paraId="149CE57F" w14:textId="77777777" w:rsidR="00204BA4" w:rsidRDefault="00204BA4" w:rsidP="00204BA4">
      <w:pPr>
        <w:pStyle w:val="Cmsor4"/>
        <w:spacing w:before="120" w:after="120"/>
      </w:pPr>
      <w:r>
        <w:t>CashRegisterWorkStateType</w:t>
      </w:r>
    </w:p>
    <w:p w14:paraId="621CED0F" w14:textId="77777777" w:rsidR="00204BA4" w:rsidRDefault="00204BA4" w:rsidP="00204BA4">
      <w:pPr>
        <w:pStyle w:val="Idzet"/>
      </w:pPr>
      <w:r>
        <w:t>xs:string</w:t>
      </w:r>
    </w:p>
    <w:p w14:paraId="0ABF53EF" w14:textId="77777777" w:rsidR="00204BA4" w:rsidRDefault="00204BA4" w:rsidP="00204BA4">
      <w:r>
        <w:t>e-Pénztárgép állapot típus</w:t>
      </w:r>
    </w:p>
    <w:tbl>
      <w:tblPr>
        <w:tblStyle w:val="Tblzatrcsos41jellszn"/>
        <w:tblW w:w="0" w:type="auto"/>
        <w:tblLook w:val="04A0" w:firstRow="1" w:lastRow="0" w:firstColumn="1" w:lastColumn="0" w:noHBand="0" w:noVBand="1"/>
      </w:tblPr>
      <w:tblGrid>
        <w:gridCol w:w="7013"/>
        <w:gridCol w:w="6981"/>
      </w:tblGrid>
      <w:tr w:rsidR="00204BA4" w14:paraId="1F09B21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903B87C" w14:textId="77777777" w:rsidR="00204BA4" w:rsidRDefault="00204BA4" w:rsidP="00030865">
            <w:r>
              <w:t>Megszorítás kód</w:t>
            </w:r>
          </w:p>
        </w:tc>
        <w:tc>
          <w:tcPr>
            <w:tcW w:w="7285" w:type="dxa"/>
          </w:tcPr>
          <w:p w14:paraId="4EC963E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093216D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01DFCA" w14:textId="77777777" w:rsidR="00204BA4" w:rsidRDefault="00204BA4" w:rsidP="00030865">
            <w:r>
              <w:t>required</w:t>
            </w:r>
          </w:p>
        </w:tc>
        <w:tc>
          <w:tcPr>
            <w:tcW w:w="7285" w:type="dxa"/>
          </w:tcPr>
          <w:p w14:paraId="2CF3348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61A26DF3" w14:textId="77777777" w:rsidR="00204BA4" w:rsidRDefault="00204BA4" w:rsidP="00204BA4"/>
    <w:tbl>
      <w:tblPr>
        <w:tblStyle w:val="Tblzatrcsos41jellszn"/>
        <w:tblW w:w="0" w:type="auto"/>
        <w:tblLook w:val="04A0" w:firstRow="1" w:lastRow="0" w:firstColumn="1" w:lastColumn="0" w:noHBand="0" w:noVBand="1"/>
      </w:tblPr>
      <w:tblGrid>
        <w:gridCol w:w="6987"/>
        <w:gridCol w:w="7007"/>
      </w:tblGrid>
      <w:tr w:rsidR="00204BA4" w14:paraId="44CA44F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F60E031" w14:textId="77777777" w:rsidR="00204BA4" w:rsidRDefault="00204BA4" w:rsidP="00030865">
            <w:r>
              <w:t>Enum kód</w:t>
            </w:r>
          </w:p>
        </w:tc>
        <w:tc>
          <w:tcPr>
            <w:tcW w:w="7285" w:type="dxa"/>
          </w:tcPr>
          <w:p w14:paraId="3285744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D2F68F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EC3D580" w14:textId="77777777" w:rsidR="00204BA4" w:rsidRDefault="00204BA4" w:rsidP="00030865">
            <w:r>
              <w:t>OK</w:t>
            </w:r>
          </w:p>
        </w:tc>
        <w:tc>
          <w:tcPr>
            <w:tcW w:w="7285" w:type="dxa"/>
          </w:tcPr>
          <w:p w14:paraId="59E2645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működik és nincs blokkolva</w:t>
            </w:r>
          </w:p>
        </w:tc>
      </w:tr>
      <w:tr w:rsidR="00204BA4" w14:paraId="5CD5F213"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ED9C681" w14:textId="77777777" w:rsidR="00204BA4" w:rsidRDefault="00204BA4" w:rsidP="00030865">
            <w:r>
              <w:t>BLOCK</w:t>
            </w:r>
          </w:p>
        </w:tc>
        <w:tc>
          <w:tcPr>
            <w:tcW w:w="7285" w:type="dxa"/>
          </w:tcPr>
          <w:p w14:paraId="03A144B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blokkolt állapotban van</w:t>
            </w:r>
          </w:p>
        </w:tc>
      </w:tr>
      <w:tr w:rsidR="00204BA4" w14:paraId="10B6B8E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6B4BBB1" w14:textId="77777777" w:rsidR="00204BA4" w:rsidRDefault="00204BA4" w:rsidP="00030865">
            <w:r>
              <w:t>ERROR</w:t>
            </w:r>
          </w:p>
        </w:tc>
        <w:tc>
          <w:tcPr>
            <w:tcW w:w="7285" w:type="dxa"/>
          </w:tcPr>
          <w:p w14:paraId="2E91214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hibás</w:t>
            </w:r>
          </w:p>
        </w:tc>
      </w:tr>
    </w:tbl>
    <w:p w14:paraId="4CE01F0E" w14:textId="77777777" w:rsidR="00204BA4" w:rsidRDefault="00204BA4" w:rsidP="00204BA4">
      <w:pPr>
        <w:pStyle w:val="Cmsor4"/>
        <w:spacing w:before="120" w:after="120"/>
      </w:pPr>
      <w:r>
        <w:t>GpsType</w:t>
      </w:r>
    </w:p>
    <w:p w14:paraId="4D142B36" w14:textId="77777777" w:rsidR="00204BA4" w:rsidRDefault="00204BA4" w:rsidP="00204BA4">
      <w:pPr>
        <w:pStyle w:val="Idzet"/>
      </w:pPr>
      <w:r>
        <w:t>xs:string</w:t>
      </w:r>
    </w:p>
    <w:p w14:paraId="19CA8944" w14:textId="77777777" w:rsidR="00204BA4" w:rsidRDefault="00204BA4" w:rsidP="00204BA4">
      <w:r>
        <w:t>WGS84 szerinti GPS koordináták Fok, perc, másodperc formátumban</w:t>
      </w:r>
    </w:p>
    <w:tbl>
      <w:tblPr>
        <w:tblStyle w:val="Tblzatrcsos41jellszn"/>
        <w:tblW w:w="0" w:type="auto"/>
        <w:tblLook w:val="04A0" w:firstRow="1" w:lastRow="0" w:firstColumn="1" w:lastColumn="0" w:noHBand="0" w:noVBand="1"/>
      </w:tblPr>
      <w:tblGrid>
        <w:gridCol w:w="6997"/>
        <w:gridCol w:w="6997"/>
      </w:tblGrid>
      <w:tr w:rsidR="00204BA4" w14:paraId="67CE626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A00B698" w14:textId="77777777" w:rsidR="00204BA4" w:rsidRDefault="00204BA4" w:rsidP="00030865">
            <w:r>
              <w:t>Megszorítás kód</w:t>
            </w:r>
          </w:p>
        </w:tc>
        <w:tc>
          <w:tcPr>
            <w:tcW w:w="7285" w:type="dxa"/>
          </w:tcPr>
          <w:p w14:paraId="5869A43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66FB24F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3A28DCA" w14:textId="77777777" w:rsidR="00204BA4" w:rsidRDefault="00204BA4" w:rsidP="00030865">
            <w:r>
              <w:t>pattern</w:t>
            </w:r>
          </w:p>
        </w:tc>
        <w:tc>
          <w:tcPr>
            <w:tcW w:w="7285" w:type="dxa"/>
          </w:tcPr>
          <w:p w14:paraId="3E26864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[0-9]{0,2},[0-9]{4,16}|([0-8][0-9]),([0-5][0-9]),([0-5][0-9])\.([0-9][0-9])</w:t>
            </w:r>
          </w:p>
        </w:tc>
      </w:tr>
      <w:tr w:rsidR="00204BA4" w14:paraId="39BF489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BC70920" w14:textId="77777777" w:rsidR="00204BA4" w:rsidRDefault="00204BA4" w:rsidP="00030865">
            <w:r>
              <w:t>required</w:t>
            </w:r>
          </w:p>
        </w:tc>
        <w:tc>
          <w:tcPr>
            <w:tcW w:w="7285" w:type="dxa"/>
          </w:tcPr>
          <w:p w14:paraId="2DB5FD3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7A4FE7F8" w14:textId="77777777" w:rsidR="00204BA4" w:rsidRDefault="00204BA4" w:rsidP="00204BA4">
      <w:pPr>
        <w:pStyle w:val="Cmsor4"/>
        <w:spacing w:before="120" w:after="120"/>
      </w:pPr>
      <w:r>
        <w:t>HttpMethodType</w:t>
      </w:r>
    </w:p>
    <w:p w14:paraId="66831A9D" w14:textId="77777777" w:rsidR="00204BA4" w:rsidRDefault="00204BA4" w:rsidP="00204BA4">
      <w:pPr>
        <w:pStyle w:val="Idzet"/>
      </w:pPr>
      <w:r>
        <w:t>xs:string</w:t>
      </w:r>
    </w:p>
    <w:p w14:paraId="4EA0ED40" w14:textId="77777777" w:rsidR="00204BA4" w:rsidRDefault="00204BA4" w:rsidP="00204BA4">
      <w:r>
        <w:t>Http metódusok listája.</w:t>
      </w:r>
    </w:p>
    <w:tbl>
      <w:tblPr>
        <w:tblStyle w:val="Tblzatrcsos41jellszn"/>
        <w:tblW w:w="0" w:type="auto"/>
        <w:tblLook w:val="04A0" w:firstRow="1" w:lastRow="0" w:firstColumn="1" w:lastColumn="0" w:noHBand="0" w:noVBand="1"/>
      </w:tblPr>
      <w:tblGrid>
        <w:gridCol w:w="7013"/>
        <w:gridCol w:w="6981"/>
      </w:tblGrid>
      <w:tr w:rsidR="00204BA4" w14:paraId="5B9EA15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EBA7F87" w14:textId="77777777" w:rsidR="00204BA4" w:rsidRDefault="00204BA4" w:rsidP="00030865">
            <w:r>
              <w:t>Megszorítás kód</w:t>
            </w:r>
          </w:p>
        </w:tc>
        <w:tc>
          <w:tcPr>
            <w:tcW w:w="7285" w:type="dxa"/>
          </w:tcPr>
          <w:p w14:paraId="23BB184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4FC5D6A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FA0B975" w14:textId="77777777" w:rsidR="00204BA4" w:rsidRDefault="00204BA4" w:rsidP="00030865">
            <w:r>
              <w:t>required</w:t>
            </w:r>
          </w:p>
        </w:tc>
        <w:tc>
          <w:tcPr>
            <w:tcW w:w="7285" w:type="dxa"/>
          </w:tcPr>
          <w:p w14:paraId="03F7AD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73C81E74" w14:textId="77777777" w:rsidR="00204BA4" w:rsidRDefault="00204BA4" w:rsidP="00204BA4"/>
    <w:tbl>
      <w:tblPr>
        <w:tblStyle w:val="Tblzatrcsos41jellszn"/>
        <w:tblW w:w="0" w:type="auto"/>
        <w:tblLook w:val="04A0" w:firstRow="1" w:lastRow="0" w:firstColumn="1" w:lastColumn="0" w:noHBand="0" w:noVBand="1"/>
      </w:tblPr>
      <w:tblGrid>
        <w:gridCol w:w="6997"/>
        <w:gridCol w:w="6997"/>
      </w:tblGrid>
      <w:tr w:rsidR="00204BA4" w14:paraId="0DA3597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F452FEA" w14:textId="77777777" w:rsidR="00204BA4" w:rsidRDefault="00204BA4" w:rsidP="00030865">
            <w:r>
              <w:t>Enum kód</w:t>
            </w:r>
          </w:p>
        </w:tc>
        <w:tc>
          <w:tcPr>
            <w:tcW w:w="7285" w:type="dxa"/>
          </w:tcPr>
          <w:p w14:paraId="7C4C13D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49D8325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EACAD1B" w14:textId="77777777" w:rsidR="00204BA4" w:rsidRDefault="00204BA4" w:rsidP="00030865">
            <w:r>
              <w:t>GET</w:t>
            </w:r>
          </w:p>
        </w:tc>
        <w:tc>
          <w:tcPr>
            <w:tcW w:w="7285" w:type="dxa"/>
          </w:tcPr>
          <w:p w14:paraId="5179D4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r>
      <w:tr w:rsidR="00204BA4" w14:paraId="61028E99"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6102966" w14:textId="77777777" w:rsidR="00204BA4" w:rsidRDefault="00204BA4" w:rsidP="00030865">
            <w:r>
              <w:t>POST</w:t>
            </w:r>
          </w:p>
        </w:tc>
        <w:tc>
          <w:tcPr>
            <w:tcW w:w="7285" w:type="dxa"/>
          </w:tcPr>
          <w:p w14:paraId="3510CF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r>
    </w:tbl>
    <w:p w14:paraId="3A256A76" w14:textId="77777777" w:rsidR="00204BA4" w:rsidRDefault="00204BA4" w:rsidP="00204BA4">
      <w:pPr>
        <w:pStyle w:val="Cmsor4"/>
        <w:spacing w:before="120" w:after="120"/>
      </w:pPr>
      <w:r>
        <w:t>IncorporationType</w:t>
      </w:r>
    </w:p>
    <w:p w14:paraId="4871F367" w14:textId="77777777" w:rsidR="00204BA4" w:rsidRDefault="00204BA4" w:rsidP="00204BA4">
      <w:pPr>
        <w:pStyle w:val="Idzet"/>
      </w:pPr>
      <w:r>
        <w:t>common:AtomicStringType15</w:t>
      </w:r>
    </w:p>
    <w:p w14:paraId="56939BA5" w14:textId="77777777" w:rsidR="00204BA4" w:rsidRDefault="00204BA4" w:rsidP="00204BA4">
      <w:r>
        <w:t>Gazdasági típus</w:t>
      </w:r>
    </w:p>
    <w:tbl>
      <w:tblPr>
        <w:tblStyle w:val="Tblzatrcsos41jellszn"/>
        <w:tblW w:w="0" w:type="auto"/>
        <w:tblLook w:val="04A0" w:firstRow="1" w:lastRow="0" w:firstColumn="1" w:lastColumn="0" w:noHBand="0" w:noVBand="1"/>
      </w:tblPr>
      <w:tblGrid>
        <w:gridCol w:w="7013"/>
        <w:gridCol w:w="6981"/>
      </w:tblGrid>
      <w:tr w:rsidR="00204BA4" w14:paraId="43783BC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7C6F1FD" w14:textId="77777777" w:rsidR="00204BA4" w:rsidRDefault="00204BA4" w:rsidP="00030865">
            <w:r>
              <w:t>Megszorítás kód</w:t>
            </w:r>
          </w:p>
        </w:tc>
        <w:tc>
          <w:tcPr>
            <w:tcW w:w="7285" w:type="dxa"/>
          </w:tcPr>
          <w:p w14:paraId="263E6A1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75A267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69A6289" w14:textId="77777777" w:rsidR="00204BA4" w:rsidRDefault="00204BA4" w:rsidP="00030865">
            <w:r>
              <w:t>required</w:t>
            </w:r>
          </w:p>
        </w:tc>
        <w:tc>
          <w:tcPr>
            <w:tcW w:w="7285" w:type="dxa"/>
          </w:tcPr>
          <w:p w14:paraId="1BC31DC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4881C45F" w14:textId="77777777" w:rsidR="00204BA4" w:rsidRDefault="00204BA4" w:rsidP="00204BA4"/>
    <w:tbl>
      <w:tblPr>
        <w:tblStyle w:val="Tblzatrcsos41jellszn"/>
        <w:tblW w:w="0" w:type="auto"/>
        <w:tblLook w:val="04A0" w:firstRow="1" w:lastRow="0" w:firstColumn="1" w:lastColumn="0" w:noHBand="0" w:noVBand="1"/>
      </w:tblPr>
      <w:tblGrid>
        <w:gridCol w:w="7007"/>
        <w:gridCol w:w="6987"/>
      </w:tblGrid>
      <w:tr w:rsidR="00204BA4" w14:paraId="5E75792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5574C00" w14:textId="77777777" w:rsidR="00204BA4" w:rsidRDefault="00204BA4" w:rsidP="00030865">
            <w:r>
              <w:t>Enum kód</w:t>
            </w:r>
          </w:p>
        </w:tc>
        <w:tc>
          <w:tcPr>
            <w:tcW w:w="7285" w:type="dxa"/>
          </w:tcPr>
          <w:p w14:paraId="710B6D8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64020C2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BB4E3E4" w14:textId="77777777" w:rsidR="00204BA4" w:rsidRDefault="00204BA4" w:rsidP="00030865">
            <w:r>
              <w:t>ORGANIZATION</w:t>
            </w:r>
          </w:p>
        </w:tc>
        <w:tc>
          <w:tcPr>
            <w:tcW w:w="7285" w:type="dxa"/>
          </w:tcPr>
          <w:p w14:paraId="45979A2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Gazdasági társaság</w:t>
            </w:r>
          </w:p>
        </w:tc>
      </w:tr>
      <w:tr w:rsidR="00204BA4" w14:paraId="4058797C"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D993EA3" w14:textId="77777777" w:rsidR="00204BA4" w:rsidRDefault="00204BA4" w:rsidP="00030865">
            <w:r>
              <w:t>SELF_EMPLOYED</w:t>
            </w:r>
          </w:p>
        </w:tc>
        <w:tc>
          <w:tcPr>
            <w:tcW w:w="7285" w:type="dxa"/>
          </w:tcPr>
          <w:p w14:paraId="3B04C07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Egyéni vállalkozó</w:t>
            </w:r>
          </w:p>
        </w:tc>
      </w:tr>
      <w:tr w:rsidR="00204BA4" w14:paraId="5CF3032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D39653D" w14:textId="77777777" w:rsidR="00204BA4" w:rsidRDefault="00204BA4" w:rsidP="00030865">
            <w:r>
              <w:t>TAXABLE_PERSON</w:t>
            </w:r>
          </w:p>
        </w:tc>
        <w:tc>
          <w:tcPr>
            <w:tcW w:w="7285" w:type="dxa"/>
          </w:tcPr>
          <w:p w14:paraId="3DED8AC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Adószámos magánszemély</w:t>
            </w:r>
          </w:p>
        </w:tc>
      </w:tr>
    </w:tbl>
    <w:p w14:paraId="71CC2AAE" w14:textId="77777777" w:rsidR="00204BA4" w:rsidRDefault="00204BA4" w:rsidP="00204BA4">
      <w:pPr>
        <w:pStyle w:val="Cmsor4"/>
        <w:spacing w:before="120" w:after="120"/>
      </w:pPr>
      <w:r>
        <w:t>MobileConnectionType</w:t>
      </w:r>
    </w:p>
    <w:p w14:paraId="408E54AA" w14:textId="77777777" w:rsidR="00204BA4" w:rsidRDefault="00204BA4" w:rsidP="00204BA4">
      <w:pPr>
        <w:pStyle w:val="Idzet"/>
      </w:pPr>
      <w:r>
        <w:t>xs:string</w:t>
      </w:r>
    </w:p>
    <w:p w14:paraId="2F52D68D" w14:textId="77777777" w:rsidR="00204BA4" w:rsidRDefault="00204BA4" w:rsidP="00204BA4">
      <w:r>
        <w:t>Átviteli technológia típus</w:t>
      </w:r>
    </w:p>
    <w:tbl>
      <w:tblPr>
        <w:tblStyle w:val="Tblzatrcsos41jellszn"/>
        <w:tblW w:w="0" w:type="auto"/>
        <w:tblLook w:val="04A0" w:firstRow="1" w:lastRow="0" w:firstColumn="1" w:lastColumn="0" w:noHBand="0" w:noVBand="1"/>
      </w:tblPr>
      <w:tblGrid>
        <w:gridCol w:w="7013"/>
        <w:gridCol w:w="6981"/>
      </w:tblGrid>
      <w:tr w:rsidR="00204BA4" w14:paraId="2C2996C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7FD9C11" w14:textId="77777777" w:rsidR="00204BA4" w:rsidRDefault="00204BA4" w:rsidP="00030865">
            <w:r>
              <w:t>Megszorítás kód</w:t>
            </w:r>
          </w:p>
        </w:tc>
        <w:tc>
          <w:tcPr>
            <w:tcW w:w="7285" w:type="dxa"/>
          </w:tcPr>
          <w:p w14:paraId="7758FE8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9FDB7C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891A97" w14:textId="77777777" w:rsidR="00204BA4" w:rsidRDefault="00204BA4" w:rsidP="00030865">
            <w:r>
              <w:t>required</w:t>
            </w:r>
          </w:p>
        </w:tc>
        <w:tc>
          <w:tcPr>
            <w:tcW w:w="7285" w:type="dxa"/>
          </w:tcPr>
          <w:p w14:paraId="70CE00B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05813F84" w14:textId="77777777" w:rsidR="00204BA4" w:rsidRDefault="00204BA4" w:rsidP="00204BA4"/>
    <w:tbl>
      <w:tblPr>
        <w:tblStyle w:val="Tblzatrcsos41jellszn"/>
        <w:tblW w:w="0" w:type="auto"/>
        <w:tblLook w:val="04A0" w:firstRow="1" w:lastRow="0" w:firstColumn="1" w:lastColumn="0" w:noHBand="0" w:noVBand="1"/>
      </w:tblPr>
      <w:tblGrid>
        <w:gridCol w:w="6984"/>
        <w:gridCol w:w="7010"/>
      </w:tblGrid>
      <w:tr w:rsidR="00204BA4" w14:paraId="1EC2E60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A6E7116" w14:textId="77777777" w:rsidR="00204BA4" w:rsidRDefault="00204BA4" w:rsidP="00030865">
            <w:r>
              <w:t>Enum kód</w:t>
            </w:r>
          </w:p>
        </w:tc>
        <w:tc>
          <w:tcPr>
            <w:tcW w:w="7285" w:type="dxa"/>
          </w:tcPr>
          <w:p w14:paraId="09F5336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B1D3C8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5FF063D" w14:textId="77777777" w:rsidR="00204BA4" w:rsidRDefault="00204BA4" w:rsidP="00030865">
            <w:r>
              <w:t>GSM</w:t>
            </w:r>
          </w:p>
        </w:tc>
        <w:tc>
          <w:tcPr>
            <w:tcW w:w="7285" w:type="dxa"/>
          </w:tcPr>
          <w:p w14:paraId="139F236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GSM</w:t>
            </w:r>
          </w:p>
        </w:tc>
      </w:tr>
      <w:tr w:rsidR="00204BA4" w14:paraId="35BA7B4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BA88773" w14:textId="77777777" w:rsidR="00204BA4" w:rsidRDefault="00204BA4" w:rsidP="00030865">
            <w:r>
              <w:t>2G</w:t>
            </w:r>
          </w:p>
        </w:tc>
        <w:tc>
          <w:tcPr>
            <w:tcW w:w="7285" w:type="dxa"/>
          </w:tcPr>
          <w:p w14:paraId="5B6110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2G technológia</w:t>
            </w:r>
          </w:p>
        </w:tc>
      </w:tr>
      <w:tr w:rsidR="00204BA4" w14:paraId="5C881B3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E17A2C3" w14:textId="77777777" w:rsidR="00204BA4" w:rsidRDefault="00204BA4" w:rsidP="00030865">
            <w:r>
              <w:t>2,5G</w:t>
            </w:r>
          </w:p>
        </w:tc>
        <w:tc>
          <w:tcPr>
            <w:tcW w:w="7285" w:type="dxa"/>
          </w:tcPr>
          <w:p w14:paraId="7BCC027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2,5G technológia</w:t>
            </w:r>
          </w:p>
        </w:tc>
      </w:tr>
      <w:tr w:rsidR="00204BA4" w14:paraId="71E5C505"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C8A35BF" w14:textId="77777777" w:rsidR="00204BA4" w:rsidRDefault="00204BA4" w:rsidP="00030865">
            <w:r>
              <w:t>3G</w:t>
            </w:r>
          </w:p>
        </w:tc>
        <w:tc>
          <w:tcPr>
            <w:tcW w:w="7285" w:type="dxa"/>
          </w:tcPr>
          <w:p w14:paraId="0D3CD5E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3G technológia</w:t>
            </w:r>
          </w:p>
        </w:tc>
      </w:tr>
      <w:tr w:rsidR="00204BA4" w14:paraId="3FF1DCF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6C43812" w14:textId="77777777" w:rsidR="00204BA4" w:rsidRDefault="00204BA4" w:rsidP="00030865">
            <w:r>
              <w:t>4G</w:t>
            </w:r>
          </w:p>
        </w:tc>
        <w:tc>
          <w:tcPr>
            <w:tcW w:w="7285" w:type="dxa"/>
          </w:tcPr>
          <w:p w14:paraId="00A7C9B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4G technológia</w:t>
            </w:r>
          </w:p>
        </w:tc>
      </w:tr>
      <w:tr w:rsidR="00204BA4" w14:paraId="54F515B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CB638F6" w14:textId="77777777" w:rsidR="00204BA4" w:rsidRDefault="00204BA4" w:rsidP="00030865">
            <w:r>
              <w:t>5G</w:t>
            </w:r>
          </w:p>
        </w:tc>
        <w:tc>
          <w:tcPr>
            <w:tcW w:w="7285" w:type="dxa"/>
          </w:tcPr>
          <w:p w14:paraId="35B3FCC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5G technológia</w:t>
            </w:r>
          </w:p>
        </w:tc>
      </w:tr>
    </w:tbl>
    <w:p w14:paraId="594FDD62" w14:textId="77777777" w:rsidR="00204BA4" w:rsidRDefault="00204BA4" w:rsidP="00204BA4">
      <w:pPr>
        <w:pStyle w:val="Cmsor4"/>
        <w:spacing w:before="120" w:after="120"/>
      </w:pPr>
      <w:r>
        <w:t>PercentageType</w:t>
      </w:r>
    </w:p>
    <w:p w14:paraId="67ECDDC1" w14:textId="77777777" w:rsidR="00204BA4" w:rsidRDefault="00204BA4" w:rsidP="00204BA4">
      <w:pPr>
        <w:pStyle w:val="Idzet"/>
      </w:pPr>
      <w:r>
        <w:t>xs:decimal</w:t>
      </w:r>
    </w:p>
    <w:p w14:paraId="05041733" w14:textId="77777777" w:rsidR="00204BA4" w:rsidRDefault="00204BA4" w:rsidP="00204BA4">
      <w:r>
        <w:t>Százalékos érték a százalékjel nélkül, szükség esetén tizedesponttal, max 2 tizedesjegyre kerekítve</w:t>
      </w:r>
    </w:p>
    <w:tbl>
      <w:tblPr>
        <w:tblStyle w:val="Tblzatrcsos41jellszn"/>
        <w:tblW w:w="0" w:type="auto"/>
        <w:tblLook w:val="04A0" w:firstRow="1" w:lastRow="0" w:firstColumn="1" w:lastColumn="0" w:noHBand="0" w:noVBand="1"/>
      </w:tblPr>
      <w:tblGrid>
        <w:gridCol w:w="7016"/>
        <w:gridCol w:w="6978"/>
      </w:tblGrid>
      <w:tr w:rsidR="00204BA4" w14:paraId="48D69CA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8FAAA17" w14:textId="77777777" w:rsidR="00204BA4" w:rsidRDefault="00204BA4" w:rsidP="00030865">
            <w:r>
              <w:t>Megszorítás kód</w:t>
            </w:r>
          </w:p>
        </w:tc>
        <w:tc>
          <w:tcPr>
            <w:tcW w:w="7285" w:type="dxa"/>
          </w:tcPr>
          <w:p w14:paraId="135BEE6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0D0D4F1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C453A7D" w14:textId="77777777" w:rsidR="00204BA4" w:rsidRDefault="00204BA4" w:rsidP="00030865">
            <w:r>
              <w:t>totalDigits</w:t>
            </w:r>
          </w:p>
        </w:tc>
        <w:tc>
          <w:tcPr>
            <w:tcW w:w="7285" w:type="dxa"/>
          </w:tcPr>
          <w:p w14:paraId="36E1BC9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5</w:t>
            </w:r>
          </w:p>
        </w:tc>
      </w:tr>
      <w:tr w:rsidR="00204BA4" w14:paraId="21E85E1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29F00F6" w14:textId="77777777" w:rsidR="00204BA4" w:rsidRDefault="00204BA4" w:rsidP="00030865">
            <w:r>
              <w:t>required</w:t>
            </w:r>
          </w:p>
        </w:tc>
        <w:tc>
          <w:tcPr>
            <w:tcW w:w="7285" w:type="dxa"/>
          </w:tcPr>
          <w:p w14:paraId="38F4C9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6D8328B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A6F4797" w14:textId="77777777" w:rsidR="00204BA4" w:rsidRDefault="00204BA4" w:rsidP="00030865">
            <w:r>
              <w:t>fractionDigits</w:t>
            </w:r>
          </w:p>
        </w:tc>
        <w:tc>
          <w:tcPr>
            <w:tcW w:w="7285" w:type="dxa"/>
          </w:tcPr>
          <w:p w14:paraId="4A1A498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w:t>
            </w:r>
          </w:p>
        </w:tc>
      </w:tr>
      <w:tr w:rsidR="00204BA4" w14:paraId="431CBAD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BBEC80E" w14:textId="77777777" w:rsidR="00204BA4" w:rsidRDefault="00204BA4" w:rsidP="00030865">
            <w:r>
              <w:t>maxInclusive</w:t>
            </w:r>
          </w:p>
        </w:tc>
        <w:tc>
          <w:tcPr>
            <w:tcW w:w="7285" w:type="dxa"/>
          </w:tcPr>
          <w:p w14:paraId="410DA26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100</w:t>
            </w:r>
          </w:p>
        </w:tc>
      </w:tr>
    </w:tbl>
    <w:p w14:paraId="40388706" w14:textId="77777777" w:rsidR="00204BA4" w:rsidRDefault="00204BA4" w:rsidP="00204BA4">
      <w:pPr>
        <w:pStyle w:val="Cmsor4"/>
        <w:spacing w:before="120" w:after="120"/>
      </w:pPr>
      <w:r>
        <w:t>PrintMessageType</w:t>
      </w:r>
    </w:p>
    <w:p w14:paraId="53A0BE81" w14:textId="77777777" w:rsidR="00204BA4" w:rsidRDefault="00204BA4" w:rsidP="00204BA4">
      <w:pPr>
        <w:pStyle w:val="Idzet"/>
      </w:pPr>
      <w:r>
        <w:t>xs:string</w:t>
      </w:r>
    </w:p>
    <w:p w14:paraId="58B94616" w14:textId="77777777" w:rsidR="00204BA4" w:rsidRDefault="00204BA4" w:rsidP="00204BA4">
      <w:r>
        <w:t>Technikai tájékoztatás interfészen átadott üzenet, amelyet a pénztárzárást követően ki kell nyomtatni a rendszer nyomtatón (PRINT)</w:t>
      </w:r>
    </w:p>
    <w:tbl>
      <w:tblPr>
        <w:tblStyle w:val="Tblzatrcsos41jellszn"/>
        <w:tblW w:w="0" w:type="auto"/>
        <w:tblLook w:val="04A0" w:firstRow="1" w:lastRow="0" w:firstColumn="1" w:lastColumn="0" w:noHBand="0" w:noVBand="1"/>
      </w:tblPr>
      <w:tblGrid>
        <w:gridCol w:w="6826"/>
        <w:gridCol w:w="7168"/>
      </w:tblGrid>
      <w:tr w:rsidR="00204BA4" w14:paraId="207C922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6C2910F" w14:textId="77777777" w:rsidR="00204BA4" w:rsidRDefault="00204BA4" w:rsidP="00030865">
            <w:r>
              <w:t>Megszorítás kód</w:t>
            </w:r>
          </w:p>
        </w:tc>
        <w:tc>
          <w:tcPr>
            <w:tcW w:w="7285" w:type="dxa"/>
          </w:tcPr>
          <w:p w14:paraId="0143C8D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EC6CDC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5FFEF42" w14:textId="77777777" w:rsidR="00204BA4" w:rsidRDefault="00204BA4" w:rsidP="00030865">
            <w:r>
              <w:t>maxLength</w:t>
            </w:r>
          </w:p>
        </w:tc>
        <w:tc>
          <w:tcPr>
            <w:tcW w:w="7285" w:type="dxa"/>
          </w:tcPr>
          <w:p w14:paraId="268A9D7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2048</w:t>
            </w:r>
          </w:p>
        </w:tc>
      </w:tr>
      <w:tr w:rsidR="00204BA4" w14:paraId="0D9039E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BD0D09E" w14:textId="77777777" w:rsidR="00204BA4" w:rsidRDefault="00204BA4" w:rsidP="00030865">
            <w:r>
              <w:t>required</w:t>
            </w:r>
          </w:p>
        </w:tc>
        <w:tc>
          <w:tcPr>
            <w:tcW w:w="7285" w:type="dxa"/>
          </w:tcPr>
          <w:p w14:paraId="34DFECE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11C57F1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10A208A" w14:textId="77777777" w:rsidR="00204BA4" w:rsidRDefault="00204BA4" w:rsidP="00030865">
            <w:r>
              <w:t>pattern</w:t>
            </w:r>
          </w:p>
        </w:tc>
        <w:tc>
          <w:tcPr>
            <w:tcW w:w="7285" w:type="dxa"/>
          </w:tcPr>
          <w:p w14:paraId="2C8F55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[a-zA-Z0-9aáeéiíoóöőuúüűAÁEÉIÍOÓÖŐUÚÜŰ_*%=+§/\\@]{2048}</w:t>
            </w:r>
          </w:p>
        </w:tc>
      </w:tr>
    </w:tbl>
    <w:p w14:paraId="60A97A35" w14:textId="77777777" w:rsidR="00204BA4" w:rsidRDefault="00204BA4" w:rsidP="00204BA4">
      <w:pPr>
        <w:pStyle w:val="Cmsor4"/>
        <w:spacing w:before="120" w:after="120"/>
      </w:pPr>
      <w:r>
        <w:t>PrivateKeyType</w:t>
      </w:r>
    </w:p>
    <w:p w14:paraId="60C22FD3" w14:textId="77777777" w:rsidR="00204BA4" w:rsidRDefault="00204BA4" w:rsidP="00204BA4">
      <w:pPr>
        <w:pStyle w:val="Idzet"/>
      </w:pPr>
      <w:r>
        <w:t>xs:base64Binary</w:t>
      </w:r>
    </w:p>
    <w:p w14:paraId="14B19310" w14:textId="77777777" w:rsidR="00204BA4" w:rsidRDefault="00204BA4" w:rsidP="00204BA4">
      <w:r>
        <w:t>Privát kulcs típus. A kulcsot PEM formátumban tartalmazza.</w:t>
      </w:r>
    </w:p>
    <w:p w14:paraId="7B638561" w14:textId="77777777" w:rsidR="00204BA4" w:rsidRDefault="00204BA4" w:rsidP="00204BA4">
      <w:pPr>
        <w:pStyle w:val="Cmsor4"/>
        <w:spacing w:before="120" w:after="120"/>
      </w:pPr>
      <w:r>
        <w:t>PublicKeyType</w:t>
      </w:r>
    </w:p>
    <w:p w14:paraId="3400DFC3" w14:textId="77777777" w:rsidR="00204BA4" w:rsidRDefault="00204BA4" w:rsidP="00204BA4">
      <w:pPr>
        <w:pStyle w:val="Idzet"/>
      </w:pPr>
      <w:r>
        <w:t>xs:base64Binary</w:t>
      </w:r>
    </w:p>
    <w:p w14:paraId="209509B1" w14:textId="77777777" w:rsidR="00204BA4" w:rsidRDefault="00204BA4" w:rsidP="00204BA4">
      <w:r>
        <w:t>Publikus kulcs típus. A kulcsot PEM formátumban tartalmazza.</w:t>
      </w:r>
    </w:p>
    <w:p w14:paraId="10A19A94" w14:textId="77777777" w:rsidR="00204BA4" w:rsidRDefault="00204BA4" w:rsidP="00204BA4">
      <w:pPr>
        <w:pStyle w:val="Cmsor4"/>
        <w:spacing w:before="120" w:after="120"/>
      </w:pPr>
      <w:r>
        <w:t>RegistrationNumberType</w:t>
      </w:r>
    </w:p>
    <w:p w14:paraId="22B3D9FD" w14:textId="77777777" w:rsidR="00204BA4" w:rsidRDefault="00204BA4" w:rsidP="00204BA4">
      <w:pPr>
        <w:pStyle w:val="Idzet"/>
      </w:pPr>
      <w:r>
        <w:t>xs:string</w:t>
      </w:r>
    </w:p>
    <w:p w14:paraId="68BE778E" w14:textId="77777777" w:rsidR="00204BA4" w:rsidRDefault="00204BA4" w:rsidP="00204BA4">
      <w:r>
        <w:t>Üzembehelyezési kód típus</w:t>
      </w:r>
    </w:p>
    <w:tbl>
      <w:tblPr>
        <w:tblStyle w:val="Tblzatrcsos41jellszn"/>
        <w:tblW w:w="0" w:type="auto"/>
        <w:tblLook w:val="04A0" w:firstRow="1" w:lastRow="0" w:firstColumn="1" w:lastColumn="0" w:noHBand="0" w:noVBand="1"/>
      </w:tblPr>
      <w:tblGrid>
        <w:gridCol w:w="7011"/>
        <w:gridCol w:w="6983"/>
      </w:tblGrid>
      <w:tr w:rsidR="00204BA4" w14:paraId="7A6D6DA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DFD68B6" w14:textId="77777777" w:rsidR="00204BA4" w:rsidRDefault="00204BA4" w:rsidP="00030865">
            <w:r>
              <w:t>Megszorítás kód</w:t>
            </w:r>
          </w:p>
        </w:tc>
        <w:tc>
          <w:tcPr>
            <w:tcW w:w="7285" w:type="dxa"/>
          </w:tcPr>
          <w:p w14:paraId="2DA6FE1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801CEB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31552B9" w14:textId="77777777" w:rsidR="00204BA4" w:rsidRDefault="00204BA4" w:rsidP="00030865">
            <w:r>
              <w:t>pattern</w:t>
            </w:r>
          </w:p>
        </w:tc>
        <w:tc>
          <w:tcPr>
            <w:tcW w:w="7285" w:type="dxa"/>
          </w:tcPr>
          <w:p w14:paraId="74136B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[0-9]{16}</w:t>
            </w:r>
          </w:p>
        </w:tc>
      </w:tr>
      <w:tr w:rsidR="00204BA4" w14:paraId="30BE16A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8643AE3" w14:textId="77777777" w:rsidR="00204BA4" w:rsidRDefault="00204BA4" w:rsidP="00030865">
            <w:r>
              <w:t>required</w:t>
            </w:r>
          </w:p>
        </w:tc>
        <w:tc>
          <w:tcPr>
            <w:tcW w:w="7285" w:type="dxa"/>
          </w:tcPr>
          <w:p w14:paraId="683412B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0777ABEF" w14:textId="77777777" w:rsidR="00204BA4" w:rsidRDefault="00204BA4" w:rsidP="00204BA4">
      <w:pPr>
        <w:pStyle w:val="Cmsor4"/>
        <w:spacing w:before="120" w:after="120"/>
      </w:pPr>
      <w:r>
        <w:t>ServiceType</w:t>
      </w:r>
    </w:p>
    <w:p w14:paraId="150BAA32" w14:textId="77777777" w:rsidR="00204BA4" w:rsidRDefault="00204BA4" w:rsidP="00204BA4">
      <w:pPr>
        <w:pStyle w:val="Idzet"/>
      </w:pPr>
      <w:r>
        <w:t>xs:string</w:t>
      </w:r>
    </w:p>
    <w:p w14:paraId="7B8D06BE" w14:textId="77777777" w:rsidR="00204BA4" w:rsidRDefault="00204BA4" w:rsidP="00204BA4">
      <w:r>
        <w:t>Szolgáltatás lista típus</w:t>
      </w:r>
    </w:p>
    <w:tbl>
      <w:tblPr>
        <w:tblStyle w:val="Tblzatrcsos41jellszn"/>
        <w:tblW w:w="0" w:type="auto"/>
        <w:tblLook w:val="04A0" w:firstRow="1" w:lastRow="0" w:firstColumn="1" w:lastColumn="0" w:noHBand="0" w:noVBand="1"/>
      </w:tblPr>
      <w:tblGrid>
        <w:gridCol w:w="7013"/>
        <w:gridCol w:w="6981"/>
      </w:tblGrid>
      <w:tr w:rsidR="00204BA4" w14:paraId="2778E17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C48AB45" w14:textId="77777777" w:rsidR="00204BA4" w:rsidRDefault="00204BA4" w:rsidP="00030865">
            <w:r>
              <w:t>Megszorítás kód</w:t>
            </w:r>
          </w:p>
        </w:tc>
        <w:tc>
          <w:tcPr>
            <w:tcW w:w="7285" w:type="dxa"/>
          </w:tcPr>
          <w:p w14:paraId="3ADF66D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A58A23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36E0471" w14:textId="77777777" w:rsidR="00204BA4" w:rsidRDefault="00204BA4" w:rsidP="00030865">
            <w:r>
              <w:t>required</w:t>
            </w:r>
          </w:p>
        </w:tc>
        <w:tc>
          <w:tcPr>
            <w:tcW w:w="7285" w:type="dxa"/>
          </w:tcPr>
          <w:p w14:paraId="0EAD531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25541F87" w14:textId="77777777" w:rsidR="00204BA4" w:rsidRDefault="00204BA4" w:rsidP="00204BA4"/>
    <w:tbl>
      <w:tblPr>
        <w:tblStyle w:val="Tblzatrcsos41jellszn"/>
        <w:tblW w:w="0" w:type="auto"/>
        <w:tblLook w:val="04A0" w:firstRow="1" w:lastRow="0" w:firstColumn="1" w:lastColumn="0" w:noHBand="0" w:noVBand="1"/>
      </w:tblPr>
      <w:tblGrid>
        <w:gridCol w:w="7056"/>
        <w:gridCol w:w="6938"/>
      </w:tblGrid>
      <w:tr w:rsidR="00204BA4" w14:paraId="29AA206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74A4813" w14:textId="77777777" w:rsidR="00204BA4" w:rsidRDefault="00204BA4" w:rsidP="00030865">
            <w:r>
              <w:t>Enum kód</w:t>
            </w:r>
          </w:p>
        </w:tc>
        <w:tc>
          <w:tcPr>
            <w:tcW w:w="7285" w:type="dxa"/>
          </w:tcPr>
          <w:p w14:paraId="67BBC60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470C23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EA9683A" w14:textId="77777777" w:rsidR="00204BA4" w:rsidRDefault="00204BA4" w:rsidP="00030865">
            <w:r>
              <w:t>BLOCK_UNBLOCK</w:t>
            </w:r>
          </w:p>
        </w:tc>
        <w:tc>
          <w:tcPr>
            <w:tcW w:w="7285" w:type="dxa"/>
          </w:tcPr>
          <w:p w14:paraId="4410795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r>
      <w:tr w:rsidR="00204BA4" w14:paraId="34F35237"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7CCDCBA" w14:textId="77777777" w:rsidR="00204BA4" w:rsidRDefault="00204BA4" w:rsidP="00030865">
            <w:r>
              <w:t>DOWNLOAD_PRODUCT_LIST</w:t>
            </w:r>
          </w:p>
        </w:tc>
        <w:tc>
          <w:tcPr>
            <w:tcW w:w="7285" w:type="dxa"/>
          </w:tcPr>
          <w:p w14:paraId="493C9A2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Terméktörzs letöltés</w:t>
            </w:r>
          </w:p>
        </w:tc>
      </w:tr>
      <w:tr w:rsidR="00204BA4" w14:paraId="28C6673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5A5E5B6" w14:textId="77777777" w:rsidR="00204BA4" w:rsidRDefault="00204BA4" w:rsidP="00030865">
            <w:r>
              <w:t>DOWNLOAD_SOFTWARE_UPDATE</w:t>
            </w:r>
          </w:p>
        </w:tc>
        <w:tc>
          <w:tcPr>
            <w:tcW w:w="7285" w:type="dxa"/>
          </w:tcPr>
          <w:p w14:paraId="786A803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Szoftver frissítés letöltés</w:t>
            </w:r>
          </w:p>
        </w:tc>
      </w:tr>
      <w:tr w:rsidR="00204BA4" w14:paraId="1224DDD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E72BF0F" w14:textId="77777777" w:rsidR="00204BA4" w:rsidRDefault="00204BA4" w:rsidP="00030865">
            <w:r>
              <w:t>END_OF_OPERATION</w:t>
            </w:r>
          </w:p>
        </w:tc>
        <w:tc>
          <w:tcPr>
            <w:tcW w:w="7285" w:type="dxa"/>
          </w:tcPr>
          <w:p w14:paraId="73189BF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Üzemeltetés befejezése</w:t>
            </w:r>
          </w:p>
        </w:tc>
      </w:tr>
      <w:tr w:rsidR="00204BA4" w14:paraId="719DD41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B5FBCCD" w14:textId="77777777" w:rsidR="00204BA4" w:rsidRDefault="00204BA4" w:rsidP="00030865">
            <w:r>
              <w:t>HELLO</w:t>
            </w:r>
          </w:p>
        </w:tc>
        <w:tc>
          <w:tcPr>
            <w:tcW w:w="7285" w:type="dxa"/>
          </w:tcPr>
          <w:p w14:paraId="12DADEB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Hello szolgáltatás</w:t>
            </w:r>
          </w:p>
        </w:tc>
      </w:tr>
      <w:tr w:rsidR="00204BA4" w14:paraId="279FF299"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EDE3B24" w14:textId="77777777" w:rsidR="00204BA4" w:rsidRDefault="00204BA4" w:rsidP="00030865">
            <w:r>
              <w:t>OPERATOR_SITE_UPDATE</w:t>
            </w:r>
          </w:p>
        </w:tc>
        <w:tc>
          <w:tcPr>
            <w:tcW w:w="7285" w:type="dxa"/>
          </w:tcPr>
          <w:p w14:paraId="3E8FA45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Adózói adatlekérdezés</w:t>
            </w:r>
          </w:p>
        </w:tc>
      </w:tr>
      <w:tr w:rsidR="00204BA4" w14:paraId="6D0F295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E2AA762" w14:textId="77777777" w:rsidR="00204BA4" w:rsidRDefault="00204BA4" w:rsidP="00030865">
            <w:r>
              <w:t>OWNER_CHANGE</w:t>
            </w:r>
          </w:p>
        </w:tc>
        <w:tc>
          <w:tcPr>
            <w:tcW w:w="7285" w:type="dxa"/>
          </w:tcPr>
          <w:p w14:paraId="05641F3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Átszemélyesítés</w:t>
            </w:r>
          </w:p>
        </w:tc>
      </w:tr>
      <w:tr w:rsidR="00204BA4" w14:paraId="63144057"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9B11789" w14:textId="77777777" w:rsidR="00204BA4" w:rsidRDefault="00204BA4" w:rsidP="00030865">
            <w:r>
              <w:t>PRINT_TECHNICAL_INFO</w:t>
            </w:r>
          </w:p>
        </w:tc>
        <w:tc>
          <w:tcPr>
            <w:tcW w:w="7285" w:type="dxa"/>
          </w:tcPr>
          <w:p w14:paraId="19E0E09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Technikai tájékoztatás küldés</w:t>
            </w:r>
          </w:p>
        </w:tc>
      </w:tr>
      <w:tr w:rsidR="00204BA4" w14:paraId="1F112F6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AF53AC0" w14:textId="77777777" w:rsidR="00204BA4" w:rsidRDefault="00204BA4" w:rsidP="00030865">
            <w:r>
              <w:t>QUERY_TAXPAYER</w:t>
            </w:r>
          </w:p>
        </w:tc>
        <w:tc>
          <w:tcPr>
            <w:tcW w:w="7285" w:type="dxa"/>
          </w:tcPr>
          <w:p w14:paraId="4CDB95D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Belföldi adószám ellenőrzés</w:t>
            </w:r>
          </w:p>
        </w:tc>
      </w:tr>
      <w:tr w:rsidR="00204BA4" w14:paraId="560CC59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1536BE2" w14:textId="77777777" w:rsidR="00204BA4" w:rsidRDefault="00204BA4" w:rsidP="00030865">
            <w:r>
              <w:t>REGISTRATION</w:t>
            </w:r>
          </w:p>
        </w:tc>
        <w:tc>
          <w:tcPr>
            <w:tcW w:w="7285" w:type="dxa"/>
          </w:tcPr>
          <w:p w14:paraId="285EC08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Eszköz regisztráció</w:t>
            </w:r>
          </w:p>
        </w:tc>
      </w:tr>
      <w:tr w:rsidR="00204BA4" w14:paraId="78340AA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3054E28" w14:textId="77777777" w:rsidR="00204BA4" w:rsidRDefault="00204BA4" w:rsidP="00030865">
            <w:r>
              <w:t>RENEW_CERTIFICATE</w:t>
            </w:r>
          </w:p>
        </w:tc>
        <w:tc>
          <w:tcPr>
            <w:tcW w:w="7285" w:type="dxa"/>
          </w:tcPr>
          <w:p w14:paraId="3D942A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Authentikációs tanúsítvány megújítása</w:t>
            </w:r>
          </w:p>
        </w:tc>
      </w:tr>
      <w:tr w:rsidR="00204BA4" w14:paraId="1CEF32C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F8969ED" w14:textId="77777777" w:rsidR="00204BA4" w:rsidRDefault="00204BA4" w:rsidP="00030865">
            <w:r>
              <w:t>RENEW_EXPIRED_CERTIFICATE</w:t>
            </w:r>
          </w:p>
        </w:tc>
        <w:tc>
          <w:tcPr>
            <w:tcW w:w="7285" w:type="dxa"/>
          </w:tcPr>
          <w:p w14:paraId="55B1B16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Lejárt authentikációs tanúsítvány megújítása</w:t>
            </w:r>
          </w:p>
        </w:tc>
      </w:tr>
      <w:tr w:rsidR="00204BA4" w14:paraId="68C4AD9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F7ADF65" w14:textId="77777777" w:rsidR="00204BA4" w:rsidRDefault="00204BA4" w:rsidP="00030865">
            <w:r>
              <w:t>SOFTWARE_UPDATE</w:t>
            </w:r>
          </w:p>
        </w:tc>
        <w:tc>
          <w:tcPr>
            <w:tcW w:w="7285" w:type="dxa"/>
          </w:tcPr>
          <w:p w14:paraId="47D8F1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Szoftver frissítés</w:t>
            </w:r>
          </w:p>
        </w:tc>
      </w:tr>
      <w:tr w:rsidR="00204BA4" w14:paraId="55F3879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C454E8E" w14:textId="77777777" w:rsidR="00204BA4" w:rsidRDefault="00204BA4" w:rsidP="00030865">
            <w:r>
              <w:t>VAT_UPDATE</w:t>
            </w:r>
          </w:p>
        </w:tc>
        <w:tc>
          <w:tcPr>
            <w:tcW w:w="7285" w:type="dxa"/>
          </w:tcPr>
          <w:p w14:paraId="69E3745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Áfa törzs lekérdezés</w:t>
            </w:r>
          </w:p>
        </w:tc>
      </w:tr>
      <w:tr w:rsidR="00204BA4" w14:paraId="64732BA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AA4D4EF" w14:textId="77777777" w:rsidR="00204BA4" w:rsidRDefault="00204BA4" w:rsidP="00030865">
            <w:r>
              <w:t>SOUND_DOWNLOAD</w:t>
            </w:r>
          </w:p>
        </w:tc>
        <w:tc>
          <w:tcPr>
            <w:tcW w:w="7285" w:type="dxa"/>
          </w:tcPr>
          <w:p w14:paraId="2089E06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Hangfálj letöltés</w:t>
            </w:r>
          </w:p>
        </w:tc>
      </w:tr>
      <w:tr w:rsidR="00204BA4" w14:paraId="64BD3AB3"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15DB99F" w14:textId="77777777" w:rsidR="00204BA4" w:rsidRDefault="00204BA4" w:rsidP="00030865">
            <w:r>
              <w:t>LOGO_DOWNLOAD</w:t>
            </w:r>
          </w:p>
        </w:tc>
        <w:tc>
          <w:tcPr>
            <w:tcW w:w="7285" w:type="dxa"/>
          </w:tcPr>
          <w:p w14:paraId="73A6E57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Logó letöltés</w:t>
            </w:r>
          </w:p>
        </w:tc>
      </w:tr>
    </w:tbl>
    <w:p w14:paraId="4A81E1A2" w14:textId="77777777" w:rsidR="00204BA4" w:rsidRDefault="00204BA4" w:rsidP="00204BA4">
      <w:pPr>
        <w:pStyle w:val="Cmsor4"/>
        <w:spacing w:before="120" w:after="120"/>
      </w:pPr>
      <w:r>
        <w:t>SoftwareIdType</w:t>
      </w:r>
    </w:p>
    <w:p w14:paraId="73B9E04F" w14:textId="77777777" w:rsidR="00204BA4" w:rsidRDefault="00204BA4" w:rsidP="00204BA4">
      <w:pPr>
        <w:pStyle w:val="Idzet"/>
      </w:pPr>
      <w:r>
        <w:t>xs:string</w:t>
      </w:r>
    </w:p>
    <w:p w14:paraId="3CDF3C72" w14:textId="77777777" w:rsidR="00204BA4" w:rsidRDefault="00204BA4" w:rsidP="00204BA4">
      <w:r>
        <w:t>A program azonosítója típus</w:t>
      </w:r>
    </w:p>
    <w:tbl>
      <w:tblPr>
        <w:tblStyle w:val="Tblzatrcsos41jellszn"/>
        <w:tblW w:w="0" w:type="auto"/>
        <w:tblLook w:val="04A0" w:firstRow="1" w:lastRow="0" w:firstColumn="1" w:lastColumn="0" w:noHBand="0" w:noVBand="1"/>
      </w:tblPr>
      <w:tblGrid>
        <w:gridCol w:w="7013"/>
        <w:gridCol w:w="6981"/>
      </w:tblGrid>
      <w:tr w:rsidR="00204BA4" w14:paraId="60285F0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B1EC418" w14:textId="77777777" w:rsidR="00204BA4" w:rsidRDefault="00204BA4" w:rsidP="00030865">
            <w:r>
              <w:t>Megszorítás kód</w:t>
            </w:r>
          </w:p>
        </w:tc>
        <w:tc>
          <w:tcPr>
            <w:tcW w:w="7285" w:type="dxa"/>
          </w:tcPr>
          <w:p w14:paraId="4655AF0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70A3E32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7D1A3CD" w14:textId="77777777" w:rsidR="00204BA4" w:rsidRDefault="00204BA4" w:rsidP="00030865">
            <w:r>
              <w:t>length</w:t>
            </w:r>
          </w:p>
        </w:tc>
        <w:tc>
          <w:tcPr>
            <w:tcW w:w="7285" w:type="dxa"/>
          </w:tcPr>
          <w:p w14:paraId="10859B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18</w:t>
            </w:r>
          </w:p>
        </w:tc>
      </w:tr>
      <w:tr w:rsidR="00204BA4" w14:paraId="5DCB2C5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A4DB3D1" w14:textId="77777777" w:rsidR="00204BA4" w:rsidRDefault="00204BA4" w:rsidP="00030865">
            <w:r>
              <w:t>required</w:t>
            </w:r>
          </w:p>
        </w:tc>
        <w:tc>
          <w:tcPr>
            <w:tcW w:w="7285" w:type="dxa"/>
          </w:tcPr>
          <w:p w14:paraId="71F84DB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519E4D5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670058D" w14:textId="77777777" w:rsidR="00204BA4" w:rsidRDefault="00204BA4" w:rsidP="00030865">
            <w:r>
              <w:t>pattern</w:t>
            </w:r>
          </w:p>
        </w:tc>
        <w:tc>
          <w:tcPr>
            <w:tcW w:w="7285" w:type="dxa"/>
          </w:tcPr>
          <w:p w14:paraId="2291E2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[0-9A-Z\-]{18}</w:t>
            </w:r>
          </w:p>
        </w:tc>
      </w:tr>
    </w:tbl>
    <w:p w14:paraId="41099B2F" w14:textId="77777777" w:rsidR="00204BA4" w:rsidRDefault="00204BA4" w:rsidP="00204BA4">
      <w:pPr>
        <w:pStyle w:val="Cmsor4"/>
        <w:spacing w:before="120" w:after="120"/>
      </w:pPr>
      <w:r>
        <w:t>SoftwareOperationType</w:t>
      </w:r>
    </w:p>
    <w:p w14:paraId="289323BB" w14:textId="77777777" w:rsidR="00204BA4" w:rsidRDefault="00204BA4" w:rsidP="00204BA4">
      <w:pPr>
        <w:pStyle w:val="Idzet"/>
      </w:pPr>
      <w:r>
        <w:t>xs:string</w:t>
      </w:r>
    </w:p>
    <w:p w14:paraId="2FCE859E" w14:textId="77777777" w:rsidR="00204BA4" w:rsidRDefault="00204BA4" w:rsidP="00204BA4">
      <w:r>
        <w:t>Az ePénztárgép működési típusa (AE alapú (hardveres) vagy online szolgáltatás)</w:t>
      </w:r>
    </w:p>
    <w:tbl>
      <w:tblPr>
        <w:tblStyle w:val="Tblzatrcsos41jellszn"/>
        <w:tblW w:w="0" w:type="auto"/>
        <w:tblLook w:val="04A0" w:firstRow="1" w:lastRow="0" w:firstColumn="1" w:lastColumn="0" w:noHBand="0" w:noVBand="1"/>
      </w:tblPr>
      <w:tblGrid>
        <w:gridCol w:w="7013"/>
        <w:gridCol w:w="6981"/>
      </w:tblGrid>
      <w:tr w:rsidR="00204BA4" w14:paraId="44EF1F0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0E8B938" w14:textId="77777777" w:rsidR="00204BA4" w:rsidRDefault="00204BA4" w:rsidP="00030865">
            <w:r>
              <w:t>Megszorítás kód</w:t>
            </w:r>
          </w:p>
        </w:tc>
        <w:tc>
          <w:tcPr>
            <w:tcW w:w="7285" w:type="dxa"/>
          </w:tcPr>
          <w:p w14:paraId="1B16636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4CEBE3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48668D9" w14:textId="77777777" w:rsidR="00204BA4" w:rsidRDefault="00204BA4" w:rsidP="00030865">
            <w:r>
              <w:t>required</w:t>
            </w:r>
          </w:p>
        </w:tc>
        <w:tc>
          <w:tcPr>
            <w:tcW w:w="7285" w:type="dxa"/>
          </w:tcPr>
          <w:p w14:paraId="537118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7A63F641" w14:textId="77777777" w:rsidR="00204BA4" w:rsidRDefault="00204BA4" w:rsidP="00204BA4"/>
    <w:tbl>
      <w:tblPr>
        <w:tblStyle w:val="Tblzatrcsos41jellszn"/>
        <w:tblW w:w="0" w:type="auto"/>
        <w:tblLook w:val="04A0" w:firstRow="1" w:lastRow="0" w:firstColumn="1" w:lastColumn="0" w:noHBand="0" w:noVBand="1"/>
      </w:tblPr>
      <w:tblGrid>
        <w:gridCol w:w="7011"/>
        <w:gridCol w:w="6983"/>
      </w:tblGrid>
      <w:tr w:rsidR="00204BA4" w14:paraId="1024356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7EB173E" w14:textId="77777777" w:rsidR="00204BA4" w:rsidRDefault="00204BA4" w:rsidP="00030865">
            <w:r>
              <w:t>Enum kód</w:t>
            </w:r>
          </w:p>
        </w:tc>
        <w:tc>
          <w:tcPr>
            <w:tcW w:w="7285" w:type="dxa"/>
          </w:tcPr>
          <w:p w14:paraId="40E79AA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0063EEF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820C618" w14:textId="77777777" w:rsidR="00204BA4" w:rsidRDefault="00204BA4" w:rsidP="00030865">
            <w:r>
              <w:t>AE</w:t>
            </w:r>
          </w:p>
        </w:tc>
        <w:tc>
          <w:tcPr>
            <w:tcW w:w="7285" w:type="dxa"/>
          </w:tcPr>
          <w:p w14:paraId="7C5C6A3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 alapú (hardveres) e-pénztárgép</w:t>
            </w:r>
          </w:p>
        </w:tc>
      </w:tr>
      <w:tr w:rsidR="00204BA4" w14:paraId="594BAB4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4D24C20" w14:textId="77777777" w:rsidR="00204BA4" w:rsidRDefault="00204BA4" w:rsidP="00030865">
            <w:r>
              <w:t>ONLINE_SERVICE</w:t>
            </w:r>
          </w:p>
        </w:tc>
        <w:tc>
          <w:tcPr>
            <w:tcW w:w="7285" w:type="dxa"/>
          </w:tcPr>
          <w:p w14:paraId="62BF206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Online szolgáltatás</w:t>
            </w:r>
          </w:p>
        </w:tc>
      </w:tr>
    </w:tbl>
    <w:p w14:paraId="46F793BF" w14:textId="77777777" w:rsidR="00204BA4" w:rsidRDefault="00204BA4" w:rsidP="00204BA4">
      <w:pPr>
        <w:pStyle w:val="Cmsor4"/>
        <w:spacing w:before="120" w:after="120"/>
      </w:pPr>
      <w:r>
        <w:t>TaxpayerAddressClassType</w:t>
      </w:r>
    </w:p>
    <w:p w14:paraId="22EBDA02" w14:textId="77777777" w:rsidR="00204BA4" w:rsidRDefault="00204BA4" w:rsidP="00204BA4">
      <w:pPr>
        <w:pStyle w:val="Idzet"/>
      </w:pPr>
      <w:r>
        <w:t>common:AtomicStringType8</w:t>
      </w:r>
    </w:p>
    <w:p w14:paraId="4D174D7A" w14:textId="77777777" w:rsidR="00204BA4" w:rsidRDefault="00204BA4" w:rsidP="00204BA4">
      <w:r>
        <w:t>Adózói cím típus</w:t>
      </w:r>
    </w:p>
    <w:tbl>
      <w:tblPr>
        <w:tblStyle w:val="Tblzatrcsos41jellszn"/>
        <w:tblW w:w="0" w:type="auto"/>
        <w:tblLook w:val="04A0" w:firstRow="1" w:lastRow="0" w:firstColumn="1" w:lastColumn="0" w:noHBand="0" w:noVBand="1"/>
      </w:tblPr>
      <w:tblGrid>
        <w:gridCol w:w="7013"/>
        <w:gridCol w:w="6981"/>
      </w:tblGrid>
      <w:tr w:rsidR="00204BA4" w14:paraId="7837E06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204177E" w14:textId="77777777" w:rsidR="00204BA4" w:rsidRDefault="00204BA4" w:rsidP="00030865">
            <w:r>
              <w:t>Megszorítás kód</w:t>
            </w:r>
          </w:p>
        </w:tc>
        <w:tc>
          <w:tcPr>
            <w:tcW w:w="7285" w:type="dxa"/>
          </w:tcPr>
          <w:p w14:paraId="4205EBE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1269476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2A97178" w14:textId="77777777" w:rsidR="00204BA4" w:rsidRDefault="00204BA4" w:rsidP="00030865">
            <w:r>
              <w:t>required</w:t>
            </w:r>
          </w:p>
        </w:tc>
        <w:tc>
          <w:tcPr>
            <w:tcW w:w="7285" w:type="dxa"/>
          </w:tcPr>
          <w:p w14:paraId="0972C1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6BE5A192" w14:textId="77777777" w:rsidR="00204BA4" w:rsidRDefault="00204BA4" w:rsidP="00204BA4"/>
    <w:tbl>
      <w:tblPr>
        <w:tblStyle w:val="Tblzatrcsos41jellszn"/>
        <w:tblW w:w="0" w:type="auto"/>
        <w:tblLook w:val="04A0" w:firstRow="1" w:lastRow="0" w:firstColumn="1" w:lastColumn="0" w:noHBand="0" w:noVBand="1"/>
      </w:tblPr>
      <w:tblGrid>
        <w:gridCol w:w="6995"/>
        <w:gridCol w:w="6999"/>
      </w:tblGrid>
      <w:tr w:rsidR="00204BA4" w14:paraId="00170F5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37445BD" w14:textId="77777777" w:rsidR="00204BA4" w:rsidRDefault="00204BA4" w:rsidP="00030865">
            <w:r>
              <w:t>Enum kód</w:t>
            </w:r>
          </w:p>
        </w:tc>
        <w:tc>
          <w:tcPr>
            <w:tcW w:w="7285" w:type="dxa"/>
          </w:tcPr>
          <w:p w14:paraId="7EA44C7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135E277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FB310A9" w14:textId="77777777" w:rsidR="00204BA4" w:rsidRDefault="00204BA4" w:rsidP="00030865">
            <w:r>
              <w:t>HQ</w:t>
            </w:r>
          </w:p>
        </w:tc>
        <w:tc>
          <w:tcPr>
            <w:tcW w:w="7285" w:type="dxa"/>
          </w:tcPr>
          <w:p w14:paraId="6392D7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Székhely</w:t>
            </w:r>
          </w:p>
        </w:tc>
      </w:tr>
      <w:tr w:rsidR="00204BA4" w14:paraId="3EF1D5D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E1BAA9D" w14:textId="77777777" w:rsidR="00204BA4" w:rsidRDefault="00204BA4" w:rsidP="00030865">
            <w:r>
              <w:t>SITE</w:t>
            </w:r>
          </w:p>
        </w:tc>
        <w:tc>
          <w:tcPr>
            <w:tcW w:w="7285" w:type="dxa"/>
          </w:tcPr>
          <w:p w14:paraId="266D01F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Telephely</w:t>
            </w:r>
          </w:p>
        </w:tc>
      </w:tr>
      <w:tr w:rsidR="00204BA4" w14:paraId="56A4949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EA4B8BF" w14:textId="77777777" w:rsidR="00204BA4" w:rsidRDefault="00204BA4" w:rsidP="00030865">
            <w:r>
              <w:t>BRANCH</w:t>
            </w:r>
          </w:p>
        </w:tc>
        <w:tc>
          <w:tcPr>
            <w:tcW w:w="7285" w:type="dxa"/>
          </w:tcPr>
          <w:p w14:paraId="705060F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Fióktelep</w:t>
            </w:r>
          </w:p>
        </w:tc>
      </w:tr>
    </w:tbl>
    <w:p w14:paraId="02E50275" w14:textId="77777777" w:rsidR="00204BA4" w:rsidRDefault="00204BA4" w:rsidP="00204BA4">
      <w:pPr>
        <w:pStyle w:val="Cmsor4"/>
        <w:spacing w:before="120" w:after="120"/>
      </w:pPr>
      <w:r>
        <w:t>TeaorCodeType</w:t>
      </w:r>
    </w:p>
    <w:p w14:paraId="269BEC51" w14:textId="77777777" w:rsidR="00204BA4" w:rsidRDefault="00204BA4" w:rsidP="00204BA4">
      <w:pPr>
        <w:pStyle w:val="Idzet"/>
      </w:pPr>
      <w:r>
        <w:t>xs:string</w:t>
      </w:r>
    </w:p>
    <w:p w14:paraId="46C5A08A" w14:textId="77777777" w:rsidR="00204BA4" w:rsidRDefault="00204BA4" w:rsidP="00204BA4">
      <w:r>
        <w:t>TEÁOR kód típus</w:t>
      </w:r>
    </w:p>
    <w:tbl>
      <w:tblPr>
        <w:tblStyle w:val="Tblzatrcsos41jellszn"/>
        <w:tblW w:w="0" w:type="auto"/>
        <w:tblLook w:val="04A0" w:firstRow="1" w:lastRow="0" w:firstColumn="1" w:lastColumn="0" w:noHBand="0" w:noVBand="1"/>
      </w:tblPr>
      <w:tblGrid>
        <w:gridCol w:w="7006"/>
        <w:gridCol w:w="6988"/>
      </w:tblGrid>
      <w:tr w:rsidR="00204BA4" w14:paraId="11E4937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6ACB90F" w14:textId="77777777" w:rsidR="00204BA4" w:rsidRDefault="00204BA4" w:rsidP="00030865">
            <w:r>
              <w:t>Megszorítás kód</w:t>
            </w:r>
          </w:p>
        </w:tc>
        <w:tc>
          <w:tcPr>
            <w:tcW w:w="7285" w:type="dxa"/>
          </w:tcPr>
          <w:p w14:paraId="4B442FA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55DFE93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8F979B3" w14:textId="77777777" w:rsidR="00204BA4" w:rsidRDefault="00204BA4" w:rsidP="00030865">
            <w:r>
              <w:t>pattern</w:t>
            </w:r>
          </w:p>
        </w:tc>
        <w:tc>
          <w:tcPr>
            <w:tcW w:w="7285" w:type="dxa"/>
          </w:tcPr>
          <w:p w14:paraId="65BE701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[0-9]{2}|[0-9]{2}.[0-9]{1}|[0-9]{2}.[0-9]{2}</w:t>
            </w:r>
          </w:p>
        </w:tc>
      </w:tr>
      <w:tr w:rsidR="00204BA4" w14:paraId="2DA829EE"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A01E2C8" w14:textId="77777777" w:rsidR="00204BA4" w:rsidRDefault="00204BA4" w:rsidP="00030865">
            <w:r>
              <w:t>required</w:t>
            </w:r>
          </w:p>
        </w:tc>
        <w:tc>
          <w:tcPr>
            <w:tcW w:w="7285" w:type="dxa"/>
          </w:tcPr>
          <w:p w14:paraId="0565CE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52DE71A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75D4DA7" w14:textId="77777777" w:rsidR="00204BA4" w:rsidRDefault="00204BA4" w:rsidP="00030865">
            <w:r>
              <w:t>minLength</w:t>
            </w:r>
          </w:p>
        </w:tc>
        <w:tc>
          <w:tcPr>
            <w:tcW w:w="7285" w:type="dxa"/>
          </w:tcPr>
          <w:p w14:paraId="4178D05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w:t>
            </w:r>
          </w:p>
        </w:tc>
      </w:tr>
      <w:tr w:rsidR="00204BA4" w14:paraId="2C1A8CD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ABBD749" w14:textId="77777777" w:rsidR="00204BA4" w:rsidRDefault="00204BA4" w:rsidP="00030865">
            <w:r>
              <w:t>maxLength</w:t>
            </w:r>
          </w:p>
        </w:tc>
        <w:tc>
          <w:tcPr>
            <w:tcW w:w="7285" w:type="dxa"/>
          </w:tcPr>
          <w:p w14:paraId="533ED26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5</w:t>
            </w:r>
          </w:p>
        </w:tc>
      </w:tr>
    </w:tbl>
    <w:p w14:paraId="1198E7C6" w14:textId="77777777" w:rsidR="00204BA4" w:rsidRDefault="00204BA4" w:rsidP="00204BA4">
      <w:pPr>
        <w:pStyle w:val="Cmsor4"/>
        <w:spacing w:before="120" w:after="120"/>
      </w:pPr>
      <w:r>
        <w:t>UrlType</w:t>
      </w:r>
    </w:p>
    <w:p w14:paraId="32005319" w14:textId="77777777" w:rsidR="00204BA4" w:rsidRDefault="00204BA4" w:rsidP="00204BA4">
      <w:pPr>
        <w:pStyle w:val="Idzet"/>
      </w:pPr>
      <w:r>
        <w:t>xs:string</w:t>
      </w:r>
    </w:p>
    <w:p w14:paraId="5180BA73" w14:textId="77777777" w:rsidR="00204BA4" w:rsidRDefault="00204BA4" w:rsidP="00204BA4">
      <w:r>
        <w:t>Az e-pénztárgép által meghívandó szolgáltatás szabványos URL-je (https://host:port/resource URI formátumban)</w:t>
      </w:r>
    </w:p>
    <w:tbl>
      <w:tblPr>
        <w:tblStyle w:val="Tblzatrcsos41jellszn"/>
        <w:tblW w:w="0" w:type="auto"/>
        <w:tblLook w:val="04A0" w:firstRow="1" w:lastRow="0" w:firstColumn="1" w:lastColumn="0" w:noHBand="0" w:noVBand="1"/>
      </w:tblPr>
      <w:tblGrid>
        <w:gridCol w:w="7013"/>
        <w:gridCol w:w="6981"/>
      </w:tblGrid>
      <w:tr w:rsidR="00204BA4" w14:paraId="52627C6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7DBBD9" w14:textId="77777777" w:rsidR="00204BA4" w:rsidRDefault="00204BA4" w:rsidP="00030865">
            <w:r>
              <w:t>Megszorítás kód</w:t>
            </w:r>
          </w:p>
        </w:tc>
        <w:tc>
          <w:tcPr>
            <w:tcW w:w="7285" w:type="dxa"/>
          </w:tcPr>
          <w:p w14:paraId="3C9C472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6A06BB0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74B886F" w14:textId="77777777" w:rsidR="00204BA4" w:rsidRDefault="00204BA4" w:rsidP="00030865">
            <w:r>
              <w:t>maxLength</w:t>
            </w:r>
          </w:p>
        </w:tc>
        <w:tc>
          <w:tcPr>
            <w:tcW w:w="7285" w:type="dxa"/>
          </w:tcPr>
          <w:p w14:paraId="17BDDE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200</w:t>
            </w:r>
          </w:p>
        </w:tc>
      </w:tr>
      <w:tr w:rsidR="00204BA4" w14:paraId="6E66DC3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F417062" w14:textId="77777777" w:rsidR="00204BA4" w:rsidRDefault="00204BA4" w:rsidP="00030865">
            <w:r>
              <w:t>required</w:t>
            </w:r>
          </w:p>
        </w:tc>
        <w:tc>
          <w:tcPr>
            <w:tcW w:w="7285" w:type="dxa"/>
          </w:tcPr>
          <w:p w14:paraId="2C8110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7B1AA52F" w14:textId="77777777" w:rsidR="00204BA4" w:rsidRDefault="00204BA4" w:rsidP="00204BA4">
      <w:pPr>
        <w:pStyle w:val="Cmsor3"/>
      </w:pPr>
      <w:bookmarkStart w:id="411" w:name="_Toc147150884"/>
      <w:r>
        <w:t>XSD Complex type lista</w:t>
      </w:r>
      <w:bookmarkEnd w:id="411"/>
    </w:p>
    <w:p w14:paraId="483FE44D" w14:textId="77777777" w:rsidR="00204BA4" w:rsidRDefault="00204BA4" w:rsidP="00204BA4">
      <w:pPr>
        <w:pStyle w:val="Cmsor4"/>
        <w:spacing w:before="120" w:after="120"/>
      </w:pPr>
      <w:r>
        <w:t>AeInternalMetric</w:t>
      </w:r>
    </w:p>
    <w:p w14:paraId="56262AEC" w14:textId="77777777" w:rsidR="00204BA4" w:rsidRDefault="00204BA4" w:rsidP="00204BA4">
      <w:r>
        <w:t>Az AE egység belső mérőszámai típus</w:t>
      </w:r>
    </w:p>
    <w:tbl>
      <w:tblPr>
        <w:tblStyle w:val="Tblzatrcsos41jellszn"/>
        <w:tblW w:w="0" w:type="auto"/>
        <w:tblLook w:val="04A0" w:firstRow="1" w:lastRow="0" w:firstColumn="1" w:lastColumn="0" w:noHBand="0" w:noVBand="1"/>
      </w:tblPr>
      <w:tblGrid>
        <w:gridCol w:w="3557"/>
        <w:gridCol w:w="3453"/>
        <w:gridCol w:w="3509"/>
        <w:gridCol w:w="3475"/>
      </w:tblGrid>
      <w:tr w:rsidR="00204BA4" w14:paraId="4A656CA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1498E7B" w14:textId="77777777" w:rsidR="00204BA4" w:rsidRDefault="00204BA4" w:rsidP="00030865">
            <w:r>
              <w:t>Típus neve</w:t>
            </w:r>
          </w:p>
        </w:tc>
        <w:tc>
          <w:tcPr>
            <w:tcW w:w="3642" w:type="dxa"/>
          </w:tcPr>
          <w:p w14:paraId="4DEBC9F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9B0EFC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3EBDC0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0EA74D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00660FE" w14:textId="77777777" w:rsidR="00204BA4" w:rsidRDefault="00204BA4" w:rsidP="00030865">
            <w:r>
              <w:t>aeInternalMetricId</w:t>
            </w:r>
          </w:p>
        </w:tc>
        <w:tc>
          <w:tcPr>
            <w:tcW w:w="3642" w:type="dxa"/>
          </w:tcPr>
          <w:p w14:paraId="7FC3C2B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1410F90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85"/>
              <w:gridCol w:w="1608"/>
            </w:tblGrid>
            <w:tr w:rsidR="00204BA4" w14:paraId="1DB11BBC" w14:textId="77777777" w:rsidTr="00030865">
              <w:tc>
                <w:tcPr>
                  <w:tcW w:w="1821" w:type="dxa"/>
                </w:tcPr>
                <w:p w14:paraId="6A2DB38A" w14:textId="77777777" w:rsidR="00204BA4" w:rsidRDefault="00204BA4" w:rsidP="00030865">
                  <w:r>
                    <w:rPr>
                      <w:sz w:val="18"/>
                    </w:rPr>
                    <w:t>maxLength</w:t>
                  </w:r>
                </w:p>
              </w:tc>
              <w:tc>
                <w:tcPr>
                  <w:tcW w:w="1821" w:type="dxa"/>
                </w:tcPr>
                <w:p w14:paraId="764DB1F6" w14:textId="77777777" w:rsidR="00204BA4" w:rsidRDefault="00204BA4" w:rsidP="00030865">
                  <w:r>
                    <w:rPr>
                      <w:sz w:val="18"/>
                    </w:rPr>
                    <w:t>20</w:t>
                  </w:r>
                </w:p>
              </w:tc>
            </w:tr>
            <w:tr w:rsidR="00204BA4" w14:paraId="237B8232" w14:textId="77777777" w:rsidTr="00030865">
              <w:tc>
                <w:tcPr>
                  <w:tcW w:w="1821" w:type="dxa"/>
                </w:tcPr>
                <w:p w14:paraId="2E81CE65" w14:textId="77777777" w:rsidR="00204BA4" w:rsidRDefault="00204BA4" w:rsidP="00030865">
                  <w:r>
                    <w:rPr>
                      <w:sz w:val="18"/>
                    </w:rPr>
                    <w:t>required</w:t>
                  </w:r>
                </w:p>
              </w:tc>
              <w:tc>
                <w:tcPr>
                  <w:tcW w:w="1821" w:type="dxa"/>
                </w:tcPr>
                <w:p w14:paraId="44D7BD07" w14:textId="77777777" w:rsidR="00204BA4" w:rsidRDefault="00204BA4" w:rsidP="00030865">
                  <w:r>
                    <w:rPr>
                      <w:sz w:val="18"/>
                    </w:rPr>
                    <w:t>Nem</w:t>
                  </w:r>
                </w:p>
              </w:tc>
            </w:tr>
          </w:tbl>
          <w:p w14:paraId="543E8B0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E68AE0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belső mérőszám azonosítója</w:t>
            </w:r>
          </w:p>
        </w:tc>
      </w:tr>
      <w:tr w:rsidR="00204BA4" w14:paraId="3E2AAFC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D90BAC4" w14:textId="77777777" w:rsidR="00204BA4" w:rsidRDefault="00204BA4" w:rsidP="00030865">
            <w:r>
              <w:t>aeInternalMetricValue</w:t>
            </w:r>
          </w:p>
        </w:tc>
        <w:tc>
          <w:tcPr>
            <w:tcW w:w="3642" w:type="dxa"/>
          </w:tcPr>
          <w:p w14:paraId="0459AB3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7F098DA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85"/>
              <w:gridCol w:w="1608"/>
            </w:tblGrid>
            <w:tr w:rsidR="00204BA4" w14:paraId="3C2EF3DB" w14:textId="77777777" w:rsidTr="00030865">
              <w:tc>
                <w:tcPr>
                  <w:tcW w:w="1821" w:type="dxa"/>
                </w:tcPr>
                <w:p w14:paraId="2C8B4BFB" w14:textId="77777777" w:rsidR="00204BA4" w:rsidRDefault="00204BA4" w:rsidP="00030865">
                  <w:r>
                    <w:rPr>
                      <w:sz w:val="18"/>
                    </w:rPr>
                    <w:t>maxLength</w:t>
                  </w:r>
                </w:p>
              </w:tc>
              <w:tc>
                <w:tcPr>
                  <w:tcW w:w="1821" w:type="dxa"/>
                </w:tcPr>
                <w:p w14:paraId="76EEA4A3" w14:textId="77777777" w:rsidR="00204BA4" w:rsidRDefault="00204BA4" w:rsidP="00030865">
                  <w:r>
                    <w:rPr>
                      <w:sz w:val="18"/>
                    </w:rPr>
                    <w:t>50</w:t>
                  </w:r>
                </w:p>
              </w:tc>
            </w:tr>
            <w:tr w:rsidR="00204BA4" w14:paraId="72FCF9EB" w14:textId="77777777" w:rsidTr="00030865">
              <w:tc>
                <w:tcPr>
                  <w:tcW w:w="1821" w:type="dxa"/>
                </w:tcPr>
                <w:p w14:paraId="704DEF19" w14:textId="77777777" w:rsidR="00204BA4" w:rsidRDefault="00204BA4" w:rsidP="00030865">
                  <w:r>
                    <w:rPr>
                      <w:sz w:val="18"/>
                    </w:rPr>
                    <w:t>required</w:t>
                  </w:r>
                </w:p>
              </w:tc>
              <w:tc>
                <w:tcPr>
                  <w:tcW w:w="1821" w:type="dxa"/>
                </w:tcPr>
                <w:p w14:paraId="78DA8A6A" w14:textId="77777777" w:rsidR="00204BA4" w:rsidRDefault="00204BA4" w:rsidP="00030865">
                  <w:r>
                    <w:rPr>
                      <w:sz w:val="18"/>
                    </w:rPr>
                    <w:t>Nem</w:t>
                  </w:r>
                </w:p>
              </w:tc>
            </w:tr>
          </w:tbl>
          <w:p w14:paraId="6E0C9E7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7528ED7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belső mérőszám értéke</w:t>
            </w:r>
          </w:p>
        </w:tc>
      </w:tr>
    </w:tbl>
    <w:p w14:paraId="06A6D631" w14:textId="77777777" w:rsidR="00204BA4" w:rsidRDefault="00204BA4" w:rsidP="00204BA4">
      <w:pPr>
        <w:pStyle w:val="Cmsor4"/>
        <w:spacing w:before="120" w:after="120"/>
      </w:pPr>
      <w:r>
        <w:t>AeInternalMetricListType</w:t>
      </w:r>
    </w:p>
    <w:p w14:paraId="4973C84D" w14:textId="77777777" w:rsidR="00204BA4" w:rsidRDefault="00204BA4" w:rsidP="00204BA4">
      <w:r>
        <w:t>Az AE egység belső mérőszámai lista típus</w:t>
      </w:r>
    </w:p>
    <w:tbl>
      <w:tblPr>
        <w:tblStyle w:val="Tblzatrcsos41jellszn"/>
        <w:tblW w:w="0" w:type="auto"/>
        <w:tblLook w:val="04A0" w:firstRow="1" w:lastRow="0" w:firstColumn="1" w:lastColumn="0" w:noHBand="0" w:noVBand="1"/>
      </w:tblPr>
      <w:tblGrid>
        <w:gridCol w:w="3517"/>
        <w:gridCol w:w="3515"/>
        <w:gridCol w:w="3482"/>
        <w:gridCol w:w="3480"/>
      </w:tblGrid>
      <w:tr w:rsidR="00204BA4" w14:paraId="0D70E9D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9D81C25" w14:textId="77777777" w:rsidR="00204BA4" w:rsidRDefault="00204BA4" w:rsidP="00030865">
            <w:r>
              <w:t>Típus neve</w:t>
            </w:r>
          </w:p>
        </w:tc>
        <w:tc>
          <w:tcPr>
            <w:tcW w:w="3642" w:type="dxa"/>
          </w:tcPr>
          <w:p w14:paraId="72BCA00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9548F5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C0C42F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5D0790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C70810" w14:textId="77777777" w:rsidR="00204BA4" w:rsidRDefault="00204BA4" w:rsidP="00030865">
            <w:r>
              <w:t>aeInternalMetric</w:t>
            </w:r>
          </w:p>
        </w:tc>
        <w:tc>
          <w:tcPr>
            <w:tcW w:w="3642" w:type="dxa"/>
          </w:tcPr>
          <w:p w14:paraId="518D21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AeInternalMetric</w:t>
            </w:r>
          </w:p>
        </w:tc>
        <w:tc>
          <w:tcPr>
            <w:tcW w:w="3642" w:type="dxa"/>
          </w:tcPr>
          <w:p w14:paraId="2E486E1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BB3A51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 egység belső mérőszámai</w:t>
            </w:r>
          </w:p>
        </w:tc>
      </w:tr>
    </w:tbl>
    <w:p w14:paraId="49C00B69" w14:textId="77777777" w:rsidR="00204BA4" w:rsidRDefault="00204BA4" w:rsidP="00204BA4">
      <w:pPr>
        <w:pStyle w:val="Cmsor4"/>
        <w:spacing w:before="120" w:after="120"/>
      </w:pPr>
      <w:r>
        <w:t>AeOperationType</w:t>
      </w:r>
    </w:p>
    <w:p w14:paraId="67829D60" w14:textId="77777777" w:rsidR="00204BA4" w:rsidRDefault="00204BA4" w:rsidP="00204BA4">
      <w:r>
        <w:t>Az AE műszaki mérőszámai típus</w:t>
      </w:r>
    </w:p>
    <w:tbl>
      <w:tblPr>
        <w:tblStyle w:val="Tblzatrcsos41jellszn"/>
        <w:tblW w:w="0" w:type="auto"/>
        <w:tblLook w:val="04A0" w:firstRow="1" w:lastRow="0" w:firstColumn="1" w:lastColumn="0" w:noHBand="0" w:noVBand="1"/>
      </w:tblPr>
      <w:tblGrid>
        <w:gridCol w:w="3490"/>
        <w:gridCol w:w="3552"/>
        <w:gridCol w:w="3476"/>
        <w:gridCol w:w="3476"/>
      </w:tblGrid>
      <w:tr w:rsidR="00204BA4" w14:paraId="02AE37E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DC4ABD" w14:textId="77777777" w:rsidR="00204BA4" w:rsidRDefault="00204BA4" w:rsidP="00030865">
            <w:r>
              <w:t>Típus neve</w:t>
            </w:r>
          </w:p>
        </w:tc>
        <w:tc>
          <w:tcPr>
            <w:tcW w:w="3642" w:type="dxa"/>
          </w:tcPr>
          <w:p w14:paraId="562BE67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D361B3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FBF8DC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B8BCA3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A34606" w14:textId="77777777" w:rsidR="00204BA4" w:rsidRDefault="00204BA4" w:rsidP="00030865">
            <w:r>
              <w:t>mobileConnection</w:t>
            </w:r>
          </w:p>
        </w:tc>
        <w:tc>
          <w:tcPr>
            <w:tcW w:w="3642" w:type="dxa"/>
          </w:tcPr>
          <w:p w14:paraId="42C23B5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MobileConnectionType</w:t>
            </w:r>
          </w:p>
        </w:tc>
        <w:tc>
          <w:tcPr>
            <w:tcW w:w="3642" w:type="dxa"/>
          </w:tcPr>
          <w:p w14:paraId="306C07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B6778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legutóbbi bejelentkezés során használt átviteli</w:t>
            </w:r>
            <w:r>
              <w:br/>
              <w:t xml:space="preserve">                             technológia</w:t>
            </w:r>
          </w:p>
        </w:tc>
      </w:tr>
      <w:tr w:rsidR="00204BA4" w14:paraId="4A989DB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CD9D1B7" w14:textId="77777777" w:rsidR="00204BA4" w:rsidRDefault="00204BA4" w:rsidP="00030865">
            <w:r>
              <w:t>provider</w:t>
            </w:r>
          </w:p>
        </w:tc>
        <w:tc>
          <w:tcPr>
            <w:tcW w:w="3642" w:type="dxa"/>
          </w:tcPr>
          <w:p w14:paraId="1B4F074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41D66E8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32"/>
              <w:gridCol w:w="1628"/>
            </w:tblGrid>
            <w:tr w:rsidR="00204BA4" w14:paraId="537485AC" w14:textId="77777777" w:rsidTr="00030865">
              <w:tc>
                <w:tcPr>
                  <w:tcW w:w="1821" w:type="dxa"/>
                </w:tcPr>
                <w:p w14:paraId="5A5A2A8C" w14:textId="77777777" w:rsidR="00204BA4" w:rsidRDefault="00204BA4" w:rsidP="00030865">
                  <w:r>
                    <w:rPr>
                      <w:sz w:val="18"/>
                    </w:rPr>
                    <w:t>pattern</w:t>
                  </w:r>
                </w:p>
              </w:tc>
              <w:tc>
                <w:tcPr>
                  <w:tcW w:w="1821" w:type="dxa"/>
                </w:tcPr>
                <w:p w14:paraId="501F14F9" w14:textId="77777777" w:rsidR="00204BA4" w:rsidRDefault="00204BA4" w:rsidP="00030865">
                  <w:r>
                    <w:rPr>
                      <w:sz w:val="18"/>
                    </w:rPr>
                    <w:t>0|1|2|3</w:t>
                  </w:r>
                </w:p>
              </w:tc>
            </w:tr>
            <w:tr w:rsidR="00204BA4" w14:paraId="6B448258" w14:textId="77777777" w:rsidTr="00030865">
              <w:tc>
                <w:tcPr>
                  <w:tcW w:w="1821" w:type="dxa"/>
                </w:tcPr>
                <w:p w14:paraId="383902EF" w14:textId="77777777" w:rsidR="00204BA4" w:rsidRDefault="00204BA4" w:rsidP="00030865">
                  <w:r>
                    <w:rPr>
                      <w:sz w:val="18"/>
                    </w:rPr>
                    <w:t>required</w:t>
                  </w:r>
                </w:p>
              </w:tc>
              <w:tc>
                <w:tcPr>
                  <w:tcW w:w="1821" w:type="dxa"/>
                </w:tcPr>
                <w:p w14:paraId="7E32506E" w14:textId="77777777" w:rsidR="00204BA4" w:rsidRDefault="00204BA4" w:rsidP="00030865">
                  <w:r>
                    <w:rPr>
                      <w:sz w:val="18"/>
                    </w:rPr>
                    <w:t>Nem</w:t>
                  </w:r>
                </w:p>
              </w:tc>
            </w:tr>
          </w:tbl>
          <w:p w14:paraId="3E4969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216F6C4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legutóbbi bejelentkezés során használt</w:t>
            </w:r>
            <w:r>
              <w:br/>
              <w:t xml:space="preserve">                            infrastruktúrát biztosító fizikai</w:t>
            </w:r>
            <w:r>
              <w:br/>
              <w:t xml:space="preserve">                            mobilszolgáltató:</w:t>
            </w:r>
            <w:r>
              <w:br/>
              <w:t xml:space="preserve">                            0 – Magyar Telekom</w:t>
            </w:r>
            <w:r>
              <w:br/>
              <w:t xml:space="preserve">                            1 – Telenor</w:t>
            </w:r>
            <w:r>
              <w:br/>
              <w:t xml:space="preserve">                            2 – Vodafone</w:t>
            </w:r>
            <w:r>
              <w:br/>
              <w:t xml:space="preserve">                            3 – Egyéb</w:t>
            </w:r>
          </w:p>
        </w:tc>
      </w:tr>
      <w:tr w:rsidR="00204BA4" w14:paraId="0E8F837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BE7D78A" w14:textId="77777777" w:rsidR="00204BA4" w:rsidRDefault="00204BA4" w:rsidP="00030865">
            <w:r>
              <w:t>aeInternalMetric</w:t>
            </w:r>
          </w:p>
        </w:tc>
        <w:tc>
          <w:tcPr>
            <w:tcW w:w="3642" w:type="dxa"/>
          </w:tcPr>
          <w:p w14:paraId="6844A35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AeInternalMetricListType</w:t>
            </w:r>
          </w:p>
        </w:tc>
        <w:tc>
          <w:tcPr>
            <w:tcW w:w="3642" w:type="dxa"/>
          </w:tcPr>
          <w:p w14:paraId="2C3B5B7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C3168D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 egység belső mérőszámai</w:t>
            </w:r>
          </w:p>
        </w:tc>
      </w:tr>
    </w:tbl>
    <w:p w14:paraId="32B3BFE7" w14:textId="77777777" w:rsidR="00204BA4" w:rsidRDefault="00204BA4" w:rsidP="00204BA4">
      <w:pPr>
        <w:pStyle w:val="Cmsor4"/>
        <w:spacing w:before="120" w:after="120"/>
      </w:pPr>
      <w:r>
        <w:t>AeStateType</w:t>
      </w:r>
    </w:p>
    <w:p w14:paraId="34D5DFEE" w14:textId="77777777" w:rsidR="00204BA4" w:rsidRDefault="00204BA4" w:rsidP="00204BA4">
      <w:r>
        <w:t>AE állapot típus</w:t>
      </w:r>
    </w:p>
    <w:tbl>
      <w:tblPr>
        <w:tblStyle w:val="Tblzatrcsos41jellszn"/>
        <w:tblW w:w="0" w:type="auto"/>
        <w:tblLook w:val="04A0" w:firstRow="1" w:lastRow="0" w:firstColumn="1" w:lastColumn="0" w:noHBand="0" w:noVBand="1"/>
      </w:tblPr>
      <w:tblGrid>
        <w:gridCol w:w="3481"/>
        <w:gridCol w:w="3543"/>
        <w:gridCol w:w="3504"/>
        <w:gridCol w:w="3466"/>
      </w:tblGrid>
      <w:tr w:rsidR="00204BA4" w14:paraId="496CDB0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BFC6D3A" w14:textId="77777777" w:rsidR="00204BA4" w:rsidRDefault="00204BA4" w:rsidP="00030865">
            <w:r>
              <w:t>Típus neve</w:t>
            </w:r>
          </w:p>
        </w:tc>
        <w:tc>
          <w:tcPr>
            <w:tcW w:w="3642" w:type="dxa"/>
          </w:tcPr>
          <w:p w14:paraId="6DF713A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AB9AF6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08A019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BA7D68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1B39BD" w14:textId="77777777" w:rsidR="00204BA4" w:rsidRDefault="00204BA4" w:rsidP="00030865">
            <w:r>
              <w:t>freeStorage</w:t>
            </w:r>
          </w:p>
        </w:tc>
        <w:tc>
          <w:tcPr>
            <w:tcW w:w="3642" w:type="dxa"/>
          </w:tcPr>
          <w:p w14:paraId="5F82F4A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3DF19C2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8"/>
              <w:gridCol w:w="1610"/>
            </w:tblGrid>
            <w:tr w:rsidR="00204BA4" w14:paraId="570C96F0" w14:textId="77777777" w:rsidTr="00030865">
              <w:tc>
                <w:tcPr>
                  <w:tcW w:w="1821" w:type="dxa"/>
                </w:tcPr>
                <w:p w14:paraId="78FFDE40" w14:textId="77777777" w:rsidR="00204BA4" w:rsidRDefault="00204BA4" w:rsidP="00030865">
                  <w:r>
                    <w:rPr>
                      <w:sz w:val="18"/>
                    </w:rPr>
                    <w:t>totalDigits</w:t>
                  </w:r>
                </w:p>
              </w:tc>
              <w:tc>
                <w:tcPr>
                  <w:tcW w:w="1821" w:type="dxa"/>
                </w:tcPr>
                <w:p w14:paraId="0AFE40E7" w14:textId="77777777" w:rsidR="00204BA4" w:rsidRDefault="00204BA4" w:rsidP="00030865">
                  <w:r>
                    <w:rPr>
                      <w:sz w:val="18"/>
                    </w:rPr>
                    <w:t>10</w:t>
                  </w:r>
                </w:p>
              </w:tc>
            </w:tr>
            <w:tr w:rsidR="00204BA4" w14:paraId="61512993" w14:textId="77777777" w:rsidTr="00030865">
              <w:tc>
                <w:tcPr>
                  <w:tcW w:w="1821" w:type="dxa"/>
                </w:tcPr>
                <w:p w14:paraId="190757CC" w14:textId="77777777" w:rsidR="00204BA4" w:rsidRDefault="00204BA4" w:rsidP="00030865">
                  <w:r>
                    <w:rPr>
                      <w:sz w:val="18"/>
                    </w:rPr>
                    <w:t>required</w:t>
                  </w:r>
                </w:p>
              </w:tc>
              <w:tc>
                <w:tcPr>
                  <w:tcW w:w="1821" w:type="dxa"/>
                </w:tcPr>
                <w:p w14:paraId="49BFE215" w14:textId="77777777" w:rsidR="00204BA4" w:rsidRDefault="00204BA4" w:rsidP="00030865">
                  <w:r>
                    <w:rPr>
                      <w:sz w:val="18"/>
                    </w:rPr>
                    <w:t>Nem</w:t>
                  </w:r>
                </w:p>
              </w:tc>
            </w:tr>
          </w:tbl>
          <w:p w14:paraId="01B4E67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13FA129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AE-ben működő adattárolón lévő szabad tároló kapacitás (Kbyte)</w:t>
            </w:r>
          </w:p>
        </w:tc>
      </w:tr>
      <w:tr w:rsidR="00204BA4" w14:paraId="36742F6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0DE5900" w14:textId="77777777" w:rsidR="00204BA4" w:rsidRDefault="00204BA4" w:rsidP="00030865">
            <w:r>
              <w:t>signalStrength</w:t>
            </w:r>
          </w:p>
        </w:tc>
        <w:tc>
          <w:tcPr>
            <w:tcW w:w="3642" w:type="dxa"/>
          </w:tcPr>
          <w:p w14:paraId="1D09525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xs:negativeInteger</w:t>
            </w:r>
          </w:p>
        </w:tc>
        <w:tc>
          <w:tcPr>
            <w:tcW w:w="3642" w:type="dxa"/>
          </w:tcPr>
          <w:p w14:paraId="09A9428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95"/>
              <w:gridCol w:w="1593"/>
            </w:tblGrid>
            <w:tr w:rsidR="00204BA4" w14:paraId="3E272255" w14:textId="77777777" w:rsidTr="00030865">
              <w:tc>
                <w:tcPr>
                  <w:tcW w:w="1821" w:type="dxa"/>
                </w:tcPr>
                <w:p w14:paraId="3D6AFEBA" w14:textId="77777777" w:rsidR="00204BA4" w:rsidRDefault="00204BA4" w:rsidP="00030865">
                  <w:r>
                    <w:rPr>
                      <w:sz w:val="18"/>
                    </w:rPr>
                    <w:t>minInclusive</w:t>
                  </w:r>
                </w:p>
              </w:tc>
              <w:tc>
                <w:tcPr>
                  <w:tcW w:w="1821" w:type="dxa"/>
                </w:tcPr>
                <w:p w14:paraId="4CBB07CD" w14:textId="77777777" w:rsidR="00204BA4" w:rsidRDefault="00204BA4" w:rsidP="00030865">
                  <w:r>
                    <w:rPr>
                      <w:sz w:val="18"/>
                    </w:rPr>
                    <w:t>-199</w:t>
                  </w:r>
                </w:p>
              </w:tc>
            </w:tr>
            <w:tr w:rsidR="00204BA4" w14:paraId="61C04BBF" w14:textId="77777777" w:rsidTr="00030865">
              <w:tc>
                <w:tcPr>
                  <w:tcW w:w="1821" w:type="dxa"/>
                </w:tcPr>
                <w:p w14:paraId="7E5CEF11" w14:textId="77777777" w:rsidR="00204BA4" w:rsidRDefault="00204BA4" w:rsidP="00030865">
                  <w:r>
                    <w:rPr>
                      <w:sz w:val="18"/>
                    </w:rPr>
                    <w:t>required</w:t>
                  </w:r>
                </w:p>
              </w:tc>
              <w:tc>
                <w:tcPr>
                  <w:tcW w:w="1821" w:type="dxa"/>
                </w:tcPr>
                <w:p w14:paraId="4E4C575C" w14:textId="77777777" w:rsidR="00204BA4" w:rsidRDefault="00204BA4" w:rsidP="00030865">
                  <w:r>
                    <w:rPr>
                      <w:sz w:val="18"/>
                    </w:rPr>
                    <w:t>Nem</w:t>
                  </w:r>
                </w:p>
              </w:tc>
            </w:tr>
          </w:tbl>
          <w:p w14:paraId="2926CAB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503C5A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AE-ben működő modem által mért hálózati térerőt</w:t>
            </w:r>
            <w:r>
              <w:br/>
              <w:t xml:space="preserve">                             (-1)dBm - (-199)dBm-ig terjedő skálán negatív egész</w:t>
            </w:r>
            <w:r>
              <w:br/>
              <w:t xml:space="preserve">                             számmal ábrázolva</w:t>
            </w:r>
          </w:p>
        </w:tc>
      </w:tr>
      <w:tr w:rsidR="00204BA4" w14:paraId="2B209A0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24B86D2" w14:textId="77777777" w:rsidR="00204BA4" w:rsidRDefault="00204BA4" w:rsidP="00030865">
            <w:r>
              <w:t>batteryLevel</w:t>
            </w:r>
          </w:p>
        </w:tc>
        <w:tc>
          <w:tcPr>
            <w:tcW w:w="3642" w:type="dxa"/>
          </w:tcPr>
          <w:p w14:paraId="467FD83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3195A8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99"/>
              <w:gridCol w:w="1589"/>
            </w:tblGrid>
            <w:tr w:rsidR="00204BA4" w14:paraId="0EA148F8" w14:textId="77777777" w:rsidTr="00030865">
              <w:tc>
                <w:tcPr>
                  <w:tcW w:w="1821" w:type="dxa"/>
                </w:tcPr>
                <w:p w14:paraId="55718C0F" w14:textId="77777777" w:rsidR="00204BA4" w:rsidRDefault="00204BA4" w:rsidP="00030865">
                  <w:r>
                    <w:rPr>
                      <w:sz w:val="18"/>
                    </w:rPr>
                    <w:t>maxInclusive</w:t>
                  </w:r>
                </w:p>
              </w:tc>
              <w:tc>
                <w:tcPr>
                  <w:tcW w:w="1821" w:type="dxa"/>
                </w:tcPr>
                <w:p w14:paraId="0017082D" w14:textId="77777777" w:rsidR="00204BA4" w:rsidRDefault="00204BA4" w:rsidP="00030865">
                  <w:r>
                    <w:rPr>
                      <w:sz w:val="18"/>
                    </w:rPr>
                    <w:t>100</w:t>
                  </w:r>
                </w:p>
              </w:tc>
            </w:tr>
            <w:tr w:rsidR="00204BA4" w14:paraId="36633783" w14:textId="77777777" w:rsidTr="00030865">
              <w:tc>
                <w:tcPr>
                  <w:tcW w:w="1821" w:type="dxa"/>
                </w:tcPr>
                <w:p w14:paraId="5C79026C" w14:textId="77777777" w:rsidR="00204BA4" w:rsidRDefault="00204BA4" w:rsidP="00030865">
                  <w:r>
                    <w:rPr>
                      <w:sz w:val="18"/>
                    </w:rPr>
                    <w:t>required</w:t>
                  </w:r>
                </w:p>
              </w:tc>
              <w:tc>
                <w:tcPr>
                  <w:tcW w:w="1821" w:type="dxa"/>
                </w:tcPr>
                <w:p w14:paraId="295ED6CD" w14:textId="77777777" w:rsidR="00204BA4" w:rsidRDefault="00204BA4" w:rsidP="00030865">
                  <w:r>
                    <w:rPr>
                      <w:sz w:val="18"/>
                    </w:rPr>
                    <w:t>Nem</w:t>
                  </w:r>
                </w:p>
              </w:tc>
            </w:tr>
          </w:tbl>
          <w:p w14:paraId="1755698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42BEC1E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Akkumulátor töltöttség egész számmal, vezető nullák</w:t>
            </w:r>
            <w:r>
              <w:br/>
              <w:t xml:space="preserve">                             nélkül (%)</w:t>
            </w:r>
          </w:p>
        </w:tc>
      </w:tr>
    </w:tbl>
    <w:p w14:paraId="1CC298E0" w14:textId="77777777" w:rsidR="00204BA4" w:rsidRDefault="00204BA4" w:rsidP="00204BA4">
      <w:pPr>
        <w:pStyle w:val="Cmsor4"/>
        <w:spacing w:before="120" w:after="120"/>
      </w:pPr>
      <w:r>
        <w:t>AeTechnicalInfoType</w:t>
      </w:r>
    </w:p>
    <w:p w14:paraId="706F8D08" w14:textId="77777777" w:rsidR="00204BA4" w:rsidRDefault="00204BA4" w:rsidP="00204BA4">
      <w:r>
        <w:t>HW alapú e-pénztárgép műszaki jellemzői típus</w:t>
      </w:r>
    </w:p>
    <w:tbl>
      <w:tblPr>
        <w:tblStyle w:val="Tblzatrcsos41jellszn"/>
        <w:tblW w:w="0" w:type="auto"/>
        <w:tblLook w:val="04A0" w:firstRow="1" w:lastRow="0" w:firstColumn="1" w:lastColumn="0" w:noHBand="0" w:noVBand="1"/>
      </w:tblPr>
      <w:tblGrid>
        <w:gridCol w:w="3603"/>
        <w:gridCol w:w="3447"/>
        <w:gridCol w:w="3469"/>
        <w:gridCol w:w="3475"/>
      </w:tblGrid>
      <w:tr w:rsidR="00204BA4" w14:paraId="2AC22F5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2826CF0" w14:textId="77777777" w:rsidR="00204BA4" w:rsidRDefault="00204BA4" w:rsidP="00030865">
            <w:r>
              <w:t>Típus neve</w:t>
            </w:r>
          </w:p>
        </w:tc>
        <w:tc>
          <w:tcPr>
            <w:tcW w:w="3642" w:type="dxa"/>
          </w:tcPr>
          <w:p w14:paraId="6099DE9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9FC676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317952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49B950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69E2611" w14:textId="77777777" w:rsidR="00204BA4" w:rsidRDefault="00204BA4" w:rsidP="00030865">
            <w:r>
              <w:t>aeName</w:t>
            </w:r>
          </w:p>
        </w:tc>
        <w:tc>
          <w:tcPr>
            <w:tcW w:w="3642" w:type="dxa"/>
          </w:tcPr>
          <w:p w14:paraId="2C274CB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7AB7E48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63655202" w14:textId="77777777" w:rsidTr="00030865">
              <w:tc>
                <w:tcPr>
                  <w:tcW w:w="1821" w:type="dxa"/>
                </w:tcPr>
                <w:p w14:paraId="7BC6B7CD" w14:textId="77777777" w:rsidR="00204BA4" w:rsidRDefault="00204BA4" w:rsidP="00030865">
                  <w:r>
                    <w:rPr>
                      <w:sz w:val="18"/>
                    </w:rPr>
                    <w:t>maxLength</w:t>
                  </w:r>
                </w:p>
              </w:tc>
              <w:tc>
                <w:tcPr>
                  <w:tcW w:w="1821" w:type="dxa"/>
                </w:tcPr>
                <w:p w14:paraId="11862C7C" w14:textId="77777777" w:rsidR="00204BA4" w:rsidRDefault="00204BA4" w:rsidP="00030865">
                  <w:r>
                    <w:rPr>
                      <w:sz w:val="18"/>
                    </w:rPr>
                    <w:t>200</w:t>
                  </w:r>
                </w:p>
              </w:tc>
            </w:tr>
            <w:tr w:rsidR="00204BA4" w14:paraId="78CAA6B6" w14:textId="77777777" w:rsidTr="00030865">
              <w:tc>
                <w:tcPr>
                  <w:tcW w:w="1821" w:type="dxa"/>
                </w:tcPr>
                <w:p w14:paraId="41080313" w14:textId="77777777" w:rsidR="00204BA4" w:rsidRDefault="00204BA4" w:rsidP="00030865">
                  <w:r>
                    <w:rPr>
                      <w:sz w:val="18"/>
                    </w:rPr>
                    <w:t>required</w:t>
                  </w:r>
                </w:p>
              </w:tc>
              <w:tc>
                <w:tcPr>
                  <w:tcW w:w="1821" w:type="dxa"/>
                </w:tcPr>
                <w:p w14:paraId="6B6ABC67" w14:textId="77777777" w:rsidR="00204BA4" w:rsidRDefault="00204BA4" w:rsidP="00030865">
                  <w:r>
                    <w:rPr>
                      <w:sz w:val="18"/>
                    </w:rPr>
                    <w:t>Nem</w:t>
                  </w:r>
                </w:p>
              </w:tc>
            </w:tr>
          </w:tbl>
          <w:p w14:paraId="116A988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4169D84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 gyártói típusnév</w:t>
            </w:r>
          </w:p>
        </w:tc>
      </w:tr>
      <w:tr w:rsidR="00204BA4" w14:paraId="2DB1CF7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FB02673" w14:textId="77777777" w:rsidR="00204BA4" w:rsidRDefault="00204BA4" w:rsidP="00030865">
            <w:r>
              <w:t>aeHardwareVersion</w:t>
            </w:r>
          </w:p>
        </w:tc>
        <w:tc>
          <w:tcPr>
            <w:tcW w:w="3642" w:type="dxa"/>
          </w:tcPr>
          <w:p w14:paraId="13BFD08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40AEF70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6D1B2D98" w14:textId="77777777" w:rsidTr="00030865">
              <w:tc>
                <w:tcPr>
                  <w:tcW w:w="1821" w:type="dxa"/>
                </w:tcPr>
                <w:p w14:paraId="13486FD0" w14:textId="77777777" w:rsidR="00204BA4" w:rsidRDefault="00204BA4" w:rsidP="00030865">
                  <w:r>
                    <w:rPr>
                      <w:sz w:val="18"/>
                    </w:rPr>
                    <w:t>maxLength</w:t>
                  </w:r>
                </w:p>
              </w:tc>
              <w:tc>
                <w:tcPr>
                  <w:tcW w:w="1821" w:type="dxa"/>
                </w:tcPr>
                <w:p w14:paraId="5CF639FB" w14:textId="77777777" w:rsidR="00204BA4" w:rsidRDefault="00204BA4" w:rsidP="00030865">
                  <w:r>
                    <w:rPr>
                      <w:sz w:val="18"/>
                    </w:rPr>
                    <w:t>200</w:t>
                  </w:r>
                </w:p>
              </w:tc>
            </w:tr>
            <w:tr w:rsidR="00204BA4" w14:paraId="08513BDA" w14:textId="77777777" w:rsidTr="00030865">
              <w:tc>
                <w:tcPr>
                  <w:tcW w:w="1821" w:type="dxa"/>
                </w:tcPr>
                <w:p w14:paraId="46B11123" w14:textId="77777777" w:rsidR="00204BA4" w:rsidRDefault="00204BA4" w:rsidP="00030865">
                  <w:r>
                    <w:rPr>
                      <w:sz w:val="18"/>
                    </w:rPr>
                    <w:t>required</w:t>
                  </w:r>
                </w:p>
              </w:tc>
              <w:tc>
                <w:tcPr>
                  <w:tcW w:w="1821" w:type="dxa"/>
                </w:tcPr>
                <w:p w14:paraId="11EB3B5E" w14:textId="77777777" w:rsidR="00204BA4" w:rsidRDefault="00204BA4" w:rsidP="00030865">
                  <w:r>
                    <w:rPr>
                      <w:sz w:val="18"/>
                    </w:rPr>
                    <w:t>Nem</w:t>
                  </w:r>
                </w:p>
              </w:tc>
            </w:tr>
          </w:tbl>
          <w:p w14:paraId="2F71BE3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399BEB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AE hardver verzió</w:t>
            </w:r>
          </w:p>
        </w:tc>
      </w:tr>
      <w:tr w:rsidR="00204BA4" w14:paraId="5820FA5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9701631" w14:textId="77777777" w:rsidR="00204BA4" w:rsidRDefault="00204BA4" w:rsidP="00030865">
            <w:r>
              <w:t>aeSoftware</w:t>
            </w:r>
          </w:p>
        </w:tc>
        <w:tc>
          <w:tcPr>
            <w:tcW w:w="3642" w:type="dxa"/>
          </w:tcPr>
          <w:p w14:paraId="7C101E1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SoftwareType</w:t>
            </w:r>
          </w:p>
        </w:tc>
        <w:tc>
          <w:tcPr>
            <w:tcW w:w="3642" w:type="dxa"/>
          </w:tcPr>
          <w:p w14:paraId="115FD68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4B53E3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AE-n futó szoftver adatai</w:t>
            </w:r>
          </w:p>
        </w:tc>
      </w:tr>
      <w:tr w:rsidR="00204BA4" w14:paraId="472D3F4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431533F" w14:textId="77777777" w:rsidR="00204BA4" w:rsidRDefault="00204BA4" w:rsidP="00030865">
            <w:r>
              <w:t>modemName</w:t>
            </w:r>
          </w:p>
        </w:tc>
        <w:tc>
          <w:tcPr>
            <w:tcW w:w="3642" w:type="dxa"/>
          </w:tcPr>
          <w:p w14:paraId="735357B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F594B1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50B87A8C" w14:textId="77777777" w:rsidTr="00030865">
              <w:tc>
                <w:tcPr>
                  <w:tcW w:w="1821" w:type="dxa"/>
                </w:tcPr>
                <w:p w14:paraId="7FA3A1ED" w14:textId="77777777" w:rsidR="00204BA4" w:rsidRDefault="00204BA4" w:rsidP="00030865">
                  <w:r>
                    <w:rPr>
                      <w:sz w:val="18"/>
                    </w:rPr>
                    <w:t>maxLength</w:t>
                  </w:r>
                </w:p>
              </w:tc>
              <w:tc>
                <w:tcPr>
                  <w:tcW w:w="1821" w:type="dxa"/>
                </w:tcPr>
                <w:p w14:paraId="4387EDBE" w14:textId="77777777" w:rsidR="00204BA4" w:rsidRDefault="00204BA4" w:rsidP="00030865">
                  <w:r>
                    <w:rPr>
                      <w:sz w:val="18"/>
                    </w:rPr>
                    <w:t>200</w:t>
                  </w:r>
                </w:p>
              </w:tc>
            </w:tr>
            <w:tr w:rsidR="00204BA4" w14:paraId="47A066A9" w14:textId="77777777" w:rsidTr="00030865">
              <w:tc>
                <w:tcPr>
                  <w:tcW w:w="1821" w:type="dxa"/>
                </w:tcPr>
                <w:p w14:paraId="5042359C" w14:textId="77777777" w:rsidR="00204BA4" w:rsidRDefault="00204BA4" w:rsidP="00030865">
                  <w:r>
                    <w:rPr>
                      <w:sz w:val="18"/>
                    </w:rPr>
                    <w:t>required</w:t>
                  </w:r>
                </w:p>
              </w:tc>
              <w:tc>
                <w:tcPr>
                  <w:tcW w:w="1821" w:type="dxa"/>
                </w:tcPr>
                <w:p w14:paraId="170F78F7" w14:textId="77777777" w:rsidR="00204BA4" w:rsidRDefault="00204BA4" w:rsidP="00030865">
                  <w:r>
                    <w:rPr>
                      <w:sz w:val="18"/>
                    </w:rPr>
                    <w:t>Nem</w:t>
                  </w:r>
                </w:p>
              </w:tc>
            </w:tr>
          </w:tbl>
          <w:p w14:paraId="6F8F2D7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62CF564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AE-ben lévő modem kiolvasott típus megnevezése</w:t>
            </w:r>
          </w:p>
        </w:tc>
      </w:tr>
      <w:tr w:rsidR="00204BA4" w14:paraId="5CBBC17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DE05E35" w14:textId="77777777" w:rsidR="00204BA4" w:rsidRDefault="00204BA4" w:rsidP="00030865">
            <w:r>
              <w:t>modemSoftwareVersion</w:t>
            </w:r>
          </w:p>
        </w:tc>
        <w:tc>
          <w:tcPr>
            <w:tcW w:w="3642" w:type="dxa"/>
          </w:tcPr>
          <w:p w14:paraId="138AD6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505665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4059FAAB" w14:textId="77777777" w:rsidTr="00030865">
              <w:tc>
                <w:tcPr>
                  <w:tcW w:w="1821" w:type="dxa"/>
                </w:tcPr>
                <w:p w14:paraId="1D74236D" w14:textId="77777777" w:rsidR="00204BA4" w:rsidRDefault="00204BA4" w:rsidP="00030865">
                  <w:r>
                    <w:rPr>
                      <w:sz w:val="18"/>
                    </w:rPr>
                    <w:t>maxLength</w:t>
                  </w:r>
                </w:p>
              </w:tc>
              <w:tc>
                <w:tcPr>
                  <w:tcW w:w="1821" w:type="dxa"/>
                </w:tcPr>
                <w:p w14:paraId="0B7FC94B" w14:textId="77777777" w:rsidR="00204BA4" w:rsidRDefault="00204BA4" w:rsidP="00030865">
                  <w:r>
                    <w:rPr>
                      <w:sz w:val="18"/>
                    </w:rPr>
                    <w:t>200</w:t>
                  </w:r>
                </w:p>
              </w:tc>
            </w:tr>
            <w:tr w:rsidR="00204BA4" w14:paraId="6D0F3D98" w14:textId="77777777" w:rsidTr="00030865">
              <w:tc>
                <w:tcPr>
                  <w:tcW w:w="1821" w:type="dxa"/>
                </w:tcPr>
                <w:p w14:paraId="56F24358" w14:textId="77777777" w:rsidR="00204BA4" w:rsidRDefault="00204BA4" w:rsidP="00030865">
                  <w:r>
                    <w:rPr>
                      <w:sz w:val="18"/>
                    </w:rPr>
                    <w:t>required</w:t>
                  </w:r>
                </w:p>
              </w:tc>
              <w:tc>
                <w:tcPr>
                  <w:tcW w:w="1821" w:type="dxa"/>
                </w:tcPr>
                <w:p w14:paraId="270E5CEA" w14:textId="77777777" w:rsidR="00204BA4" w:rsidRDefault="00204BA4" w:rsidP="00030865">
                  <w:r>
                    <w:rPr>
                      <w:sz w:val="18"/>
                    </w:rPr>
                    <w:t>Nem</w:t>
                  </w:r>
                </w:p>
              </w:tc>
            </w:tr>
          </w:tbl>
          <w:p w14:paraId="7CBAE01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28338D2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AE-ben lévő modem kiolvasott szoftververziója</w:t>
            </w:r>
          </w:p>
        </w:tc>
      </w:tr>
      <w:tr w:rsidR="00204BA4" w14:paraId="7AB2BF9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9F94B45" w14:textId="77777777" w:rsidR="00204BA4" w:rsidRDefault="00204BA4" w:rsidP="00030865">
            <w:r>
              <w:t>batterySerialNumber</w:t>
            </w:r>
          </w:p>
        </w:tc>
        <w:tc>
          <w:tcPr>
            <w:tcW w:w="3642" w:type="dxa"/>
          </w:tcPr>
          <w:p w14:paraId="5BC95E8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73C06F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4B0BD57F" w14:textId="77777777" w:rsidTr="00030865">
              <w:tc>
                <w:tcPr>
                  <w:tcW w:w="1821" w:type="dxa"/>
                </w:tcPr>
                <w:p w14:paraId="34E3BB66" w14:textId="77777777" w:rsidR="00204BA4" w:rsidRDefault="00204BA4" w:rsidP="00030865">
                  <w:r>
                    <w:rPr>
                      <w:sz w:val="18"/>
                    </w:rPr>
                    <w:t>maxLength</w:t>
                  </w:r>
                </w:p>
              </w:tc>
              <w:tc>
                <w:tcPr>
                  <w:tcW w:w="1821" w:type="dxa"/>
                </w:tcPr>
                <w:p w14:paraId="1F98FC18" w14:textId="77777777" w:rsidR="00204BA4" w:rsidRDefault="00204BA4" w:rsidP="00030865">
                  <w:r>
                    <w:rPr>
                      <w:sz w:val="18"/>
                    </w:rPr>
                    <w:t>50</w:t>
                  </w:r>
                </w:p>
              </w:tc>
            </w:tr>
            <w:tr w:rsidR="00204BA4" w14:paraId="20CA3D48" w14:textId="77777777" w:rsidTr="00030865">
              <w:tc>
                <w:tcPr>
                  <w:tcW w:w="1821" w:type="dxa"/>
                </w:tcPr>
                <w:p w14:paraId="200A4C7E" w14:textId="77777777" w:rsidR="00204BA4" w:rsidRDefault="00204BA4" w:rsidP="00030865">
                  <w:r>
                    <w:rPr>
                      <w:sz w:val="18"/>
                    </w:rPr>
                    <w:t>required</w:t>
                  </w:r>
                </w:p>
              </w:tc>
              <w:tc>
                <w:tcPr>
                  <w:tcW w:w="1821" w:type="dxa"/>
                </w:tcPr>
                <w:p w14:paraId="46255211" w14:textId="77777777" w:rsidR="00204BA4" w:rsidRDefault="00204BA4" w:rsidP="00030865">
                  <w:r>
                    <w:rPr>
                      <w:sz w:val="18"/>
                    </w:rPr>
                    <w:t>Nem</w:t>
                  </w:r>
                </w:p>
              </w:tc>
            </w:tr>
          </w:tbl>
          <w:p w14:paraId="099DA43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7FB26AA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Akkumulátor gyári száma</w:t>
            </w:r>
          </w:p>
        </w:tc>
      </w:tr>
      <w:tr w:rsidR="00204BA4" w14:paraId="3514FD8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66C065A" w14:textId="77777777" w:rsidR="00204BA4" w:rsidRDefault="00204BA4" w:rsidP="00030865">
            <w:r>
              <w:t>cashRegisterName</w:t>
            </w:r>
          </w:p>
        </w:tc>
        <w:tc>
          <w:tcPr>
            <w:tcW w:w="3642" w:type="dxa"/>
          </w:tcPr>
          <w:p w14:paraId="693C7B1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504B1D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4E85A134" w14:textId="77777777" w:rsidTr="00030865">
              <w:tc>
                <w:tcPr>
                  <w:tcW w:w="1821" w:type="dxa"/>
                </w:tcPr>
                <w:p w14:paraId="6CC0A337" w14:textId="77777777" w:rsidR="00204BA4" w:rsidRDefault="00204BA4" w:rsidP="00030865">
                  <w:r>
                    <w:rPr>
                      <w:sz w:val="18"/>
                    </w:rPr>
                    <w:t>maxLength</w:t>
                  </w:r>
                </w:p>
              </w:tc>
              <w:tc>
                <w:tcPr>
                  <w:tcW w:w="1821" w:type="dxa"/>
                </w:tcPr>
                <w:p w14:paraId="354260BA" w14:textId="77777777" w:rsidR="00204BA4" w:rsidRDefault="00204BA4" w:rsidP="00030865">
                  <w:r>
                    <w:rPr>
                      <w:sz w:val="18"/>
                    </w:rPr>
                    <w:t>50</w:t>
                  </w:r>
                </w:p>
              </w:tc>
            </w:tr>
            <w:tr w:rsidR="00204BA4" w14:paraId="732ED7D0" w14:textId="77777777" w:rsidTr="00030865">
              <w:tc>
                <w:tcPr>
                  <w:tcW w:w="1821" w:type="dxa"/>
                </w:tcPr>
                <w:p w14:paraId="7786155D" w14:textId="77777777" w:rsidR="00204BA4" w:rsidRDefault="00204BA4" w:rsidP="00030865">
                  <w:r>
                    <w:rPr>
                      <w:sz w:val="18"/>
                    </w:rPr>
                    <w:t>required</w:t>
                  </w:r>
                </w:p>
              </w:tc>
              <w:tc>
                <w:tcPr>
                  <w:tcW w:w="1821" w:type="dxa"/>
                </w:tcPr>
                <w:p w14:paraId="6DEE89F1" w14:textId="77777777" w:rsidR="00204BA4" w:rsidRDefault="00204BA4" w:rsidP="00030865">
                  <w:r>
                    <w:rPr>
                      <w:sz w:val="18"/>
                    </w:rPr>
                    <w:t>Nem</w:t>
                  </w:r>
                </w:p>
              </w:tc>
            </w:tr>
          </w:tbl>
          <w:p w14:paraId="671A2AB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1E68F5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 hardver gyártói típusmegjelölése</w:t>
            </w:r>
          </w:p>
        </w:tc>
      </w:tr>
      <w:tr w:rsidR="00204BA4" w14:paraId="2AF53AE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14EFB7D" w14:textId="77777777" w:rsidR="00204BA4" w:rsidRDefault="00204BA4" w:rsidP="00030865">
            <w:r>
              <w:t>cashRegisterHardwareVersion</w:t>
            </w:r>
          </w:p>
        </w:tc>
        <w:tc>
          <w:tcPr>
            <w:tcW w:w="3642" w:type="dxa"/>
          </w:tcPr>
          <w:p w14:paraId="4E129CE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3B1A80D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62D7E37F" w14:textId="77777777" w:rsidTr="00030865">
              <w:tc>
                <w:tcPr>
                  <w:tcW w:w="1821" w:type="dxa"/>
                </w:tcPr>
                <w:p w14:paraId="02CCC5FE" w14:textId="77777777" w:rsidR="00204BA4" w:rsidRDefault="00204BA4" w:rsidP="00030865">
                  <w:r>
                    <w:rPr>
                      <w:sz w:val="18"/>
                    </w:rPr>
                    <w:t>maxLength</w:t>
                  </w:r>
                </w:p>
              </w:tc>
              <w:tc>
                <w:tcPr>
                  <w:tcW w:w="1821" w:type="dxa"/>
                </w:tcPr>
                <w:p w14:paraId="04D4629D" w14:textId="77777777" w:rsidR="00204BA4" w:rsidRDefault="00204BA4" w:rsidP="00030865">
                  <w:r>
                    <w:rPr>
                      <w:sz w:val="18"/>
                    </w:rPr>
                    <w:t>50</w:t>
                  </w:r>
                </w:p>
              </w:tc>
            </w:tr>
            <w:tr w:rsidR="00204BA4" w14:paraId="72A97DF4" w14:textId="77777777" w:rsidTr="00030865">
              <w:tc>
                <w:tcPr>
                  <w:tcW w:w="1821" w:type="dxa"/>
                </w:tcPr>
                <w:p w14:paraId="0F3F7465" w14:textId="77777777" w:rsidR="00204BA4" w:rsidRDefault="00204BA4" w:rsidP="00030865">
                  <w:r>
                    <w:rPr>
                      <w:sz w:val="18"/>
                    </w:rPr>
                    <w:t>required</w:t>
                  </w:r>
                </w:p>
              </w:tc>
              <w:tc>
                <w:tcPr>
                  <w:tcW w:w="1821" w:type="dxa"/>
                </w:tcPr>
                <w:p w14:paraId="1060F526" w14:textId="77777777" w:rsidR="00204BA4" w:rsidRDefault="00204BA4" w:rsidP="00030865">
                  <w:r>
                    <w:rPr>
                      <w:sz w:val="18"/>
                    </w:rPr>
                    <w:t>Nem</w:t>
                  </w:r>
                </w:p>
              </w:tc>
            </w:tr>
          </w:tbl>
          <w:p w14:paraId="6B5200F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43FBB90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hardververziója</w:t>
            </w:r>
          </w:p>
        </w:tc>
      </w:tr>
      <w:tr w:rsidR="00204BA4" w14:paraId="6E85EC3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E153BC" w14:textId="77777777" w:rsidR="00204BA4" w:rsidRDefault="00204BA4" w:rsidP="00030865">
            <w:r>
              <w:t>gsmCell</w:t>
            </w:r>
          </w:p>
        </w:tc>
        <w:tc>
          <w:tcPr>
            <w:tcW w:w="3642" w:type="dxa"/>
          </w:tcPr>
          <w:p w14:paraId="0B5626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030BB50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372C9D24" w14:textId="77777777" w:rsidTr="00030865">
              <w:tc>
                <w:tcPr>
                  <w:tcW w:w="1821" w:type="dxa"/>
                </w:tcPr>
                <w:p w14:paraId="732C9A31" w14:textId="77777777" w:rsidR="00204BA4" w:rsidRDefault="00204BA4" w:rsidP="00030865">
                  <w:r>
                    <w:rPr>
                      <w:sz w:val="18"/>
                    </w:rPr>
                    <w:t>maxLength</w:t>
                  </w:r>
                </w:p>
              </w:tc>
              <w:tc>
                <w:tcPr>
                  <w:tcW w:w="1821" w:type="dxa"/>
                </w:tcPr>
                <w:p w14:paraId="1124430A" w14:textId="77777777" w:rsidR="00204BA4" w:rsidRDefault="00204BA4" w:rsidP="00030865">
                  <w:r>
                    <w:rPr>
                      <w:sz w:val="18"/>
                    </w:rPr>
                    <w:t>20</w:t>
                  </w:r>
                </w:p>
              </w:tc>
            </w:tr>
            <w:tr w:rsidR="00204BA4" w14:paraId="20BD61A7" w14:textId="77777777" w:rsidTr="00030865">
              <w:tc>
                <w:tcPr>
                  <w:tcW w:w="1821" w:type="dxa"/>
                </w:tcPr>
                <w:p w14:paraId="459544FF" w14:textId="77777777" w:rsidR="00204BA4" w:rsidRDefault="00204BA4" w:rsidP="00030865">
                  <w:r>
                    <w:rPr>
                      <w:sz w:val="18"/>
                    </w:rPr>
                    <w:t>required</w:t>
                  </w:r>
                </w:p>
              </w:tc>
              <w:tc>
                <w:tcPr>
                  <w:tcW w:w="1821" w:type="dxa"/>
                </w:tcPr>
                <w:p w14:paraId="0A84B917" w14:textId="77777777" w:rsidR="00204BA4" w:rsidRDefault="00204BA4" w:rsidP="00030865">
                  <w:r>
                    <w:rPr>
                      <w:sz w:val="18"/>
                    </w:rPr>
                    <w:t>Nem</w:t>
                  </w:r>
                </w:p>
              </w:tc>
            </w:tr>
          </w:tbl>
          <w:p w14:paraId="1C58034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782C3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legutóbb használt GSM cella egyedi azonosítója</w:t>
            </w:r>
          </w:p>
        </w:tc>
      </w:tr>
      <w:tr w:rsidR="00204BA4" w14:paraId="7146AB2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2C3B83F" w14:textId="77777777" w:rsidR="00204BA4" w:rsidRDefault="00204BA4" w:rsidP="00030865">
            <w:r>
              <w:t>mechanicBadgeNumber</w:t>
            </w:r>
          </w:p>
        </w:tc>
        <w:tc>
          <w:tcPr>
            <w:tcW w:w="3642" w:type="dxa"/>
          </w:tcPr>
          <w:p w14:paraId="498020A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3708ED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83"/>
            </w:tblGrid>
            <w:tr w:rsidR="00204BA4" w14:paraId="1A91F038" w14:textId="77777777" w:rsidTr="00030865">
              <w:tc>
                <w:tcPr>
                  <w:tcW w:w="1821" w:type="dxa"/>
                </w:tcPr>
                <w:p w14:paraId="20258DFA" w14:textId="77777777" w:rsidR="00204BA4" w:rsidRDefault="00204BA4" w:rsidP="00030865">
                  <w:r>
                    <w:rPr>
                      <w:sz w:val="18"/>
                    </w:rPr>
                    <w:t>maxLength</w:t>
                  </w:r>
                </w:p>
              </w:tc>
              <w:tc>
                <w:tcPr>
                  <w:tcW w:w="1821" w:type="dxa"/>
                </w:tcPr>
                <w:p w14:paraId="5BC4738E" w14:textId="77777777" w:rsidR="00204BA4" w:rsidRDefault="00204BA4" w:rsidP="00030865">
                  <w:r>
                    <w:rPr>
                      <w:sz w:val="18"/>
                    </w:rPr>
                    <w:t>12</w:t>
                  </w:r>
                </w:p>
              </w:tc>
            </w:tr>
            <w:tr w:rsidR="00204BA4" w14:paraId="5D7382E4" w14:textId="77777777" w:rsidTr="00030865">
              <w:tc>
                <w:tcPr>
                  <w:tcW w:w="1821" w:type="dxa"/>
                </w:tcPr>
                <w:p w14:paraId="6BB961D1" w14:textId="77777777" w:rsidR="00204BA4" w:rsidRDefault="00204BA4" w:rsidP="00030865">
                  <w:r>
                    <w:rPr>
                      <w:sz w:val="18"/>
                    </w:rPr>
                    <w:t>required</w:t>
                  </w:r>
                </w:p>
              </w:tc>
              <w:tc>
                <w:tcPr>
                  <w:tcW w:w="1821" w:type="dxa"/>
                </w:tcPr>
                <w:p w14:paraId="41EA8816" w14:textId="77777777" w:rsidR="00204BA4" w:rsidRDefault="00204BA4" w:rsidP="00030865">
                  <w:r>
                    <w:rPr>
                      <w:sz w:val="18"/>
                    </w:rPr>
                    <w:t>Nem</w:t>
                  </w:r>
                </w:p>
              </w:tc>
            </w:tr>
          </w:tbl>
          <w:p w14:paraId="337148E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1C07C6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e-pénztárgépen a legutóbbi beavatkozást végző műszerész igazolványának száma</w:t>
            </w:r>
          </w:p>
        </w:tc>
      </w:tr>
    </w:tbl>
    <w:p w14:paraId="3F20F8B8" w14:textId="77777777" w:rsidR="00204BA4" w:rsidRDefault="00204BA4" w:rsidP="00204BA4">
      <w:pPr>
        <w:pStyle w:val="Cmsor4"/>
        <w:spacing w:before="120" w:after="120"/>
      </w:pPr>
      <w:r>
        <w:t>CashRegisterEventType</w:t>
      </w:r>
    </w:p>
    <w:p w14:paraId="6EF286EE" w14:textId="77777777" w:rsidR="00204BA4" w:rsidRDefault="00204BA4" w:rsidP="00204BA4">
      <w:r>
        <w:t>e-Pénztárgépben bekövetkezett események naplózás típusa</w:t>
      </w:r>
    </w:p>
    <w:tbl>
      <w:tblPr>
        <w:tblStyle w:val="Tblzatrcsos41jellszn"/>
        <w:tblW w:w="0" w:type="auto"/>
        <w:tblLook w:val="04A0" w:firstRow="1" w:lastRow="0" w:firstColumn="1" w:lastColumn="0" w:noHBand="0" w:noVBand="1"/>
      </w:tblPr>
      <w:tblGrid>
        <w:gridCol w:w="1821"/>
        <w:gridCol w:w="2248"/>
        <w:gridCol w:w="8859"/>
        <w:gridCol w:w="1066"/>
      </w:tblGrid>
      <w:tr w:rsidR="00204BA4" w14:paraId="473F264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92F3B5D" w14:textId="77777777" w:rsidR="00204BA4" w:rsidRDefault="00204BA4" w:rsidP="00030865">
            <w:r>
              <w:t>Típus neve</w:t>
            </w:r>
          </w:p>
        </w:tc>
        <w:tc>
          <w:tcPr>
            <w:tcW w:w="3642" w:type="dxa"/>
          </w:tcPr>
          <w:p w14:paraId="540555F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BC0F11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3EE47A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2E18A0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CAC91D7" w14:textId="77777777" w:rsidR="00204BA4" w:rsidRDefault="00204BA4" w:rsidP="00030865">
            <w:r>
              <w:t>eventCode</w:t>
            </w:r>
          </w:p>
        </w:tc>
        <w:tc>
          <w:tcPr>
            <w:tcW w:w="3642" w:type="dxa"/>
          </w:tcPr>
          <w:p w14:paraId="6363BE5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048A1C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808"/>
              <w:gridCol w:w="7835"/>
            </w:tblGrid>
            <w:tr w:rsidR="00204BA4" w14:paraId="38CFD551" w14:textId="77777777" w:rsidTr="00030865">
              <w:tc>
                <w:tcPr>
                  <w:tcW w:w="1821" w:type="dxa"/>
                </w:tcPr>
                <w:p w14:paraId="4178D3C2" w14:textId="77777777" w:rsidR="00204BA4" w:rsidRDefault="00204BA4" w:rsidP="00030865">
                  <w:r>
                    <w:rPr>
                      <w:sz w:val="18"/>
                    </w:rPr>
                    <w:t>pattern</w:t>
                  </w:r>
                </w:p>
              </w:tc>
              <w:tc>
                <w:tcPr>
                  <w:tcW w:w="1821" w:type="dxa"/>
                </w:tcPr>
                <w:p w14:paraId="536084B4" w14:textId="77777777" w:rsidR="00204BA4" w:rsidRDefault="00204BA4" w:rsidP="00030865">
                  <w:r>
                    <w:rPr>
                      <w:sz w:val="18"/>
                    </w:rPr>
                    <w:t>LCL|CRI|CRO|POF|PIN|BDN|RST|BLS|BLF|TRI|TRF|MGO|MGI|EUR|STB|STF|SCB|SCF|YCH|WDO|WDC|PRN</w:t>
                  </w:r>
                </w:p>
              </w:tc>
            </w:tr>
            <w:tr w:rsidR="00204BA4" w14:paraId="2B8E1DE0" w14:textId="77777777" w:rsidTr="00030865">
              <w:tc>
                <w:tcPr>
                  <w:tcW w:w="1821" w:type="dxa"/>
                </w:tcPr>
                <w:p w14:paraId="18375BCC" w14:textId="77777777" w:rsidR="00204BA4" w:rsidRDefault="00204BA4" w:rsidP="00030865">
                  <w:r>
                    <w:rPr>
                      <w:sz w:val="18"/>
                    </w:rPr>
                    <w:t>required</w:t>
                  </w:r>
                </w:p>
              </w:tc>
              <w:tc>
                <w:tcPr>
                  <w:tcW w:w="1821" w:type="dxa"/>
                </w:tcPr>
                <w:p w14:paraId="1EC94CA5" w14:textId="77777777" w:rsidR="00204BA4" w:rsidRDefault="00204BA4" w:rsidP="00030865">
                  <w:r>
                    <w:rPr>
                      <w:sz w:val="18"/>
                    </w:rPr>
                    <w:t>Nem</w:t>
                  </w:r>
                </w:p>
              </w:tc>
            </w:tr>
          </w:tbl>
          <w:p w14:paraId="061CDC3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1C39DD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Esemény kódja</w:t>
            </w:r>
          </w:p>
        </w:tc>
      </w:tr>
      <w:tr w:rsidR="00204BA4" w14:paraId="4AA45B7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179B7CA" w14:textId="77777777" w:rsidR="00204BA4" w:rsidRDefault="00204BA4" w:rsidP="00030865">
            <w:r>
              <w:t>eventDescription</w:t>
            </w:r>
          </w:p>
        </w:tc>
        <w:tc>
          <w:tcPr>
            <w:tcW w:w="3642" w:type="dxa"/>
          </w:tcPr>
          <w:p w14:paraId="458C9A8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3E10CDD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821"/>
              <w:gridCol w:w="1821"/>
            </w:tblGrid>
            <w:tr w:rsidR="00204BA4" w14:paraId="504E83B5" w14:textId="77777777" w:rsidTr="00030865">
              <w:tc>
                <w:tcPr>
                  <w:tcW w:w="1821" w:type="dxa"/>
                </w:tcPr>
                <w:p w14:paraId="25B66031" w14:textId="77777777" w:rsidR="00204BA4" w:rsidRDefault="00204BA4" w:rsidP="00030865">
                  <w:r>
                    <w:rPr>
                      <w:sz w:val="18"/>
                    </w:rPr>
                    <w:t>maxLength</w:t>
                  </w:r>
                </w:p>
              </w:tc>
              <w:tc>
                <w:tcPr>
                  <w:tcW w:w="1821" w:type="dxa"/>
                </w:tcPr>
                <w:p w14:paraId="60950786" w14:textId="77777777" w:rsidR="00204BA4" w:rsidRDefault="00204BA4" w:rsidP="00030865">
                  <w:r>
                    <w:rPr>
                      <w:sz w:val="18"/>
                    </w:rPr>
                    <w:t>2048</w:t>
                  </w:r>
                </w:p>
              </w:tc>
            </w:tr>
            <w:tr w:rsidR="00204BA4" w14:paraId="5BCF1ED9" w14:textId="77777777" w:rsidTr="00030865">
              <w:tc>
                <w:tcPr>
                  <w:tcW w:w="1821" w:type="dxa"/>
                </w:tcPr>
                <w:p w14:paraId="6F1FA366" w14:textId="77777777" w:rsidR="00204BA4" w:rsidRDefault="00204BA4" w:rsidP="00030865">
                  <w:r>
                    <w:rPr>
                      <w:sz w:val="18"/>
                    </w:rPr>
                    <w:t>required</w:t>
                  </w:r>
                </w:p>
              </w:tc>
              <w:tc>
                <w:tcPr>
                  <w:tcW w:w="1821" w:type="dxa"/>
                </w:tcPr>
                <w:p w14:paraId="2BCC686E" w14:textId="77777777" w:rsidR="00204BA4" w:rsidRDefault="00204BA4" w:rsidP="00030865">
                  <w:r>
                    <w:rPr>
                      <w:sz w:val="18"/>
                    </w:rPr>
                    <w:t>Nem</w:t>
                  </w:r>
                </w:p>
              </w:tc>
            </w:tr>
          </w:tbl>
          <w:p w14:paraId="33DF515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194016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Esemény leíró adata</w:t>
            </w:r>
          </w:p>
        </w:tc>
      </w:tr>
      <w:tr w:rsidR="00204BA4" w14:paraId="70CB0BA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E54E53B" w14:textId="77777777" w:rsidR="00204BA4" w:rsidRDefault="00204BA4" w:rsidP="00030865">
            <w:r>
              <w:t>hash</w:t>
            </w:r>
          </w:p>
        </w:tc>
        <w:tc>
          <w:tcPr>
            <w:tcW w:w="3642" w:type="dxa"/>
          </w:tcPr>
          <w:p w14:paraId="39EAC07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common:SHA256Type</w:t>
            </w:r>
          </w:p>
        </w:tc>
        <w:tc>
          <w:tcPr>
            <w:tcW w:w="3642" w:type="dxa"/>
          </w:tcPr>
          <w:p w14:paraId="7DE7036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27B572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Ellenőrző kód</w:t>
            </w:r>
          </w:p>
        </w:tc>
      </w:tr>
    </w:tbl>
    <w:p w14:paraId="388B882C" w14:textId="77777777" w:rsidR="00204BA4" w:rsidRDefault="00204BA4" w:rsidP="00204BA4">
      <w:pPr>
        <w:pStyle w:val="Cmsor4"/>
        <w:spacing w:before="120" w:after="120"/>
      </w:pPr>
      <w:r>
        <w:t>CashRegisterOperationType</w:t>
      </w:r>
    </w:p>
    <w:p w14:paraId="5BF3CCEF" w14:textId="77777777" w:rsidR="00204BA4" w:rsidRDefault="00204BA4" w:rsidP="00204BA4">
      <w:r>
        <w:t>Az e-pénztárgép forgalmazási mérőszámai típus</w:t>
      </w:r>
    </w:p>
    <w:tbl>
      <w:tblPr>
        <w:tblStyle w:val="Tblzatrcsos41jellszn"/>
        <w:tblW w:w="0" w:type="auto"/>
        <w:tblLook w:val="04A0" w:firstRow="1" w:lastRow="0" w:firstColumn="1" w:lastColumn="0" w:noHBand="0" w:noVBand="1"/>
      </w:tblPr>
      <w:tblGrid>
        <w:gridCol w:w="3499"/>
        <w:gridCol w:w="3541"/>
        <w:gridCol w:w="3484"/>
        <w:gridCol w:w="3470"/>
      </w:tblGrid>
      <w:tr w:rsidR="00204BA4" w14:paraId="0DC89D7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309DB92" w14:textId="77777777" w:rsidR="00204BA4" w:rsidRDefault="00204BA4" w:rsidP="00030865">
            <w:r>
              <w:t>Típus neve</w:t>
            </w:r>
          </w:p>
        </w:tc>
        <w:tc>
          <w:tcPr>
            <w:tcW w:w="3642" w:type="dxa"/>
          </w:tcPr>
          <w:p w14:paraId="1C39355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9C071D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6DC557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82E114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44CA348" w14:textId="77777777" w:rsidR="00204BA4" w:rsidRDefault="00204BA4" w:rsidP="00030865">
            <w:r>
              <w:t>sentBytes</w:t>
            </w:r>
          </w:p>
        </w:tc>
        <w:tc>
          <w:tcPr>
            <w:tcW w:w="3642" w:type="dxa"/>
          </w:tcPr>
          <w:p w14:paraId="6B20F9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6B2164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98"/>
            </w:tblGrid>
            <w:tr w:rsidR="00204BA4" w14:paraId="35686F1D" w14:textId="77777777" w:rsidTr="00030865">
              <w:tc>
                <w:tcPr>
                  <w:tcW w:w="1821" w:type="dxa"/>
                </w:tcPr>
                <w:p w14:paraId="7B289701" w14:textId="77777777" w:rsidR="00204BA4" w:rsidRDefault="00204BA4" w:rsidP="00030865">
                  <w:r>
                    <w:rPr>
                      <w:sz w:val="18"/>
                    </w:rPr>
                    <w:t>totalDigits</w:t>
                  </w:r>
                </w:p>
              </w:tc>
              <w:tc>
                <w:tcPr>
                  <w:tcW w:w="1821" w:type="dxa"/>
                </w:tcPr>
                <w:p w14:paraId="5F35FE44" w14:textId="77777777" w:rsidR="00204BA4" w:rsidRDefault="00204BA4" w:rsidP="00030865">
                  <w:r>
                    <w:rPr>
                      <w:sz w:val="18"/>
                    </w:rPr>
                    <w:t>12</w:t>
                  </w:r>
                </w:p>
              </w:tc>
            </w:tr>
            <w:tr w:rsidR="00204BA4" w14:paraId="0854390D" w14:textId="77777777" w:rsidTr="00030865">
              <w:tc>
                <w:tcPr>
                  <w:tcW w:w="1821" w:type="dxa"/>
                </w:tcPr>
                <w:p w14:paraId="027B8168" w14:textId="77777777" w:rsidR="00204BA4" w:rsidRDefault="00204BA4" w:rsidP="00030865">
                  <w:r>
                    <w:rPr>
                      <w:sz w:val="18"/>
                    </w:rPr>
                    <w:t>required</w:t>
                  </w:r>
                </w:p>
              </w:tc>
              <w:tc>
                <w:tcPr>
                  <w:tcW w:w="1821" w:type="dxa"/>
                </w:tcPr>
                <w:p w14:paraId="57202C66" w14:textId="77777777" w:rsidR="00204BA4" w:rsidRDefault="00204BA4" w:rsidP="00030865">
                  <w:r>
                    <w:rPr>
                      <w:sz w:val="18"/>
                    </w:rPr>
                    <w:t>Nem</w:t>
                  </w:r>
                </w:p>
              </w:tc>
            </w:tr>
          </w:tbl>
          <w:p w14:paraId="221D52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59FBB3D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legutóbbi bekapcsolás óta a modem által küldött</w:t>
            </w:r>
            <w:r>
              <w:br/>
              <w:t xml:space="preserve">                             bájtok száma, beleértve a megszakadt kapcsolatok</w:t>
            </w:r>
            <w:r>
              <w:br/>
              <w:t xml:space="preserve">                             adatait is</w:t>
            </w:r>
          </w:p>
        </w:tc>
      </w:tr>
      <w:tr w:rsidR="00204BA4" w14:paraId="0CEBAE6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A5974B0" w14:textId="77777777" w:rsidR="00204BA4" w:rsidRDefault="00204BA4" w:rsidP="00030865">
            <w:r>
              <w:t>receivedBytes</w:t>
            </w:r>
          </w:p>
        </w:tc>
        <w:tc>
          <w:tcPr>
            <w:tcW w:w="3642" w:type="dxa"/>
          </w:tcPr>
          <w:p w14:paraId="24DE37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7C094EC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98"/>
            </w:tblGrid>
            <w:tr w:rsidR="00204BA4" w14:paraId="482DB858" w14:textId="77777777" w:rsidTr="00030865">
              <w:tc>
                <w:tcPr>
                  <w:tcW w:w="1821" w:type="dxa"/>
                </w:tcPr>
                <w:p w14:paraId="0C208EC7" w14:textId="77777777" w:rsidR="00204BA4" w:rsidRDefault="00204BA4" w:rsidP="00030865">
                  <w:r>
                    <w:rPr>
                      <w:sz w:val="18"/>
                    </w:rPr>
                    <w:t>totalDigits</w:t>
                  </w:r>
                </w:p>
              </w:tc>
              <w:tc>
                <w:tcPr>
                  <w:tcW w:w="1821" w:type="dxa"/>
                </w:tcPr>
                <w:p w14:paraId="58121147" w14:textId="77777777" w:rsidR="00204BA4" w:rsidRDefault="00204BA4" w:rsidP="00030865">
                  <w:r>
                    <w:rPr>
                      <w:sz w:val="18"/>
                    </w:rPr>
                    <w:t>12</w:t>
                  </w:r>
                </w:p>
              </w:tc>
            </w:tr>
            <w:tr w:rsidR="00204BA4" w14:paraId="037375E0" w14:textId="77777777" w:rsidTr="00030865">
              <w:tc>
                <w:tcPr>
                  <w:tcW w:w="1821" w:type="dxa"/>
                </w:tcPr>
                <w:p w14:paraId="1D05E2DC" w14:textId="77777777" w:rsidR="00204BA4" w:rsidRDefault="00204BA4" w:rsidP="00030865">
                  <w:r>
                    <w:rPr>
                      <w:sz w:val="18"/>
                    </w:rPr>
                    <w:t>required</w:t>
                  </w:r>
                </w:p>
              </w:tc>
              <w:tc>
                <w:tcPr>
                  <w:tcW w:w="1821" w:type="dxa"/>
                </w:tcPr>
                <w:p w14:paraId="05DCD210" w14:textId="77777777" w:rsidR="00204BA4" w:rsidRDefault="00204BA4" w:rsidP="00030865">
                  <w:r>
                    <w:rPr>
                      <w:sz w:val="18"/>
                    </w:rPr>
                    <w:t>Nem</w:t>
                  </w:r>
                </w:p>
              </w:tc>
            </w:tr>
          </w:tbl>
          <w:p w14:paraId="7F7DBF7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1627B8D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legutóbbi bekapcsolás óta a modem által fogadott</w:t>
            </w:r>
            <w:r>
              <w:br/>
              <w:t xml:space="preserve">                             bájtok száma, beleértve a megszakadt kapcsolatok</w:t>
            </w:r>
            <w:r>
              <w:br/>
              <w:t xml:space="preserve">                             adatait is.</w:t>
            </w:r>
          </w:p>
        </w:tc>
      </w:tr>
      <w:tr w:rsidR="00204BA4" w14:paraId="2DCD8B5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8EA77E" w14:textId="77777777" w:rsidR="00204BA4" w:rsidRDefault="00204BA4" w:rsidP="00030865">
            <w:r>
              <w:t>connectionErrors</w:t>
            </w:r>
          </w:p>
        </w:tc>
        <w:tc>
          <w:tcPr>
            <w:tcW w:w="3642" w:type="dxa"/>
          </w:tcPr>
          <w:p w14:paraId="23BC733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0F9C50F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0"/>
              <w:gridCol w:w="1598"/>
            </w:tblGrid>
            <w:tr w:rsidR="00204BA4" w14:paraId="4E1A95DD" w14:textId="77777777" w:rsidTr="00030865">
              <w:tc>
                <w:tcPr>
                  <w:tcW w:w="1821" w:type="dxa"/>
                </w:tcPr>
                <w:p w14:paraId="7ADB84C6" w14:textId="77777777" w:rsidR="00204BA4" w:rsidRDefault="00204BA4" w:rsidP="00030865">
                  <w:r>
                    <w:rPr>
                      <w:sz w:val="18"/>
                    </w:rPr>
                    <w:t>totalDigits</w:t>
                  </w:r>
                </w:p>
              </w:tc>
              <w:tc>
                <w:tcPr>
                  <w:tcW w:w="1821" w:type="dxa"/>
                </w:tcPr>
                <w:p w14:paraId="528186BB" w14:textId="77777777" w:rsidR="00204BA4" w:rsidRDefault="00204BA4" w:rsidP="00030865">
                  <w:r>
                    <w:rPr>
                      <w:sz w:val="18"/>
                    </w:rPr>
                    <w:t>5</w:t>
                  </w:r>
                </w:p>
              </w:tc>
            </w:tr>
            <w:tr w:rsidR="00204BA4" w14:paraId="21D88671" w14:textId="77777777" w:rsidTr="00030865">
              <w:tc>
                <w:tcPr>
                  <w:tcW w:w="1821" w:type="dxa"/>
                </w:tcPr>
                <w:p w14:paraId="6CF428A2" w14:textId="77777777" w:rsidR="00204BA4" w:rsidRDefault="00204BA4" w:rsidP="00030865">
                  <w:r>
                    <w:rPr>
                      <w:sz w:val="18"/>
                    </w:rPr>
                    <w:t>required</w:t>
                  </w:r>
                </w:p>
              </w:tc>
              <w:tc>
                <w:tcPr>
                  <w:tcW w:w="1821" w:type="dxa"/>
                </w:tcPr>
                <w:p w14:paraId="6DC7B786" w14:textId="77777777" w:rsidR="00204BA4" w:rsidRDefault="00204BA4" w:rsidP="00030865">
                  <w:r>
                    <w:rPr>
                      <w:sz w:val="18"/>
                    </w:rPr>
                    <w:t>Nem</w:t>
                  </w:r>
                </w:p>
              </w:tc>
            </w:tr>
          </w:tbl>
          <w:p w14:paraId="0AAA732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481020F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legutóbbi bekapcsolás óta a mobil adatkapcsolat</w:t>
            </w:r>
            <w:r>
              <w:br/>
              <w:t xml:space="preserve">                             kiépítésére tett sikertelen kísérletek száma</w:t>
            </w:r>
          </w:p>
        </w:tc>
      </w:tr>
      <w:tr w:rsidR="00204BA4" w14:paraId="7F56A13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16803EA" w14:textId="77777777" w:rsidR="00204BA4" w:rsidRDefault="00204BA4" w:rsidP="00030865">
            <w:r>
              <w:t>sslErrors</w:t>
            </w:r>
          </w:p>
        </w:tc>
        <w:tc>
          <w:tcPr>
            <w:tcW w:w="3642" w:type="dxa"/>
          </w:tcPr>
          <w:p w14:paraId="4E6B0A6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7B7A64C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0"/>
              <w:gridCol w:w="1598"/>
            </w:tblGrid>
            <w:tr w:rsidR="00204BA4" w14:paraId="26B1E7CC" w14:textId="77777777" w:rsidTr="00030865">
              <w:tc>
                <w:tcPr>
                  <w:tcW w:w="1821" w:type="dxa"/>
                </w:tcPr>
                <w:p w14:paraId="21785CCA" w14:textId="77777777" w:rsidR="00204BA4" w:rsidRDefault="00204BA4" w:rsidP="00030865">
                  <w:r>
                    <w:rPr>
                      <w:sz w:val="18"/>
                    </w:rPr>
                    <w:t>totalDigits</w:t>
                  </w:r>
                </w:p>
              </w:tc>
              <w:tc>
                <w:tcPr>
                  <w:tcW w:w="1821" w:type="dxa"/>
                </w:tcPr>
                <w:p w14:paraId="218C8408" w14:textId="77777777" w:rsidR="00204BA4" w:rsidRDefault="00204BA4" w:rsidP="00030865">
                  <w:r>
                    <w:rPr>
                      <w:sz w:val="18"/>
                    </w:rPr>
                    <w:t>5</w:t>
                  </w:r>
                </w:p>
              </w:tc>
            </w:tr>
            <w:tr w:rsidR="00204BA4" w14:paraId="6F6523CF" w14:textId="77777777" w:rsidTr="00030865">
              <w:tc>
                <w:tcPr>
                  <w:tcW w:w="1821" w:type="dxa"/>
                </w:tcPr>
                <w:p w14:paraId="12163C21" w14:textId="77777777" w:rsidR="00204BA4" w:rsidRDefault="00204BA4" w:rsidP="00030865">
                  <w:r>
                    <w:rPr>
                      <w:sz w:val="18"/>
                    </w:rPr>
                    <w:t>required</w:t>
                  </w:r>
                </w:p>
              </w:tc>
              <w:tc>
                <w:tcPr>
                  <w:tcW w:w="1821" w:type="dxa"/>
                </w:tcPr>
                <w:p w14:paraId="7A0D683F" w14:textId="77777777" w:rsidR="00204BA4" w:rsidRDefault="00204BA4" w:rsidP="00030865">
                  <w:r>
                    <w:rPr>
                      <w:sz w:val="18"/>
                    </w:rPr>
                    <w:t>Nem</w:t>
                  </w:r>
                </w:p>
              </w:tc>
            </w:tr>
          </w:tbl>
          <w:p w14:paraId="161B9D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3C82C1E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legutóbbi bekapcsolás óta az SSL adatcsatorna</w:t>
            </w:r>
            <w:r>
              <w:br/>
              <w:t xml:space="preserve">                             felépítésére tett sikertelen kísérletek száma.</w:t>
            </w:r>
          </w:p>
        </w:tc>
      </w:tr>
      <w:tr w:rsidR="00204BA4" w14:paraId="493FE29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973F8C6" w14:textId="77777777" w:rsidR="00204BA4" w:rsidRDefault="00204BA4" w:rsidP="00030865">
            <w:r>
              <w:t>aeOperation</w:t>
            </w:r>
          </w:p>
        </w:tc>
        <w:tc>
          <w:tcPr>
            <w:tcW w:w="3642" w:type="dxa"/>
          </w:tcPr>
          <w:p w14:paraId="311BA18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AeOperationType</w:t>
            </w:r>
          </w:p>
        </w:tc>
        <w:tc>
          <w:tcPr>
            <w:tcW w:w="3642" w:type="dxa"/>
          </w:tcPr>
          <w:p w14:paraId="0C1019C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0B98C1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 műszaki mérőszámai. Csak HW alapú e-pénztárgép esetén kell kitölteni.</w:t>
            </w:r>
          </w:p>
        </w:tc>
      </w:tr>
      <w:tr w:rsidR="00204BA4" w14:paraId="142922A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2E46FFB" w14:textId="77777777" w:rsidR="00204BA4" w:rsidRDefault="00204BA4" w:rsidP="00030865">
            <w:r>
              <w:t>hash</w:t>
            </w:r>
          </w:p>
        </w:tc>
        <w:tc>
          <w:tcPr>
            <w:tcW w:w="3642" w:type="dxa"/>
          </w:tcPr>
          <w:p w14:paraId="00A8C1B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651C083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F73AFB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Ellenőrző kód</w:t>
            </w:r>
          </w:p>
        </w:tc>
      </w:tr>
    </w:tbl>
    <w:p w14:paraId="09241201" w14:textId="77777777" w:rsidR="00204BA4" w:rsidRDefault="00204BA4" w:rsidP="00204BA4">
      <w:pPr>
        <w:pStyle w:val="Cmsor4"/>
        <w:spacing w:before="120" w:after="120"/>
      </w:pPr>
      <w:r>
        <w:t>CashRegisterPositionType</w:t>
      </w:r>
    </w:p>
    <w:p w14:paraId="47D36AF5" w14:textId="77777777" w:rsidR="00204BA4" w:rsidRDefault="00204BA4" w:rsidP="00204BA4">
      <w:r>
        <w:t>e-Pénztárgép földrajzi helye</w:t>
      </w:r>
    </w:p>
    <w:tbl>
      <w:tblPr>
        <w:tblStyle w:val="Tblzatrcsos41jellszn"/>
        <w:tblW w:w="0" w:type="auto"/>
        <w:tblLook w:val="04A0" w:firstRow="1" w:lastRow="0" w:firstColumn="1" w:lastColumn="0" w:noHBand="0" w:noVBand="1"/>
      </w:tblPr>
      <w:tblGrid>
        <w:gridCol w:w="3458"/>
        <w:gridCol w:w="3548"/>
        <w:gridCol w:w="3501"/>
        <w:gridCol w:w="3487"/>
      </w:tblGrid>
      <w:tr w:rsidR="00204BA4" w14:paraId="6A761B4F"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4BB147F" w14:textId="77777777" w:rsidR="00204BA4" w:rsidRDefault="00204BA4" w:rsidP="00030865">
            <w:r>
              <w:t>Típus neve</w:t>
            </w:r>
          </w:p>
        </w:tc>
        <w:tc>
          <w:tcPr>
            <w:tcW w:w="3642" w:type="dxa"/>
          </w:tcPr>
          <w:p w14:paraId="680DF74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AD4EA0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5243E4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F9EE06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00286A8" w14:textId="77777777" w:rsidR="00204BA4" w:rsidRDefault="00204BA4" w:rsidP="00030865">
            <w:r>
              <w:t>latitude</w:t>
            </w:r>
          </w:p>
        </w:tc>
        <w:tc>
          <w:tcPr>
            <w:tcW w:w="3642" w:type="dxa"/>
          </w:tcPr>
          <w:p w14:paraId="0BF4B68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GpsType</w:t>
            </w:r>
          </w:p>
        </w:tc>
        <w:tc>
          <w:tcPr>
            <w:tcW w:w="3642" w:type="dxa"/>
          </w:tcPr>
          <w:p w14:paraId="460ADDD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9ED4C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földrajzi szélessége fokban, legfeljebb</w:t>
            </w:r>
            <w:r>
              <w:br/>
              <w:t xml:space="preserve">                             5 tizedesjegy pontossággal, előjelet használva, a</w:t>
            </w:r>
            <w:r>
              <w:br/>
              <w:t xml:space="preserve">                             WGS84 szabvány szerint</w:t>
            </w:r>
          </w:p>
        </w:tc>
      </w:tr>
      <w:tr w:rsidR="00204BA4" w14:paraId="66124C1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D1433DF" w14:textId="77777777" w:rsidR="00204BA4" w:rsidRDefault="00204BA4" w:rsidP="00030865">
            <w:r>
              <w:t>longitude</w:t>
            </w:r>
          </w:p>
        </w:tc>
        <w:tc>
          <w:tcPr>
            <w:tcW w:w="3642" w:type="dxa"/>
          </w:tcPr>
          <w:p w14:paraId="6B16EB6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GpsType</w:t>
            </w:r>
          </w:p>
        </w:tc>
        <w:tc>
          <w:tcPr>
            <w:tcW w:w="3642" w:type="dxa"/>
          </w:tcPr>
          <w:p w14:paraId="6951656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2ACB1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e-Pénztárgép földrajzi hosszúsága fokban, legfeljebb</w:t>
            </w:r>
            <w:r>
              <w:br/>
              <w:t xml:space="preserve">                                 5 tizedesjegy pontossággal, előjelet használva, a WGS84 szabvány szerint</w:t>
            </w:r>
          </w:p>
        </w:tc>
      </w:tr>
      <w:tr w:rsidR="00204BA4" w14:paraId="31DE8BF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6FE0A0F" w14:textId="77777777" w:rsidR="00204BA4" w:rsidRDefault="00204BA4" w:rsidP="00030865">
            <w:r>
              <w:t>height</w:t>
            </w:r>
          </w:p>
        </w:tc>
        <w:tc>
          <w:tcPr>
            <w:tcW w:w="3642" w:type="dxa"/>
          </w:tcPr>
          <w:p w14:paraId="3AD4DD6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xs:integer</w:t>
            </w:r>
          </w:p>
        </w:tc>
        <w:tc>
          <w:tcPr>
            <w:tcW w:w="3642" w:type="dxa"/>
          </w:tcPr>
          <w:p w14:paraId="133DBCB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7"/>
              <w:gridCol w:w="1608"/>
            </w:tblGrid>
            <w:tr w:rsidR="00204BA4" w14:paraId="057AC502" w14:textId="77777777" w:rsidTr="00030865">
              <w:tc>
                <w:tcPr>
                  <w:tcW w:w="1821" w:type="dxa"/>
                </w:tcPr>
                <w:p w14:paraId="427D703A" w14:textId="77777777" w:rsidR="00204BA4" w:rsidRDefault="00204BA4" w:rsidP="00030865">
                  <w:r>
                    <w:rPr>
                      <w:sz w:val="18"/>
                    </w:rPr>
                    <w:t>totalDigits</w:t>
                  </w:r>
                </w:p>
              </w:tc>
              <w:tc>
                <w:tcPr>
                  <w:tcW w:w="1821" w:type="dxa"/>
                </w:tcPr>
                <w:p w14:paraId="6147404D" w14:textId="77777777" w:rsidR="00204BA4" w:rsidRDefault="00204BA4" w:rsidP="00030865">
                  <w:r>
                    <w:rPr>
                      <w:sz w:val="18"/>
                    </w:rPr>
                    <w:t>5</w:t>
                  </w:r>
                </w:p>
              </w:tc>
            </w:tr>
            <w:tr w:rsidR="00204BA4" w14:paraId="3B0BB87D" w14:textId="77777777" w:rsidTr="00030865">
              <w:tc>
                <w:tcPr>
                  <w:tcW w:w="1821" w:type="dxa"/>
                </w:tcPr>
                <w:p w14:paraId="51E49AF1" w14:textId="77777777" w:rsidR="00204BA4" w:rsidRDefault="00204BA4" w:rsidP="00030865">
                  <w:r>
                    <w:rPr>
                      <w:sz w:val="18"/>
                    </w:rPr>
                    <w:t>required</w:t>
                  </w:r>
                </w:p>
              </w:tc>
              <w:tc>
                <w:tcPr>
                  <w:tcW w:w="1821" w:type="dxa"/>
                </w:tcPr>
                <w:p w14:paraId="4A18F8C0" w14:textId="77777777" w:rsidR="00204BA4" w:rsidRDefault="00204BA4" w:rsidP="00030865">
                  <w:r>
                    <w:rPr>
                      <w:sz w:val="18"/>
                    </w:rPr>
                    <w:t>Nem</w:t>
                  </w:r>
                </w:p>
              </w:tc>
            </w:tr>
          </w:tbl>
          <w:p w14:paraId="4BB16BF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088241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tengerszint feletti magassága méterben, a WGS84 szabvány szerint</w:t>
            </w:r>
          </w:p>
        </w:tc>
      </w:tr>
      <w:tr w:rsidR="00204BA4" w14:paraId="342A67F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1AD0A67" w14:textId="77777777" w:rsidR="00204BA4" w:rsidRDefault="00204BA4" w:rsidP="00030865">
            <w:r>
              <w:t>hash</w:t>
            </w:r>
          </w:p>
        </w:tc>
        <w:tc>
          <w:tcPr>
            <w:tcW w:w="3642" w:type="dxa"/>
          </w:tcPr>
          <w:p w14:paraId="2674F2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6F8EA7D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EC9F0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Ellenőrző kód</w:t>
            </w:r>
          </w:p>
        </w:tc>
      </w:tr>
    </w:tbl>
    <w:p w14:paraId="59E3371C" w14:textId="77777777" w:rsidR="00204BA4" w:rsidRDefault="00204BA4" w:rsidP="00204BA4">
      <w:pPr>
        <w:pStyle w:val="Cmsor4"/>
        <w:spacing w:before="120" w:after="120"/>
      </w:pPr>
      <w:r>
        <w:t>CashRegisterStateType</w:t>
      </w:r>
    </w:p>
    <w:p w14:paraId="7CC618D7" w14:textId="77777777" w:rsidR="00204BA4" w:rsidRDefault="00204BA4" w:rsidP="00204BA4">
      <w:r>
        <w:t>e-Pénztárgép rendszerállapot statisztika típus</w:t>
      </w:r>
    </w:p>
    <w:tbl>
      <w:tblPr>
        <w:tblStyle w:val="Tblzatrcsos41jellszn"/>
        <w:tblW w:w="0" w:type="auto"/>
        <w:tblLook w:val="04A0" w:firstRow="1" w:lastRow="0" w:firstColumn="1" w:lastColumn="0" w:noHBand="0" w:noVBand="1"/>
      </w:tblPr>
      <w:tblGrid>
        <w:gridCol w:w="3521"/>
        <w:gridCol w:w="3571"/>
        <w:gridCol w:w="3443"/>
        <w:gridCol w:w="3459"/>
      </w:tblGrid>
      <w:tr w:rsidR="00204BA4" w14:paraId="23F2DA9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6B3F0FB" w14:textId="77777777" w:rsidR="00204BA4" w:rsidRDefault="00204BA4" w:rsidP="00030865">
            <w:r>
              <w:t>Típus neve</w:t>
            </w:r>
          </w:p>
        </w:tc>
        <w:tc>
          <w:tcPr>
            <w:tcW w:w="3642" w:type="dxa"/>
          </w:tcPr>
          <w:p w14:paraId="5030B73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7F146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E3A76F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20FDDC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6B8AC3F" w14:textId="77777777" w:rsidR="00204BA4" w:rsidRDefault="00204BA4" w:rsidP="00030865">
            <w:r>
              <w:t>cashRegisterWorkState</w:t>
            </w:r>
          </w:p>
        </w:tc>
        <w:tc>
          <w:tcPr>
            <w:tcW w:w="3642" w:type="dxa"/>
          </w:tcPr>
          <w:p w14:paraId="65B4BB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CashRegisterWorkStateType</w:t>
            </w:r>
          </w:p>
        </w:tc>
        <w:tc>
          <w:tcPr>
            <w:tcW w:w="3642" w:type="dxa"/>
          </w:tcPr>
          <w:p w14:paraId="617B134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99FC9D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állapot</w:t>
            </w:r>
          </w:p>
        </w:tc>
      </w:tr>
      <w:tr w:rsidR="00204BA4" w14:paraId="48D38CD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5BCFC5C" w14:textId="77777777" w:rsidR="00204BA4" w:rsidRDefault="00204BA4" w:rsidP="00030865">
            <w:r>
              <w:t>aeState</w:t>
            </w:r>
          </w:p>
        </w:tc>
        <w:tc>
          <w:tcPr>
            <w:tcW w:w="3642" w:type="dxa"/>
          </w:tcPr>
          <w:p w14:paraId="3E2A04B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AeStateType</w:t>
            </w:r>
          </w:p>
        </w:tc>
        <w:tc>
          <w:tcPr>
            <w:tcW w:w="3642" w:type="dxa"/>
          </w:tcPr>
          <w:p w14:paraId="6D03387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F9A2D9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AE állapot. Csak HW alapú e-pénztárgép esetén kell kitölteni.</w:t>
            </w:r>
          </w:p>
        </w:tc>
      </w:tr>
      <w:tr w:rsidR="00204BA4" w14:paraId="24725A6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6CDDFAD" w14:textId="77777777" w:rsidR="00204BA4" w:rsidRDefault="00204BA4" w:rsidP="00030865">
            <w:r>
              <w:t>errors</w:t>
            </w:r>
          </w:p>
        </w:tc>
        <w:tc>
          <w:tcPr>
            <w:tcW w:w="3642" w:type="dxa"/>
          </w:tcPr>
          <w:p w14:paraId="530AE11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63690E5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60"/>
              <w:gridCol w:w="1567"/>
            </w:tblGrid>
            <w:tr w:rsidR="00204BA4" w14:paraId="689B92B6" w14:textId="77777777" w:rsidTr="00030865">
              <w:tc>
                <w:tcPr>
                  <w:tcW w:w="1821" w:type="dxa"/>
                </w:tcPr>
                <w:p w14:paraId="5057C5D1" w14:textId="77777777" w:rsidR="00204BA4" w:rsidRDefault="00204BA4" w:rsidP="00030865">
                  <w:r>
                    <w:rPr>
                      <w:sz w:val="18"/>
                    </w:rPr>
                    <w:t>maxLength</w:t>
                  </w:r>
                </w:p>
              </w:tc>
              <w:tc>
                <w:tcPr>
                  <w:tcW w:w="1821" w:type="dxa"/>
                </w:tcPr>
                <w:p w14:paraId="524CD531" w14:textId="77777777" w:rsidR="00204BA4" w:rsidRDefault="00204BA4" w:rsidP="00030865">
                  <w:r>
                    <w:rPr>
                      <w:sz w:val="18"/>
                    </w:rPr>
                    <w:t>400</w:t>
                  </w:r>
                </w:p>
              </w:tc>
            </w:tr>
            <w:tr w:rsidR="00204BA4" w14:paraId="7C3F8901" w14:textId="77777777" w:rsidTr="00030865">
              <w:tc>
                <w:tcPr>
                  <w:tcW w:w="1821" w:type="dxa"/>
                </w:tcPr>
                <w:p w14:paraId="33584F1F" w14:textId="77777777" w:rsidR="00204BA4" w:rsidRDefault="00204BA4" w:rsidP="00030865">
                  <w:r>
                    <w:rPr>
                      <w:sz w:val="18"/>
                    </w:rPr>
                    <w:t>required</w:t>
                  </w:r>
                </w:p>
              </w:tc>
              <w:tc>
                <w:tcPr>
                  <w:tcW w:w="1821" w:type="dxa"/>
                </w:tcPr>
                <w:p w14:paraId="5DE02D87" w14:textId="77777777" w:rsidR="00204BA4" w:rsidRDefault="00204BA4" w:rsidP="00030865">
                  <w:r>
                    <w:rPr>
                      <w:sz w:val="18"/>
                    </w:rPr>
                    <w:t>Nem</w:t>
                  </w:r>
                </w:p>
              </w:tc>
            </w:tr>
          </w:tbl>
          <w:p w14:paraId="2C77D9F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0CF169B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e-Pénztárgépben az utolsó cashRegisterState rekord küldése óta</w:t>
            </w:r>
            <w:r>
              <w:br/>
              <w:t xml:space="preserve">                             jelentkezett hibák belső kódjainak listája</w:t>
            </w:r>
          </w:p>
        </w:tc>
      </w:tr>
      <w:tr w:rsidR="00204BA4" w14:paraId="1B97623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2037DC8" w14:textId="77777777" w:rsidR="00204BA4" w:rsidRDefault="00204BA4" w:rsidP="00030865">
            <w:r>
              <w:t>hash</w:t>
            </w:r>
          </w:p>
        </w:tc>
        <w:tc>
          <w:tcPr>
            <w:tcW w:w="3642" w:type="dxa"/>
          </w:tcPr>
          <w:p w14:paraId="6AFD435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110E1B3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537752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Ellenőrző kód</w:t>
            </w:r>
          </w:p>
        </w:tc>
      </w:tr>
    </w:tbl>
    <w:p w14:paraId="19A0BA05" w14:textId="77777777" w:rsidR="00204BA4" w:rsidRDefault="00204BA4" w:rsidP="00204BA4">
      <w:pPr>
        <w:pStyle w:val="Cmsor4"/>
        <w:spacing w:before="120" w:after="120"/>
      </w:pPr>
      <w:r>
        <w:t>CashRegisterTechnicalInfoType</w:t>
      </w:r>
    </w:p>
    <w:p w14:paraId="460D0EF5" w14:textId="77777777" w:rsidR="00204BA4" w:rsidRDefault="00204BA4" w:rsidP="00204BA4">
      <w:r>
        <w:t>e-Pénztárgép műszaki jellemzői</w:t>
      </w:r>
    </w:p>
    <w:tbl>
      <w:tblPr>
        <w:tblStyle w:val="Tblzatrcsos41jellszn"/>
        <w:tblW w:w="0" w:type="auto"/>
        <w:tblLook w:val="04A0" w:firstRow="1" w:lastRow="0" w:firstColumn="1" w:lastColumn="0" w:noHBand="0" w:noVBand="1"/>
      </w:tblPr>
      <w:tblGrid>
        <w:gridCol w:w="3599"/>
        <w:gridCol w:w="3621"/>
        <w:gridCol w:w="3349"/>
        <w:gridCol w:w="3425"/>
      </w:tblGrid>
      <w:tr w:rsidR="00204BA4" w14:paraId="435E5A1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E03AF3B" w14:textId="77777777" w:rsidR="00204BA4" w:rsidRDefault="00204BA4" w:rsidP="00030865">
            <w:r>
              <w:t>Típus neve</w:t>
            </w:r>
          </w:p>
        </w:tc>
        <w:tc>
          <w:tcPr>
            <w:tcW w:w="3642" w:type="dxa"/>
          </w:tcPr>
          <w:p w14:paraId="6E666FA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AD6585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C09145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002DE4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5B33AAA" w14:textId="77777777" w:rsidR="00204BA4" w:rsidRDefault="00204BA4" w:rsidP="00030865">
            <w:r>
              <w:t>cashRegisterSoftware</w:t>
            </w:r>
          </w:p>
        </w:tc>
        <w:tc>
          <w:tcPr>
            <w:tcW w:w="3642" w:type="dxa"/>
          </w:tcPr>
          <w:p w14:paraId="17DE4D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SoftwareType</w:t>
            </w:r>
          </w:p>
        </w:tc>
        <w:tc>
          <w:tcPr>
            <w:tcW w:w="3642" w:type="dxa"/>
          </w:tcPr>
          <w:p w14:paraId="464ED9E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A0A16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e-pénztárgépen futó szoftver adatai</w:t>
            </w:r>
          </w:p>
        </w:tc>
      </w:tr>
      <w:tr w:rsidR="00204BA4" w14:paraId="4AF9B6B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916EACB" w14:textId="77777777" w:rsidR="00204BA4" w:rsidRDefault="00204BA4" w:rsidP="00030865">
            <w:r>
              <w:t>serialNumberHash</w:t>
            </w:r>
          </w:p>
        </w:tc>
        <w:tc>
          <w:tcPr>
            <w:tcW w:w="3642" w:type="dxa"/>
          </w:tcPr>
          <w:p w14:paraId="1F3A37C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common:CryptoType</w:t>
            </w:r>
          </w:p>
        </w:tc>
        <w:tc>
          <w:tcPr>
            <w:tcW w:w="3642" w:type="dxa"/>
          </w:tcPr>
          <w:p w14:paraId="177A927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45138B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Szoftveres e-pénztárgép sorozatszámának hash-elt értéke</w:t>
            </w:r>
          </w:p>
        </w:tc>
      </w:tr>
      <w:tr w:rsidR="00204BA4" w14:paraId="36ACF26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E4974C" w14:textId="77777777" w:rsidR="00204BA4" w:rsidRDefault="00204BA4" w:rsidP="00030865">
            <w:r>
              <w:t>hardwareAddressModelHash</w:t>
            </w:r>
          </w:p>
        </w:tc>
        <w:tc>
          <w:tcPr>
            <w:tcW w:w="3642" w:type="dxa"/>
          </w:tcPr>
          <w:p w14:paraId="248D3D9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common:CryptoType</w:t>
            </w:r>
          </w:p>
        </w:tc>
        <w:tc>
          <w:tcPr>
            <w:tcW w:w="3642" w:type="dxa"/>
          </w:tcPr>
          <w:p w14:paraId="5981854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8E3CF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Szoftveres e-pénztárgép Wifi modem fizikai címe szeparátor nélkül és a modell azonosító összefüzőtt értéke SHA3-512 algoritmussal elkódolva.</w:t>
            </w:r>
          </w:p>
        </w:tc>
      </w:tr>
      <w:tr w:rsidR="00204BA4" w14:paraId="7AB9209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3DCD09C" w14:textId="77777777" w:rsidR="00204BA4" w:rsidRDefault="00204BA4" w:rsidP="00030865">
            <w:r>
              <w:t>imei</w:t>
            </w:r>
          </w:p>
        </w:tc>
        <w:tc>
          <w:tcPr>
            <w:tcW w:w="3642" w:type="dxa"/>
          </w:tcPr>
          <w:p w14:paraId="693BAD1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316B281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23"/>
              <w:gridCol w:w="1510"/>
            </w:tblGrid>
            <w:tr w:rsidR="00204BA4" w14:paraId="4594B8B5" w14:textId="77777777" w:rsidTr="00030865">
              <w:tc>
                <w:tcPr>
                  <w:tcW w:w="1821" w:type="dxa"/>
                </w:tcPr>
                <w:p w14:paraId="76EDB5B2" w14:textId="77777777" w:rsidR="00204BA4" w:rsidRDefault="00204BA4" w:rsidP="00030865">
                  <w:r>
                    <w:rPr>
                      <w:sz w:val="18"/>
                    </w:rPr>
                    <w:t>maxLength</w:t>
                  </w:r>
                </w:p>
              </w:tc>
              <w:tc>
                <w:tcPr>
                  <w:tcW w:w="1821" w:type="dxa"/>
                </w:tcPr>
                <w:p w14:paraId="18606879" w14:textId="77777777" w:rsidR="00204BA4" w:rsidRDefault="00204BA4" w:rsidP="00030865">
                  <w:r>
                    <w:rPr>
                      <w:sz w:val="18"/>
                    </w:rPr>
                    <w:t>50</w:t>
                  </w:r>
                </w:p>
              </w:tc>
            </w:tr>
            <w:tr w:rsidR="00204BA4" w14:paraId="741210A6" w14:textId="77777777" w:rsidTr="00030865">
              <w:tc>
                <w:tcPr>
                  <w:tcW w:w="1821" w:type="dxa"/>
                </w:tcPr>
                <w:p w14:paraId="757ECDEB" w14:textId="77777777" w:rsidR="00204BA4" w:rsidRDefault="00204BA4" w:rsidP="00030865">
                  <w:r>
                    <w:rPr>
                      <w:sz w:val="18"/>
                    </w:rPr>
                    <w:t>required</w:t>
                  </w:r>
                </w:p>
              </w:tc>
              <w:tc>
                <w:tcPr>
                  <w:tcW w:w="1821" w:type="dxa"/>
                </w:tcPr>
                <w:p w14:paraId="1CAEAC3B" w14:textId="77777777" w:rsidR="00204BA4" w:rsidRDefault="00204BA4" w:rsidP="00030865">
                  <w:r>
                    <w:rPr>
                      <w:sz w:val="18"/>
                    </w:rPr>
                    <w:t>Nem</w:t>
                  </w:r>
                </w:p>
              </w:tc>
            </w:tr>
          </w:tbl>
          <w:p w14:paraId="7415998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7BAEC49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AE-ben lévő modem/ePénztárgép kiolvasott IMEI száma.</w:t>
            </w:r>
          </w:p>
        </w:tc>
      </w:tr>
      <w:tr w:rsidR="00204BA4" w14:paraId="144FAF9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B23EFD6" w14:textId="77777777" w:rsidR="00204BA4" w:rsidRDefault="00204BA4" w:rsidP="00030865">
            <w:r>
              <w:t>imsi</w:t>
            </w:r>
          </w:p>
        </w:tc>
        <w:tc>
          <w:tcPr>
            <w:tcW w:w="3642" w:type="dxa"/>
          </w:tcPr>
          <w:p w14:paraId="1CB4BA6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5C5F330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23"/>
              <w:gridCol w:w="1510"/>
            </w:tblGrid>
            <w:tr w:rsidR="00204BA4" w14:paraId="6A82BCAD" w14:textId="77777777" w:rsidTr="00030865">
              <w:tc>
                <w:tcPr>
                  <w:tcW w:w="1821" w:type="dxa"/>
                </w:tcPr>
                <w:p w14:paraId="4B3606FC" w14:textId="77777777" w:rsidR="00204BA4" w:rsidRDefault="00204BA4" w:rsidP="00030865">
                  <w:r>
                    <w:rPr>
                      <w:sz w:val="18"/>
                    </w:rPr>
                    <w:t>maxLength</w:t>
                  </w:r>
                </w:p>
              </w:tc>
              <w:tc>
                <w:tcPr>
                  <w:tcW w:w="1821" w:type="dxa"/>
                </w:tcPr>
                <w:p w14:paraId="72B6D127" w14:textId="77777777" w:rsidR="00204BA4" w:rsidRDefault="00204BA4" w:rsidP="00030865">
                  <w:r>
                    <w:rPr>
                      <w:sz w:val="18"/>
                    </w:rPr>
                    <w:t>50</w:t>
                  </w:r>
                </w:p>
              </w:tc>
            </w:tr>
            <w:tr w:rsidR="00204BA4" w14:paraId="25EC60D4" w14:textId="77777777" w:rsidTr="00030865">
              <w:tc>
                <w:tcPr>
                  <w:tcW w:w="1821" w:type="dxa"/>
                </w:tcPr>
                <w:p w14:paraId="348D2E43" w14:textId="77777777" w:rsidR="00204BA4" w:rsidRDefault="00204BA4" w:rsidP="00030865">
                  <w:r>
                    <w:rPr>
                      <w:sz w:val="18"/>
                    </w:rPr>
                    <w:t>required</w:t>
                  </w:r>
                </w:p>
              </w:tc>
              <w:tc>
                <w:tcPr>
                  <w:tcW w:w="1821" w:type="dxa"/>
                </w:tcPr>
                <w:p w14:paraId="27348C05" w14:textId="77777777" w:rsidR="00204BA4" w:rsidRDefault="00204BA4" w:rsidP="00030865">
                  <w:r>
                    <w:rPr>
                      <w:sz w:val="18"/>
                    </w:rPr>
                    <w:t>Nem</w:t>
                  </w:r>
                </w:p>
              </w:tc>
            </w:tr>
          </w:tbl>
          <w:p w14:paraId="784B63A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F3AF8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AE-ben/ePénztárgépben lévő SIM kiolvasott IMSI száma.</w:t>
            </w:r>
          </w:p>
        </w:tc>
      </w:tr>
      <w:tr w:rsidR="00204BA4" w14:paraId="6494118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00FF438" w14:textId="77777777" w:rsidR="00204BA4" w:rsidRDefault="00204BA4" w:rsidP="00030865">
            <w:r>
              <w:t>taxpayer</w:t>
            </w:r>
          </w:p>
        </w:tc>
        <w:tc>
          <w:tcPr>
            <w:tcW w:w="3642" w:type="dxa"/>
          </w:tcPr>
          <w:p w14:paraId="0F18E34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TaxPayerType</w:t>
            </w:r>
          </w:p>
        </w:tc>
        <w:tc>
          <w:tcPr>
            <w:tcW w:w="3642" w:type="dxa"/>
          </w:tcPr>
          <w:p w14:paraId="48D514C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18C0B2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Üzemeltető adatai</w:t>
            </w:r>
          </w:p>
        </w:tc>
      </w:tr>
      <w:tr w:rsidR="00204BA4" w14:paraId="2C5122F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F727E9B" w14:textId="77777777" w:rsidR="00204BA4" w:rsidRDefault="00204BA4" w:rsidP="00030865">
            <w:r>
              <w:t>vat</w:t>
            </w:r>
          </w:p>
        </w:tc>
        <w:tc>
          <w:tcPr>
            <w:tcW w:w="3642" w:type="dxa"/>
          </w:tcPr>
          <w:p w14:paraId="066FCA1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VatType</w:t>
            </w:r>
          </w:p>
        </w:tc>
        <w:tc>
          <w:tcPr>
            <w:tcW w:w="3642" w:type="dxa"/>
          </w:tcPr>
          <w:p w14:paraId="09A9912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9325E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Aktuális ÁFA-tábla (a vonatkozó NAV üzenet)</w:t>
            </w:r>
          </w:p>
        </w:tc>
      </w:tr>
      <w:tr w:rsidR="00204BA4" w14:paraId="6E00ED9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FB6A8C2" w14:textId="77777777" w:rsidR="00204BA4" w:rsidRDefault="00204BA4" w:rsidP="00030865">
            <w:r>
              <w:t>shop</w:t>
            </w:r>
          </w:p>
        </w:tc>
        <w:tc>
          <w:tcPr>
            <w:tcW w:w="3642" w:type="dxa"/>
          </w:tcPr>
          <w:p w14:paraId="5D74E43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ShopType</w:t>
            </w:r>
          </w:p>
        </w:tc>
        <w:tc>
          <w:tcPr>
            <w:tcW w:w="3642" w:type="dxa"/>
          </w:tcPr>
          <w:p w14:paraId="686394E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F543EF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e-Pénztárgép telephely (üzlet) adatai</w:t>
            </w:r>
          </w:p>
        </w:tc>
      </w:tr>
      <w:tr w:rsidR="00204BA4" w14:paraId="2BE0C4E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4A77B7E" w14:textId="77777777" w:rsidR="00204BA4" w:rsidRDefault="00204BA4" w:rsidP="00030865">
            <w:r>
              <w:t>registrationNumber</w:t>
            </w:r>
          </w:p>
        </w:tc>
        <w:tc>
          <w:tcPr>
            <w:tcW w:w="3642" w:type="dxa"/>
          </w:tcPr>
          <w:p w14:paraId="18396F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RegistrationNumberType</w:t>
            </w:r>
          </w:p>
        </w:tc>
        <w:tc>
          <w:tcPr>
            <w:tcW w:w="3642" w:type="dxa"/>
          </w:tcPr>
          <w:p w14:paraId="6E6852F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342FC9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Legutóbb használt üzembehelyezési kód</w:t>
            </w:r>
          </w:p>
        </w:tc>
      </w:tr>
      <w:tr w:rsidR="00204BA4" w14:paraId="6B275C6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8EEDDE2" w14:textId="77777777" w:rsidR="00204BA4" w:rsidRDefault="00204BA4" w:rsidP="00030865">
            <w:r>
              <w:t>communicationProtocolVersion</w:t>
            </w:r>
          </w:p>
        </w:tc>
        <w:tc>
          <w:tcPr>
            <w:tcW w:w="3642" w:type="dxa"/>
          </w:tcPr>
          <w:p w14:paraId="2EC30CA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0BC85B0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593"/>
              <w:gridCol w:w="1540"/>
            </w:tblGrid>
            <w:tr w:rsidR="00204BA4" w14:paraId="7B8C4803" w14:textId="77777777" w:rsidTr="00030865">
              <w:tc>
                <w:tcPr>
                  <w:tcW w:w="1821" w:type="dxa"/>
                </w:tcPr>
                <w:p w14:paraId="2059BE0B" w14:textId="77777777" w:rsidR="00204BA4" w:rsidRDefault="00204BA4" w:rsidP="00030865">
                  <w:r>
                    <w:rPr>
                      <w:sz w:val="18"/>
                    </w:rPr>
                    <w:t>pattern</w:t>
                  </w:r>
                </w:p>
              </w:tc>
              <w:tc>
                <w:tcPr>
                  <w:tcW w:w="1821" w:type="dxa"/>
                </w:tcPr>
                <w:p w14:paraId="2DDC67F1" w14:textId="77777777" w:rsidR="00204BA4" w:rsidRDefault="00204BA4" w:rsidP="00030865">
                  <w:r>
                    <w:rPr>
                      <w:sz w:val="18"/>
                    </w:rPr>
                    <w:t>(C[0-9]{4})</w:t>
                  </w:r>
                </w:p>
              </w:tc>
            </w:tr>
            <w:tr w:rsidR="00204BA4" w14:paraId="2C4CBFEC" w14:textId="77777777" w:rsidTr="00030865">
              <w:tc>
                <w:tcPr>
                  <w:tcW w:w="1821" w:type="dxa"/>
                </w:tcPr>
                <w:p w14:paraId="4FB39586" w14:textId="77777777" w:rsidR="00204BA4" w:rsidRDefault="00204BA4" w:rsidP="00030865">
                  <w:r>
                    <w:rPr>
                      <w:sz w:val="18"/>
                    </w:rPr>
                    <w:t>required</w:t>
                  </w:r>
                </w:p>
              </w:tc>
              <w:tc>
                <w:tcPr>
                  <w:tcW w:w="1821" w:type="dxa"/>
                </w:tcPr>
                <w:p w14:paraId="377C0807" w14:textId="77777777" w:rsidR="00204BA4" w:rsidRDefault="00204BA4" w:rsidP="00030865">
                  <w:r>
                    <w:rPr>
                      <w:sz w:val="18"/>
                    </w:rPr>
                    <w:t>Nem</w:t>
                  </w:r>
                </w:p>
              </w:tc>
            </w:tr>
          </w:tbl>
          <w:p w14:paraId="176B903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14891CE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által használt kommunikációs protokoll verziószáma</w:t>
            </w:r>
          </w:p>
        </w:tc>
      </w:tr>
      <w:tr w:rsidR="00204BA4" w14:paraId="1414986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00FDC7D" w14:textId="77777777" w:rsidR="00204BA4" w:rsidRDefault="00204BA4" w:rsidP="00030865">
            <w:r>
              <w:t>schemaVersion</w:t>
            </w:r>
          </w:p>
        </w:tc>
        <w:tc>
          <w:tcPr>
            <w:tcW w:w="3642" w:type="dxa"/>
          </w:tcPr>
          <w:p w14:paraId="5B8A8C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6D4DB1B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593"/>
              <w:gridCol w:w="1540"/>
            </w:tblGrid>
            <w:tr w:rsidR="00204BA4" w14:paraId="686EB161" w14:textId="77777777" w:rsidTr="00030865">
              <w:tc>
                <w:tcPr>
                  <w:tcW w:w="1821" w:type="dxa"/>
                </w:tcPr>
                <w:p w14:paraId="58A8CF11" w14:textId="77777777" w:rsidR="00204BA4" w:rsidRDefault="00204BA4" w:rsidP="00030865">
                  <w:r>
                    <w:rPr>
                      <w:sz w:val="18"/>
                    </w:rPr>
                    <w:t>pattern</w:t>
                  </w:r>
                </w:p>
              </w:tc>
              <w:tc>
                <w:tcPr>
                  <w:tcW w:w="1821" w:type="dxa"/>
                </w:tcPr>
                <w:p w14:paraId="5F1CA18E" w14:textId="77777777" w:rsidR="00204BA4" w:rsidRDefault="00204BA4" w:rsidP="00030865">
                  <w:r>
                    <w:rPr>
                      <w:sz w:val="18"/>
                    </w:rPr>
                    <w:t>(X[0-9]{4})</w:t>
                  </w:r>
                </w:p>
              </w:tc>
            </w:tr>
            <w:tr w:rsidR="00204BA4" w14:paraId="3E5DBF2E" w14:textId="77777777" w:rsidTr="00030865">
              <w:tc>
                <w:tcPr>
                  <w:tcW w:w="1821" w:type="dxa"/>
                </w:tcPr>
                <w:p w14:paraId="7997CC8C" w14:textId="77777777" w:rsidR="00204BA4" w:rsidRDefault="00204BA4" w:rsidP="00030865">
                  <w:r>
                    <w:rPr>
                      <w:sz w:val="18"/>
                    </w:rPr>
                    <w:t>required</w:t>
                  </w:r>
                </w:p>
              </w:tc>
              <w:tc>
                <w:tcPr>
                  <w:tcW w:w="1821" w:type="dxa"/>
                </w:tcPr>
                <w:p w14:paraId="4F8F0FCB" w14:textId="77777777" w:rsidR="00204BA4" w:rsidRDefault="00204BA4" w:rsidP="00030865">
                  <w:r>
                    <w:rPr>
                      <w:sz w:val="18"/>
                    </w:rPr>
                    <w:t>Nem</w:t>
                  </w:r>
                </w:p>
              </w:tc>
            </w:tr>
          </w:tbl>
          <w:p w14:paraId="2D7C18C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0CCF9F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legfrissebb séma verziószáma, aminek az e-pénztárgép által képzett üzenetek megfelelnek.</w:t>
            </w:r>
          </w:p>
        </w:tc>
      </w:tr>
      <w:tr w:rsidR="00204BA4" w14:paraId="4D5C3CC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52663A1" w14:textId="77777777" w:rsidR="00204BA4" w:rsidRDefault="00204BA4" w:rsidP="00030865">
            <w:r>
              <w:t>aeTechnicalInfo</w:t>
            </w:r>
          </w:p>
        </w:tc>
        <w:tc>
          <w:tcPr>
            <w:tcW w:w="3642" w:type="dxa"/>
          </w:tcPr>
          <w:p w14:paraId="5CC8FFA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AeTechnicalInfoType</w:t>
            </w:r>
          </w:p>
        </w:tc>
        <w:tc>
          <w:tcPr>
            <w:tcW w:w="3642" w:type="dxa"/>
          </w:tcPr>
          <w:p w14:paraId="2603FCA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1FFCCB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HW alapú e-pénztárgép műszaki jellemzői. Csak HW alapú e-pénztárgép esetén kell kitölteni.</w:t>
            </w:r>
          </w:p>
        </w:tc>
      </w:tr>
      <w:tr w:rsidR="00204BA4" w14:paraId="1E3065B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6937029" w14:textId="77777777" w:rsidR="00204BA4" w:rsidRDefault="00204BA4" w:rsidP="00030865">
            <w:r>
              <w:t>posAssignedBankAccounts</w:t>
            </w:r>
          </w:p>
        </w:tc>
        <w:tc>
          <w:tcPr>
            <w:tcW w:w="3642" w:type="dxa"/>
          </w:tcPr>
          <w:p w14:paraId="4142C0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PosAssignedBankAccountListType</w:t>
            </w:r>
          </w:p>
        </w:tc>
        <w:tc>
          <w:tcPr>
            <w:tcW w:w="3642" w:type="dxa"/>
          </w:tcPr>
          <w:p w14:paraId="38E5351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C3166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POS terminálhoz rendelt bankszámla száma</w:t>
            </w:r>
          </w:p>
        </w:tc>
      </w:tr>
      <w:tr w:rsidR="00204BA4" w14:paraId="7E7FD256"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1BBAB5F" w14:textId="77777777" w:rsidR="00204BA4" w:rsidRDefault="00204BA4" w:rsidP="00030865">
            <w:r>
              <w:t>hash</w:t>
            </w:r>
          </w:p>
        </w:tc>
        <w:tc>
          <w:tcPr>
            <w:tcW w:w="3642" w:type="dxa"/>
          </w:tcPr>
          <w:p w14:paraId="57AA3F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395A3D8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5F6F77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Ellenőrző kód</w:t>
            </w:r>
          </w:p>
        </w:tc>
      </w:tr>
    </w:tbl>
    <w:p w14:paraId="08B52C19" w14:textId="77777777" w:rsidR="00204BA4" w:rsidRDefault="00204BA4" w:rsidP="00204BA4">
      <w:pPr>
        <w:pStyle w:val="Cmsor4"/>
        <w:spacing w:before="120" w:after="120"/>
      </w:pPr>
      <w:r>
        <w:t>CashRegisterTimeUpdateType</w:t>
      </w:r>
    </w:p>
    <w:p w14:paraId="2969827E" w14:textId="77777777" w:rsidR="00204BA4" w:rsidRDefault="00204BA4" w:rsidP="00204BA4">
      <w:r>
        <w:t>Idő állítás típus</w:t>
      </w:r>
    </w:p>
    <w:tbl>
      <w:tblPr>
        <w:tblStyle w:val="Tblzatrcsos41jellszn"/>
        <w:tblW w:w="0" w:type="auto"/>
        <w:tblLook w:val="04A0" w:firstRow="1" w:lastRow="0" w:firstColumn="1" w:lastColumn="0" w:noHBand="0" w:noVBand="1"/>
      </w:tblPr>
      <w:tblGrid>
        <w:gridCol w:w="3446"/>
        <w:gridCol w:w="3623"/>
        <w:gridCol w:w="3474"/>
        <w:gridCol w:w="3451"/>
      </w:tblGrid>
      <w:tr w:rsidR="00204BA4" w14:paraId="4F9BD88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FBFD338" w14:textId="77777777" w:rsidR="00204BA4" w:rsidRDefault="00204BA4" w:rsidP="00030865">
            <w:r>
              <w:t>Típus neve</w:t>
            </w:r>
          </w:p>
        </w:tc>
        <w:tc>
          <w:tcPr>
            <w:tcW w:w="3642" w:type="dxa"/>
          </w:tcPr>
          <w:p w14:paraId="0D16F51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4C4725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F62E29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618BC1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8CDAD4C" w14:textId="77777777" w:rsidR="00204BA4" w:rsidRDefault="00204BA4" w:rsidP="00030865">
            <w:r>
              <w:t>oldTime</w:t>
            </w:r>
          </w:p>
        </w:tc>
        <w:tc>
          <w:tcPr>
            <w:tcW w:w="3642" w:type="dxa"/>
          </w:tcPr>
          <w:p w14:paraId="757E0DA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7FDFBA9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505AF0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az idő, amikor az átállítás régi idő szerint bekövetkezik.</w:t>
            </w:r>
          </w:p>
        </w:tc>
      </w:tr>
      <w:tr w:rsidR="00204BA4" w14:paraId="7F8F515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DF3C32C" w14:textId="77777777" w:rsidR="00204BA4" w:rsidRDefault="00204BA4" w:rsidP="00030865">
            <w:r>
              <w:t>newTime</w:t>
            </w:r>
          </w:p>
        </w:tc>
        <w:tc>
          <w:tcPr>
            <w:tcW w:w="3642" w:type="dxa"/>
          </w:tcPr>
          <w:p w14:paraId="0B93578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2E90FF0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B9573F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Beállított új idő</w:t>
            </w:r>
          </w:p>
        </w:tc>
      </w:tr>
      <w:tr w:rsidR="00204BA4" w14:paraId="535964B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830DC7C" w14:textId="77777777" w:rsidR="00204BA4" w:rsidRDefault="00204BA4" w:rsidP="00030865">
            <w:r>
              <w:t>changeDuration</w:t>
            </w:r>
          </w:p>
        </w:tc>
        <w:tc>
          <w:tcPr>
            <w:tcW w:w="3642" w:type="dxa"/>
          </w:tcPr>
          <w:p w14:paraId="4587656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7648F6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66"/>
              <w:gridCol w:w="1592"/>
            </w:tblGrid>
            <w:tr w:rsidR="00204BA4" w14:paraId="0F3F7E8E" w14:textId="77777777" w:rsidTr="00030865">
              <w:tc>
                <w:tcPr>
                  <w:tcW w:w="1821" w:type="dxa"/>
                </w:tcPr>
                <w:p w14:paraId="681368CC" w14:textId="77777777" w:rsidR="00204BA4" w:rsidRDefault="00204BA4" w:rsidP="00030865">
                  <w:r>
                    <w:rPr>
                      <w:sz w:val="18"/>
                    </w:rPr>
                    <w:t>totalDigits</w:t>
                  </w:r>
                </w:p>
              </w:tc>
              <w:tc>
                <w:tcPr>
                  <w:tcW w:w="1821" w:type="dxa"/>
                </w:tcPr>
                <w:p w14:paraId="4BA8367F" w14:textId="77777777" w:rsidR="00204BA4" w:rsidRDefault="00204BA4" w:rsidP="00030865">
                  <w:r>
                    <w:rPr>
                      <w:sz w:val="18"/>
                    </w:rPr>
                    <w:t>10</w:t>
                  </w:r>
                </w:p>
              </w:tc>
            </w:tr>
            <w:tr w:rsidR="00204BA4" w14:paraId="32CA17A2" w14:textId="77777777" w:rsidTr="00030865">
              <w:tc>
                <w:tcPr>
                  <w:tcW w:w="1821" w:type="dxa"/>
                </w:tcPr>
                <w:p w14:paraId="11E6CDF4" w14:textId="77777777" w:rsidR="00204BA4" w:rsidRDefault="00204BA4" w:rsidP="00030865">
                  <w:r>
                    <w:rPr>
                      <w:sz w:val="18"/>
                    </w:rPr>
                    <w:t>required</w:t>
                  </w:r>
                </w:p>
              </w:tc>
              <w:tc>
                <w:tcPr>
                  <w:tcW w:w="1821" w:type="dxa"/>
                </w:tcPr>
                <w:p w14:paraId="5E77BE3D" w14:textId="77777777" w:rsidR="00204BA4" w:rsidRDefault="00204BA4" w:rsidP="00030865">
                  <w:r>
                    <w:rPr>
                      <w:sz w:val="18"/>
                    </w:rPr>
                    <w:t>Nem</w:t>
                  </w:r>
                </w:p>
              </w:tc>
            </w:tr>
          </w:tbl>
          <w:p w14:paraId="0DF963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337610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Ha a rendszer nem diszkréten változtatja az időt, hanem egy időtávon gyorsítja vagy lassítja az időt, akkor az átmenet ideje másodpercben</w:t>
            </w:r>
          </w:p>
        </w:tc>
      </w:tr>
      <w:tr w:rsidR="00204BA4" w14:paraId="30AA251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779FD60" w14:textId="77777777" w:rsidR="00204BA4" w:rsidRDefault="00204BA4" w:rsidP="00030865">
            <w:r>
              <w:t>changeMode</w:t>
            </w:r>
          </w:p>
        </w:tc>
        <w:tc>
          <w:tcPr>
            <w:tcW w:w="3642" w:type="dxa"/>
          </w:tcPr>
          <w:p w14:paraId="0DFA22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500A14B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12"/>
              <w:gridCol w:w="1646"/>
            </w:tblGrid>
            <w:tr w:rsidR="00204BA4" w14:paraId="4C158D3C" w14:textId="77777777" w:rsidTr="00030865">
              <w:tc>
                <w:tcPr>
                  <w:tcW w:w="1821" w:type="dxa"/>
                </w:tcPr>
                <w:p w14:paraId="2DC97B43" w14:textId="77777777" w:rsidR="00204BA4" w:rsidRDefault="00204BA4" w:rsidP="00030865">
                  <w:r>
                    <w:rPr>
                      <w:sz w:val="18"/>
                    </w:rPr>
                    <w:t>pattern</w:t>
                  </w:r>
                </w:p>
              </w:tc>
              <w:tc>
                <w:tcPr>
                  <w:tcW w:w="1821" w:type="dxa"/>
                </w:tcPr>
                <w:p w14:paraId="258A7775" w14:textId="77777777" w:rsidR="00204BA4" w:rsidRDefault="00204BA4" w:rsidP="00030865">
                  <w:r>
                    <w:rPr>
                      <w:sz w:val="18"/>
                    </w:rPr>
                    <w:t>1|2|3|4|5</w:t>
                  </w:r>
                </w:p>
              </w:tc>
            </w:tr>
            <w:tr w:rsidR="00204BA4" w14:paraId="3FF6B2E0" w14:textId="77777777" w:rsidTr="00030865">
              <w:tc>
                <w:tcPr>
                  <w:tcW w:w="1821" w:type="dxa"/>
                </w:tcPr>
                <w:p w14:paraId="71D80671" w14:textId="77777777" w:rsidR="00204BA4" w:rsidRDefault="00204BA4" w:rsidP="00030865">
                  <w:r>
                    <w:rPr>
                      <w:sz w:val="18"/>
                    </w:rPr>
                    <w:t>required</w:t>
                  </w:r>
                </w:p>
              </w:tc>
              <w:tc>
                <w:tcPr>
                  <w:tcW w:w="1821" w:type="dxa"/>
                </w:tcPr>
                <w:p w14:paraId="077C207B" w14:textId="77777777" w:rsidR="00204BA4" w:rsidRDefault="00204BA4" w:rsidP="00030865">
                  <w:r>
                    <w:rPr>
                      <w:sz w:val="18"/>
                    </w:rPr>
                    <w:t>Nem</w:t>
                  </w:r>
                </w:p>
              </w:tc>
            </w:tr>
          </w:tbl>
          <w:p w14:paraId="76390AF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0565E26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időállítás módja:</w:t>
            </w:r>
            <w:r>
              <w:br/>
              <w:t xml:space="preserve">            1-GSM szinkronizáció,</w:t>
            </w:r>
            <w:r>
              <w:br/>
              <w:t xml:space="preserve">            2-Szervizes beavatkozás,</w:t>
            </w:r>
            <w:r>
              <w:br/>
              <w:t xml:space="preserve">            3-Üzemeltető által módosítva</w:t>
            </w:r>
            <w:r>
              <w:br/>
              <w:t xml:space="preserve">            4-Számítógép alapú e-pénztárgépeknél a</w:t>
            </w:r>
            <w:r>
              <w:br/>
              <w:t xml:space="preserve">            számítógép órájához szinkronizálva</w:t>
            </w:r>
            <w:r>
              <w:br/>
              <w:t xml:space="preserve">            5-Egyéb automatikus szinkronizáció</w:t>
            </w:r>
          </w:p>
        </w:tc>
      </w:tr>
      <w:tr w:rsidR="00204BA4" w14:paraId="31AD9C5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A5E91C5" w14:textId="77777777" w:rsidR="00204BA4" w:rsidRDefault="00204BA4" w:rsidP="00030865">
            <w:r>
              <w:t>hash</w:t>
            </w:r>
          </w:p>
        </w:tc>
        <w:tc>
          <w:tcPr>
            <w:tcW w:w="3642" w:type="dxa"/>
          </w:tcPr>
          <w:p w14:paraId="690AE9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common:SHA256Type</w:t>
            </w:r>
          </w:p>
        </w:tc>
        <w:tc>
          <w:tcPr>
            <w:tcW w:w="3642" w:type="dxa"/>
          </w:tcPr>
          <w:p w14:paraId="62BD7EF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ABBCCD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Ellenőrző kód</w:t>
            </w:r>
          </w:p>
        </w:tc>
      </w:tr>
    </w:tbl>
    <w:p w14:paraId="6C5449DD" w14:textId="77777777" w:rsidR="00204BA4" w:rsidRDefault="00204BA4" w:rsidP="00204BA4">
      <w:pPr>
        <w:pStyle w:val="Cmsor4"/>
        <w:spacing w:before="120" w:after="120"/>
      </w:pPr>
      <w:r>
        <w:t>OperatorSiteType</w:t>
      </w:r>
    </w:p>
    <w:p w14:paraId="78A29852" w14:textId="77777777" w:rsidR="00204BA4" w:rsidRDefault="00204BA4" w:rsidP="00204BA4">
      <w:r>
        <w:t>e-Pénztárgép adózói és telephely adatai típus</w:t>
      </w:r>
    </w:p>
    <w:tbl>
      <w:tblPr>
        <w:tblStyle w:val="Tblzatrcsos41jellszn"/>
        <w:tblW w:w="0" w:type="auto"/>
        <w:tblLook w:val="04A0" w:firstRow="1" w:lastRow="0" w:firstColumn="1" w:lastColumn="0" w:noHBand="0" w:noVBand="1"/>
      </w:tblPr>
      <w:tblGrid>
        <w:gridCol w:w="3518"/>
        <w:gridCol w:w="3622"/>
        <w:gridCol w:w="3400"/>
        <w:gridCol w:w="3454"/>
      </w:tblGrid>
      <w:tr w:rsidR="00204BA4" w14:paraId="44FC299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0BA7781" w14:textId="77777777" w:rsidR="00204BA4" w:rsidRDefault="00204BA4" w:rsidP="00030865">
            <w:r>
              <w:t>Típus neve</w:t>
            </w:r>
          </w:p>
        </w:tc>
        <w:tc>
          <w:tcPr>
            <w:tcW w:w="3642" w:type="dxa"/>
          </w:tcPr>
          <w:p w14:paraId="5C87512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E401A7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C44C3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4F1B0F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D515A0" w14:textId="77777777" w:rsidR="00204BA4" w:rsidRDefault="00204BA4" w:rsidP="00030865">
            <w:r>
              <w:t>operatorSiteValidFrom</w:t>
            </w:r>
          </w:p>
        </w:tc>
        <w:tc>
          <w:tcPr>
            <w:tcW w:w="3642" w:type="dxa"/>
          </w:tcPr>
          <w:p w14:paraId="41AB475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62DC68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C94D6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adózói és telephely adatai érvényesség kezdete</w:t>
            </w:r>
          </w:p>
        </w:tc>
      </w:tr>
      <w:tr w:rsidR="00204BA4" w14:paraId="037010E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71DD5A2" w14:textId="77777777" w:rsidR="00204BA4" w:rsidRDefault="00204BA4" w:rsidP="00030865">
            <w:r>
              <w:t>shop</w:t>
            </w:r>
          </w:p>
        </w:tc>
        <w:tc>
          <w:tcPr>
            <w:tcW w:w="3642" w:type="dxa"/>
          </w:tcPr>
          <w:p w14:paraId="0E9977A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ShopType</w:t>
            </w:r>
          </w:p>
        </w:tc>
        <w:tc>
          <w:tcPr>
            <w:tcW w:w="3642" w:type="dxa"/>
          </w:tcPr>
          <w:p w14:paraId="309006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04EA08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e-pénztárgép üzemeltetési helye</w:t>
            </w:r>
          </w:p>
        </w:tc>
      </w:tr>
      <w:tr w:rsidR="00204BA4" w14:paraId="66EB63D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D44ABC1" w14:textId="77777777" w:rsidR="00204BA4" w:rsidRDefault="00204BA4" w:rsidP="00030865">
            <w:r>
              <w:t>taxPayer</w:t>
            </w:r>
          </w:p>
        </w:tc>
        <w:tc>
          <w:tcPr>
            <w:tcW w:w="3642" w:type="dxa"/>
          </w:tcPr>
          <w:p w14:paraId="4E7DFC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TaxPayerType</w:t>
            </w:r>
          </w:p>
        </w:tc>
        <w:tc>
          <w:tcPr>
            <w:tcW w:w="3642" w:type="dxa"/>
          </w:tcPr>
          <w:p w14:paraId="5248EDD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2D8EC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üzemeltető adatai, üzemanyagkúton használt kétvállalkozós e-pénztárgép esetén az üzemanyag tulajdonos adózó adatai</w:t>
            </w:r>
          </w:p>
        </w:tc>
      </w:tr>
      <w:tr w:rsidR="00204BA4" w14:paraId="611502A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F61B865" w14:textId="77777777" w:rsidR="00204BA4" w:rsidRDefault="00204BA4" w:rsidP="00030865">
            <w:r>
              <w:t>coTaxPayer</w:t>
            </w:r>
          </w:p>
        </w:tc>
        <w:tc>
          <w:tcPr>
            <w:tcW w:w="3642" w:type="dxa"/>
          </w:tcPr>
          <w:p w14:paraId="12EBE89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TaxPayerType</w:t>
            </w:r>
          </w:p>
        </w:tc>
        <w:tc>
          <w:tcPr>
            <w:tcW w:w="3642" w:type="dxa"/>
          </w:tcPr>
          <w:p w14:paraId="7F47947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8188E3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Üzemanyagkúton használt kétvállalkozós e-pénztárgépen az üzemeltető adózó adatai</w:t>
            </w:r>
          </w:p>
        </w:tc>
      </w:tr>
    </w:tbl>
    <w:p w14:paraId="7E1310A3" w14:textId="77777777" w:rsidR="00204BA4" w:rsidRDefault="00204BA4" w:rsidP="00204BA4">
      <w:pPr>
        <w:pStyle w:val="Cmsor4"/>
        <w:spacing w:before="120" w:after="120"/>
      </w:pPr>
      <w:r>
        <w:t>PosAssignedBankAccountListType</w:t>
      </w:r>
    </w:p>
    <w:p w14:paraId="3C722CDC" w14:textId="77777777" w:rsidR="00204BA4" w:rsidRDefault="00204BA4" w:rsidP="00204BA4">
      <w:r>
        <w:t>A POS terminálhoz rendelt bankszámla típus</w:t>
      </w:r>
    </w:p>
    <w:tbl>
      <w:tblPr>
        <w:tblStyle w:val="Tblzatrcsos41jellszn"/>
        <w:tblW w:w="0" w:type="auto"/>
        <w:tblLook w:val="04A0" w:firstRow="1" w:lastRow="0" w:firstColumn="1" w:lastColumn="0" w:noHBand="0" w:noVBand="1"/>
      </w:tblPr>
      <w:tblGrid>
        <w:gridCol w:w="3635"/>
        <w:gridCol w:w="3700"/>
        <w:gridCol w:w="3332"/>
        <w:gridCol w:w="3327"/>
      </w:tblGrid>
      <w:tr w:rsidR="00204BA4" w14:paraId="325FC9D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32FC047" w14:textId="77777777" w:rsidR="00204BA4" w:rsidRDefault="00204BA4" w:rsidP="00030865">
            <w:r>
              <w:t>Típus neve</w:t>
            </w:r>
          </w:p>
        </w:tc>
        <w:tc>
          <w:tcPr>
            <w:tcW w:w="3642" w:type="dxa"/>
          </w:tcPr>
          <w:p w14:paraId="59F01AC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B409DA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8ED4A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EFF81A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FCF77AE" w14:textId="77777777" w:rsidR="00204BA4" w:rsidRDefault="00204BA4" w:rsidP="00030865">
            <w:r>
              <w:t>posAssignedBankAccountNumber</w:t>
            </w:r>
          </w:p>
        </w:tc>
        <w:tc>
          <w:tcPr>
            <w:tcW w:w="3642" w:type="dxa"/>
          </w:tcPr>
          <w:p w14:paraId="752F0C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common:BankAccountNumberType</w:t>
            </w:r>
          </w:p>
        </w:tc>
        <w:tc>
          <w:tcPr>
            <w:tcW w:w="3642" w:type="dxa"/>
          </w:tcPr>
          <w:p w14:paraId="29043B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274341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POS terminálhoz rendelt bankszámla száma</w:t>
            </w:r>
          </w:p>
        </w:tc>
      </w:tr>
    </w:tbl>
    <w:p w14:paraId="0B1D5343" w14:textId="77777777" w:rsidR="00204BA4" w:rsidRDefault="00204BA4" w:rsidP="00204BA4">
      <w:pPr>
        <w:pStyle w:val="Cmsor4"/>
        <w:spacing w:before="120" w:after="120"/>
      </w:pPr>
      <w:r>
        <w:t>ShopType</w:t>
      </w:r>
    </w:p>
    <w:p w14:paraId="7F0FED47" w14:textId="77777777" w:rsidR="00204BA4" w:rsidRDefault="00204BA4" w:rsidP="00204BA4">
      <w:pPr>
        <w:pStyle w:val="Idzet"/>
      </w:pPr>
      <w:r>
        <w:t>extend: base:AddressType</w:t>
      </w:r>
    </w:p>
    <w:p w14:paraId="210EC8FC" w14:textId="77777777" w:rsidR="00204BA4" w:rsidRDefault="00204BA4" w:rsidP="00204BA4">
      <w:r>
        <w:t>Üzlet adatai típus</w:t>
      </w:r>
    </w:p>
    <w:tbl>
      <w:tblPr>
        <w:tblStyle w:val="Tblzatrcsos41jellszn"/>
        <w:tblW w:w="0" w:type="auto"/>
        <w:tblLook w:val="04A0" w:firstRow="1" w:lastRow="0" w:firstColumn="1" w:lastColumn="0" w:noHBand="0" w:noVBand="1"/>
      </w:tblPr>
      <w:tblGrid>
        <w:gridCol w:w="3532"/>
        <w:gridCol w:w="3484"/>
        <w:gridCol w:w="3508"/>
        <w:gridCol w:w="3470"/>
      </w:tblGrid>
      <w:tr w:rsidR="00204BA4" w14:paraId="45A8D97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F413FB1" w14:textId="77777777" w:rsidR="00204BA4" w:rsidRDefault="00204BA4" w:rsidP="00030865">
            <w:r>
              <w:t>Típus neve</w:t>
            </w:r>
          </w:p>
        </w:tc>
        <w:tc>
          <w:tcPr>
            <w:tcW w:w="3642" w:type="dxa"/>
          </w:tcPr>
          <w:p w14:paraId="1535427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743AE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A9A1F2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BB6B3C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9AC08C4" w14:textId="77777777" w:rsidR="00204BA4" w:rsidRDefault="00204BA4" w:rsidP="00030865">
            <w:r>
              <w:t>shopName</w:t>
            </w:r>
          </w:p>
        </w:tc>
        <w:tc>
          <w:tcPr>
            <w:tcW w:w="3642" w:type="dxa"/>
          </w:tcPr>
          <w:p w14:paraId="57D933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428D157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97C96E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Üzlet neve</w:t>
            </w:r>
          </w:p>
        </w:tc>
      </w:tr>
      <w:tr w:rsidR="00204BA4" w14:paraId="0CC65CC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B1B9D2E" w14:textId="77777777" w:rsidR="00204BA4" w:rsidRDefault="00204BA4" w:rsidP="00030865">
            <w:r>
              <w:t>shopShortName</w:t>
            </w:r>
          </w:p>
        </w:tc>
        <w:tc>
          <w:tcPr>
            <w:tcW w:w="3642" w:type="dxa"/>
          </w:tcPr>
          <w:p w14:paraId="5D69B71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3BA0DA5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4E553A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Üzlet rövid neve</w:t>
            </w:r>
          </w:p>
        </w:tc>
      </w:tr>
    </w:tbl>
    <w:p w14:paraId="30E0DEA2" w14:textId="77777777" w:rsidR="00204BA4" w:rsidRDefault="00204BA4" w:rsidP="00204BA4">
      <w:pPr>
        <w:pStyle w:val="Cmsor4"/>
        <w:spacing w:before="120" w:after="120"/>
      </w:pPr>
      <w:r>
        <w:t>SoftwareType</w:t>
      </w:r>
    </w:p>
    <w:p w14:paraId="3DC9BF20" w14:textId="77777777" w:rsidR="00204BA4" w:rsidRDefault="00204BA4" w:rsidP="00204BA4">
      <w:r>
        <w:t>A program adatai típus</w:t>
      </w:r>
    </w:p>
    <w:tbl>
      <w:tblPr>
        <w:tblStyle w:val="Tblzatrcsos41jellszn"/>
        <w:tblW w:w="0" w:type="auto"/>
        <w:tblLook w:val="04A0" w:firstRow="1" w:lastRow="0" w:firstColumn="1" w:lastColumn="0" w:noHBand="0" w:noVBand="1"/>
      </w:tblPr>
      <w:tblGrid>
        <w:gridCol w:w="3494"/>
        <w:gridCol w:w="3957"/>
        <w:gridCol w:w="3259"/>
        <w:gridCol w:w="3284"/>
      </w:tblGrid>
      <w:tr w:rsidR="00204BA4" w14:paraId="2C08946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FB5F308" w14:textId="77777777" w:rsidR="00204BA4" w:rsidRDefault="00204BA4" w:rsidP="00030865">
            <w:r>
              <w:t>Típus neve</w:t>
            </w:r>
          </w:p>
        </w:tc>
        <w:tc>
          <w:tcPr>
            <w:tcW w:w="3642" w:type="dxa"/>
          </w:tcPr>
          <w:p w14:paraId="023973E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11FC09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A2BC3E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FE3EDB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031C819" w14:textId="77777777" w:rsidR="00204BA4" w:rsidRDefault="00204BA4" w:rsidP="00030865">
            <w:r>
              <w:t>softwareId</w:t>
            </w:r>
          </w:p>
        </w:tc>
        <w:tc>
          <w:tcPr>
            <w:tcW w:w="3642" w:type="dxa"/>
          </w:tcPr>
          <w:p w14:paraId="70D6460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SoftwareIdType</w:t>
            </w:r>
          </w:p>
        </w:tc>
        <w:tc>
          <w:tcPr>
            <w:tcW w:w="3642" w:type="dxa"/>
          </w:tcPr>
          <w:p w14:paraId="6748E69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2C3E2E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program azonosítója</w:t>
            </w:r>
          </w:p>
        </w:tc>
      </w:tr>
      <w:tr w:rsidR="00204BA4" w14:paraId="4DB7D20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6244C64" w14:textId="77777777" w:rsidR="00204BA4" w:rsidRDefault="00204BA4" w:rsidP="00030865">
            <w:r>
              <w:t>softwareName</w:t>
            </w:r>
          </w:p>
        </w:tc>
        <w:tc>
          <w:tcPr>
            <w:tcW w:w="3642" w:type="dxa"/>
          </w:tcPr>
          <w:p w14:paraId="7993854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2B6CAC5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31B69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program neve</w:t>
            </w:r>
          </w:p>
        </w:tc>
      </w:tr>
      <w:tr w:rsidR="00204BA4" w14:paraId="662EAE5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000C1CB" w14:textId="77777777" w:rsidR="00204BA4" w:rsidRDefault="00204BA4" w:rsidP="00030865">
            <w:r>
              <w:t>softwareOperation</w:t>
            </w:r>
          </w:p>
        </w:tc>
        <w:tc>
          <w:tcPr>
            <w:tcW w:w="3642" w:type="dxa"/>
          </w:tcPr>
          <w:p w14:paraId="581747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SoftwareOperationType</w:t>
            </w:r>
          </w:p>
        </w:tc>
        <w:tc>
          <w:tcPr>
            <w:tcW w:w="3642" w:type="dxa"/>
          </w:tcPr>
          <w:p w14:paraId="1011D58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7384EA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program működési típusa (AE alapú (hardveres) vagy online szolgáltatás)</w:t>
            </w:r>
          </w:p>
        </w:tc>
      </w:tr>
      <w:tr w:rsidR="00204BA4" w14:paraId="2B43CAC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7E23C1C" w14:textId="77777777" w:rsidR="00204BA4" w:rsidRDefault="00204BA4" w:rsidP="00030865">
            <w:r>
              <w:t>softwareMainVersion</w:t>
            </w:r>
          </w:p>
        </w:tc>
        <w:tc>
          <w:tcPr>
            <w:tcW w:w="3642" w:type="dxa"/>
          </w:tcPr>
          <w:p w14:paraId="2D28BA1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common:SimpleText15NotBlankType</w:t>
            </w:r>
          </w:p>
        </w:tc>
        <w:tc>
          <w:tcPr>
            <w:tcW w:w="3642" w:type="dxa"/>
          </w:tcPr>
          <w:p w14:paraId="0E78D05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BDE53D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program főverziója</w:t>
            </w:r>
          </w:p>
        </w:tc>
      </w:tr>
      <w:tr w:rsidR="00204BA4" w14:paraId="483DFCF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2C631EA" w14:textId="77777777" w:rsidR="00204BA4" w:rsidRDefault="00204BA4" w:rsidP="00030865">
            <w:r>
              <w:t>softwareHash</w:t>
            </w:r>
          </w:p>
        </w:tc>
        <w:tc>
          <w:tcPr>
            <w:tcW w:w="3642" w:type="dxa"/>
          </w:tcPr>
          <w:p w14:paraId="6875DC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common:SHA256Type</w:t>
            </w:r>
          </w:p>
        </w:tc>
        <w:tc>
          <w:tcPr>
            <w:tcW w:w="3642" w:type="dxa"/>
          </w:tcPr>
          <w:p w14:paraId="0C8A12E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8044E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szoftver SHA256 algoritmussal kiszámított ellenőrző kódja</w:t>
            </w:r>
          </w:p>
        </w:tc>
      </w:tr>
      <w:tr w:rsidR="00204BA4" w14:paraId="3448D1E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D1EE475" w14:textId="77777777" w:rsidR="00204BA4" w:rsidRDefault="00204BA4" w:rsidP="00030865">
            <w:r>
              <w:t>softwareLastUpdateTime</w:t>
            </w:r>
          </w:p>
        </w:tc>
        <w:tc>
          <w:tcPr>
            <w:tcW w:w="3642" w:type="dxa"/>
          </w:tcPr>
          <w:p w14:paraId="752F039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27AA973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677281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szoftver legutóbbi frissítésének időpontja</w:t>
            </w:r>
          </w:p>
        </w:tc>
      </w:tr>
      <w:tr w:rsidR="00204BA4" w14:paraId="10973CC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A9F19F" w14:textId="77777777" w:rsidR="00204BA4" w:rsidRDefault="00204BA4" w:rsidP="00030865">
            <w:r>
              <w:t>softwareDevName</w:t>
            </w:r>
          </w:p>
        </w:tc>
        <w:tc>
          <w:tcPr>
            <w:tcW w:w="3642" w:type="dxa"/>
          </w:tcPr>
          <w:p w14:paraId="5AA7450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common:SimpleText512NotBlankType</w:t>
            </w:r>
          </w:p>
        </w:tc>
        <w:tc>
          <w:tcPr>
            <w:tcW w:w="3642" w:type="dxa"/>
          </w:tcPr>
          <w:p w14:paraId="5E0F85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486C0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program fejlesztőjének neve</w:t>
            </w:r>
          </w:p>
        </w:tc>
      </w:tr>
      <w:tr w:rsidR="00204BA4" w14:paraId="4AA3552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5040CB8" w14:textId="77777777" w:rsidR="00204BA4" w:rsidRDefault="00204BA4" w:rsidP="00030865">
            <w:r>
              <w:t>softwareDevContact</w:t>
            </w:r>
          </w:p>
        </w:tc>
        <w:tc>
          <w:tcPr>
            <w:tcW w:w="3642" w:type="dxa"/>
          </w:tcPr>
          <w:p w14:paraId="5768A19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common:SimpleText200NotBlankType</w:t>
            </w:r>
          </w:p>
        </w:tc>
        <w:tc>
          <w:tcPr>
            <w:tcW w:w="3642" w:type="dxa"/>
          </w:tcPr>
          <w:p w14:paraId="640B36C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D40665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program fejlesztőjének elektronikus elérhetősége</w:t>
            </w:r>
          </w:p>
        </w:tc>
      </w:tr>
      <w:tr w:rsidR="00204BA4" w14:paraId="18B1EFE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70767F3" w14:textId="77777777" w:rsidR="00204BA4" w:rsidRDefault="00204BA4" w:rsidP="00030865">
            <w:r>
              <w:t>softwareDevCountryCode</w:t>
            </w:r>
          </w:p>
        </w:tc>
        <w:tc>
          <w:tcPr>
            <w:tcW w:w="3642" w:type="dxa"/>
          </w:tcPr>
          <w:p w14:paraId="722BD5D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common:CountryCodeType</w:t>
            </w:r>
          </w:p>
        </w:tc>
        <w:tc>
          <w:tcPr>
            <w:tcW w:w="3642" w:type="dxa"/>
          </w:tcPr>
          <w:p w14:paraId="16B800B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C000AF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program fejlesztőjének ISO-3166 alpha2 országkódja</w:t>
            </w:r>
          </w:p>
        </w:tc>
      </w:tr>
      <w:tr w:rsidR="00204BA4" w14:paraId="496422E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D4CB3D9" w14:textId="77777777" w:rsidR="00204BA4" w:rsidRDefault="00204BA4" w:rsidP="00030865">
            <w:r>
              <w:t>softwareDevTaxNumber</w:t>
            </w:r>
          </w:p>
        </w:tc>
        <w:tc>
          <w:tcPr>
            <w:tcW w:w="3642" w:type="dxa"/>
          </w:tcPr>
          <w:p w14:paraId="029C8A9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4A7E696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E9E490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program fejlesztőjének adószáma</w:t>
            </w:r>
          </w:p>
        </w:tc>
      </w:tr>
    </w:tbl>
    <w:p w14:paraId="219CBD55" w14:textId="77777777" w:rsidR="00204BA4" w:rsidRDefault="00204BA4" w:rsidP="00204BA4">
      <w:pPr>
        <w:pStyle w:val="Cmsor4"/>
        <w:spacing w:before="120" w:after="120"/>
      </w:pPr>
      <w:r>
        <w:t>TaxpayerAddressItemType</w:t>
      </w:r>
    </w:p>
    <w:p w14:paraId="15183A8D" w14:textId="77777777" w:rsidR="00204BA4" w:rsidRDefault="00204BA4" w:rsidP="00204BA4">
      <w:r>
        <w:t>Adózói címsor adat</w:t>
      </w:r>
    </w:p>
    <w:tbl>
      <w:tblPr>
        <w:tblStyle w:val="Tblzatrcsos41jellszn"/>
        <w:tblW w:w="0" w:type="auto"/>
        <w:tblLook w:val="04A0" w:firstRow="1" w:lastRow="0" w:firstColumn="1" w:lastColumn="0" w:noHBand="0" w:noVBand="1"/>
      </w:tblPr>
      <w:tblGrid>
        <w:gridCol w:w="3536"/>
        <w:gridCol w:w="3574"/>
        <w:gridCol w:w="3453"/>
        <w:gridCol w:w="3431"/>
      </w:tblGrid>
      <w:tr w:rsidR="00204BA4" w14:paraId="371A09F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D8AF070" w14:textId="77777777" w:rsidR="00204BA4" w:rsidRDefault="00204BA4" w:rsidP="00030865">
            <w:r>
              <w:t>Típus neve</w:t>
            </w:r>
          </w:p>
        </w:tc>
        <w:tc>
          <w:tcPr>
            <w:tcW w:w="3642" w:type="dxa"/>
          </w:tcPr>
          <w:p w14:paraId="3636E1E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2849C3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64694F7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38D079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CFCB64B" w14:textId="77777777" w:rsidR="00204BA4" w:rsidRDefault="00204BA4" w:rsidP="00030865">
            <w:r>
              <w:t>taxpayerAddressClass</w:t>
            </w:r>
          </w:p>
        </w:tc>
        <w:tc>
          <w:tcPr>
            <w:tcW w:w="3642" w:type="dxa"/>
          </w:tcPr>
          <w:p w14:paraId="05EA679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TaxpayerAddressClassType</w:t>
            </w:r>
          </w:p>
        </w:tc>
        <w:tc>
          <w:tcPr>
            <w:tcW w:w="3642" w:type="dxa"/>
          </w:tcPr>
          <w:p w14:paraId="0C94C79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2B9235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Adózói cím típus</w:t>
            </w:r>
          </w:p>
        </w:tc>
      </w:tr>
      <w:tr w:rsidR="00204BA4" w14:paraId="516B67F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468D690" w14:textId="77777777" w:rsidR="00204BA4" w:rsidRDefault="00204BA4" w:rsidP="00030865">
            <w:r>
              <w:t>taxpayerAddress</w:t>
            </w:r>
          </w:p>
        </w:tc>
        <w:tc>
          <w:tcPr>
            <w:tcW w:w="3642" w:type="dxa"/>
          </w:tcPr>
          <w:p w14:paraId="24FC40A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base:DetailedAddressType</w:t>
            </w:r>
          </w:p>
        </w:tc>
        <w:tc>
          <w:tcPr>
            <w:tcW w:w="3642" w:type="dxa"/>
          </w:tcPr>
          <w:p w14:paraId="7C4A426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7E2588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adózó címadatai</w:t>
            </w:r>
          </w:p>
        </w:tc>
      </w:tr>
    </w:tbl>
    <w:p w14:paraId="20816E84" w14:textId="77777777" w:rsidR="00204BA4" w:rsidRDefault="00204BA4" w:rsidP="00204BA4">
      <w:pPr>
        <w:pStyle w:val="Cmsor4"/>
        <w:spacing w:before="120" w:after="120"/>
      </w:pPr>
      <w:r>
        <w:t>TaxpayerAddressListType</w:t>
      </w:r>
    </w:p>
    <w:p w14:paraId="20797F5E" w14:textId="77777777" w:rsidR="00204BA4" w:rsidRDefault="00204BA4" w:rsidP="00204BA4">
      <w:r>
        <w:t>Adózói cím lista típus</w:t>
      </w:r>
    </w:p>
    <w:tbl>
      <w:tblPr>
        <w:tblStyle w:val="Tblzatrcsos41jellszn"/>
        <w:tblW w:w="0" w:type="auto"/>
        <w:tblLook w:val="04A0" w:firstRow="1" w:lastRow="0" w:firstColumn="1" w:lastColumn="0" w:noHBand="0" w:noVBand="1"/>
      </w:tblPr>
      <w:tblGrid>
        <w:gridCol w:w="3538"/>
        <w:gridCol w:w="3575"/>
        <w:gridCol w:w="3462"/>
        <w:gridCol w:w="3419"/>
      </w:tblGrid>
      <w:tr w:rsidR="00204BA4" w14:paraId="2C6DC65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180293" w14:textId="77777777" w:rsidR="00204BA4" w:rsidRDefault="00204BA4" w:rsidP="00030865">
            <w:r>
              <w:t>Típus neve</w:t>
            </w:r>
          </w:p>
        </w:tc>
        <w:tc>
          <w:tcPr>
            <w:tcW w:w="3642" w:type="dxa"/>
          </w:tcPr>
          <w:p w14:paraId="6427C1E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446A88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5BC860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6CC930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A5E68EC" w14:textId="77777777" w:rsidR="00204BA4" w:rsidRDefault="00204BA4" w:rsidP="00030865">
            <w:r>
              <w:t>taxpayerAddressItem</w:t>
            </w:r>
          </w:p>
        </w:tc>
        <w:tc>
          <w:tcPr>
            <w:tcW w:w="3642" w:type="dxa"/>
          </w:tcPr>
          <w:p w14:paraId="62EBE87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TaxpayerAddressItemType</w:t>
            </w:r>
          </w:p>
        </w:tc>
        <w:tc>
          <w:tcPr>
            <w:tcW w:w="3642" w:type="dxa"/>
          </w:tcPr>
          <w:p w14:paraId="0F4323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DC557F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Adózói címsor adat</w:t>
            </w:r>
          </w:p>
        </w:tc>
      </w:tr>
    </w:tbl>
    <w:p w14:paraId="6130FD0F" w14:textId="77777777" w:rsidR="00204BA4" w:rsidRDefault="00204BA4" w:rsidP="00204BA4">
      <w:pPr>
        <w:pStyle w:val="Cmsor4"/>
        <w:spacing w:before="120" w:after="120"/>
      </w:pPr>
      <w:r>
        <w:t>TaxpayerDataType</w:t>
      </w:r>
    </w:p>
    <w:p w14:paraId="2F6904E9" w14:textId="77777777" w:rsidR="00204BA4" w:rsidRDefault="00204BA4" w:rsidP="00204BA4">
      <w:r>
        <w:t>Az adózó lekérdezés válasz adatai típus</w:t>
      </w:r>
    </w:p>
    <w:tbl>
      <w:tblPr>
        <w:tblStyle w:val="Tblzatrcsos41jellszn"/>
        <w:tblW w:w="0" w:type="auto"/>
        <w:tblLook w:val="04A0" w:firstRow="1" w:lastRow="0" w:firstColumn="1" w:lastColumn="0" w:noHBand="0" w:noVBand="1"/>
      </w:tblPr>
      <w:tblGrid>
        <w:gridCol w:w="3459"/>
        <w:gridCol w:w="3957"/>
        <w:gridCol w:w="3306"/>
        <w:gridCol w:w="3272"/>
      </w:tblGrid>
      <w:tr w:rsidR="00204BA4" w14:paraId="1D88913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AEE3E07" w14:textId="77777777" w:rsidR="00204BA4" w:rsidRDefault="00204BA4" w:rsidP="00030865">
            <w:r>
              <w:t>Típus neve</w:t>
            </w:r>
          </w:p>
        </w:tc>
        <w:tc>
          <w:tcPr>
            <w:tcW w:w="3642" w:type="dxa"/>
          </w:tcPr>
          <w:p w14:paraId="50CE752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B710E2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B38650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9D6A47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B38A6E1" w14:textId="77777777" w:rsidR="00204BA4" w:rsidRDefault="00204BA4" w:rsidP="00030865">
            <w:r>
              <w:t>taxpayerName</w:t>
            </w:r>
          </w:p>
        </w:tc>
        <w:tc>
          <w:tcPr>
            <w:tcW w:w="3642" w:type="dxa"/>
          </w:tcPr>
          <w:p w14:paraId="6766D7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common:SimpleText512NotBlankType</w:t>
            </w:r>
          </w:p>
        </w:tc>
        <w:tc>
          <w:tcPr>
            <w:tcW w:w="3642" w:type="dxa"/>
          </w:tcPr>
          <w:p w14:paraId="6F710F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F7B577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adózó neve</w:t>
            </w:r>
          </w:p>
        </w:tc>
      </w:tr>
      <w:tr w:rsidR="00204BA4" w14:paraId="4B7F288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A70C405" w14:textId="77777777" w:rsidR="00204BA4" w:rsidRDefault="00204BA4" w:rsidP="00030865">
            <w:r>
              <w:t>taxpayerShortName</w:t>
            </w:r>
          </w:p>
        </w:tc>
        <w:tc>
          <w:tcPr>
            <w:tcW w:w="3642" w:type="dxa"/>
          </w:tcPr>
          <w:p w14:paraId="331CDC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common:SimpleText200NotBlankType</w:t>
            </w:r>
          </w:p>
        </w:tc>
        <w:tc>
          <w:tcPr>
            <w:tcW w:w="3642" w:type="dxa"/>
          </w:tcPr>
          <w:p w14:paraId="75495DD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AA1C7E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adózó rövidített neve</w:t>
            </w:r>
          </w:p>
        </w:tc>
      </w:tr>
      <w:tr w:rsidR="00204BA4" w14:paraId="090FA5A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41EE86" w14:textId="77777777" w:rsidR="00204BA4" w:rsidRDefault="00204BA4" w:rsidP="00030865">
            <w:r>
              <w:t>taxNumberDetail</w:t>
            </w:r>
          </w:p>
        </w:tc>
        <w:tc>
          <w:tcPr>
            <w:tcW w:w="3642" w:type="dxa"/>
          </w:tcPr>
          <w:p w14:paraId="446868B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base:TaxNumberType</w:t>
            </w:r>
          </w:p>
        </w:tc>
        <w:tc>
          <w:tcPr>
            <w:tcW w:w="3642" w:type="dxa"/>
          </w:tcPr>
          <w:p w14:paraId="74860CB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5A3D42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adószám részletes adatai</w:t>
            </w:r>
          </w:p>
        </w:tc>
      </w:tr>
      <w:tr w:rsidR="00204BA4" w14:paraId="3277BBA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851DED1" w14:textId="77777777" w:rsidR="00204BA4" w:rsidRDefault="00204BA4" w:rsidP="00030865">
            <w:r>
              <w:t>incorporation</w:t>
            </w:r>
          </w:p>
        </w:tc>
        <w:tc>
          <w:tcPr>
            <w:tcW w:w="3642" w:type="dxa"/>
          </w:tcPr>
          <w:p w14:paraId="37DDBCC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IncorporationType</w:t>
            </w:r>
          </w:p>
        </w:tc>
        <w:tc>
          <w:tcPr>
            <w:tcW w:w="3642" w:type="dxa"/>
          </w:tcPr>
          <w:p w14:paraId="50A0421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F14226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Gazdasági típus</w:t>
            </w:r>
          </w:p>
        </w:tc>
      </w:tr>
      <w:tr w:rsidR="00204BA4" w14:paraId="3D11B94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666DC65" w14:textId="77777777" w:rsidR="00204BA4" w:rsidRDefault="00204BA4" w:rsidP="00030865">
            <w:r>
              <w:t>vatGroupMembership</w:t>
            </w:r>
          </w:p>
        </w:tc>
        <w:tc>
          <w:tcPr>
            <w:tcW w:w="3642" w:type="dxa"/>
          </w:tcPr>
          <w:p w14:paraId="2321E9A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670D992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FB8BC0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adózó ÁFA csoport tagsága</w:t>
            </w:r>
          </w:p>
        </w:tc>
      </w:tr>
      <w:tr w:rsidR="00204BA4" w14:paraId="4D90A2D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BFE7C43" w14:textId="77777777" w:rsidR="00204BA4" w:rsidRDefault="00204BA4" w:rsidP="00030865">
            <w:r>
              <w:t>taxpayerAddressList</w:t>
            </w:r>
          </w:p>
        </w:tc>
        <w:tc>
          <w:tcPr>
            <w:tcW w:w="3642" w:type="dxa"/>
          </w:tcPr>
          <w:p w14:paraId="1CF2068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TaxpayerAddressListType</w:t>
            </w:r>
          </w:p>
        </w:tc>
        <w:tc>
          <w:tcPr>
            <w:tcW w:w="3642" w:type="dxa"/>
          </w:tcPr>
          <w:p w14:paraId="0BF07FE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4683A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Adózói cím lista típus</w:t>
            </w:r>
          </w:p>
        </w:tc>
      </w:tr>
    </w:tbl>
    <w:p w14:paraId="40C2EA6B" w14:textId="77777777" w:rsidR="00204BA4" w:rsidRDefault="00204BA4" w:rsidP="00204BA4">
      <w:pPr>
        <w:pStyle w:val="Cmsor4"/>
        <w:spacing w:before="120" w:after="120"/>
      </w:pPr>
      <w:r>
        <w:t>TaxPayerType</w:t>
      </w:r>
    </w:p>
    <w:p w14:paraId="10A7D115" w14:textId="77777777" w:rsidR="00204BA4" w:rsidRDefault="00204BA4" w:rsidP="00204BA4">
      <w:pPr>
        <w:pStyle w:val="Idzet"/>
      </w:pPr>
      <w:r>
        <w:t>extend: base:AddressType</w:t>
      </w:r>
    </w:p>
    <w:p w14:paraId="110CCDAD" w14:textId="77777777" w:rsidR="00204BA4" w:rsidRDefault="00204BA4" w:rsidP="00204BA4">
      <w:r>
        <w:t>Adózó adatai típus</w:t>
      </w:r>
    </w:p>
    <w:tbl>
      <w:tblPr>
        <w:tblStyle w:val="Tblzatrcsos41jellszn"/>
        <w:tblW w:w="0" w:type="auto"/>
        <w:tblLook w:val="04A0" w:firstRow="1" w:lastRow="0" w:firstColumn="1" w:lastColumn="0" w:noHBand="0" w:noVBand="1"/>
      </w:tblPr>
      <w:tblGrid>
        <w:gridCol w:w="3532"/>
        <w:gridCol w:w="3541"/>
        <w:gridCol w:w="3469"/>
        <w:gridCol w:w="3452"/>
      </w:tblGrid>
      <w:tr w:rsidR="00204BA4" w14:paraId="1960758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33B1E6B" w14:textId="77777777" w:rsidR="00204BA4" w:rsidRDefault="00204BA4" w:rsidP="00030865">
            <w:r>
              <w:t>Típus neve</w:t>
            </w:r>
          </w:p>
        </w:tc>
        <w:tc>
          <w:tcPr>
            <w:tcW w:w="3642" w:type="dxa"/>
          </w:tcPr>
          <w:p w14:paraId="7E0ACE0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F8ED69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5CBE01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2B14D9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4886A3F" w14:textId="77777777" w:rsidR="00204BA4" w:rsidRDefault="00204BA4" w:rsidP="00030865">
            <w:r>
              <w:t>taxPayerName</w:t>
            </w:r>
          </w:p>
        </w:tc>
        <w:tc>
          <w:tcPr>
            <w:tcW w:w="3642" w:type="dxa"/>
          </w:tcPr>
          <w:p w14:paraId="2060B5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3930F4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622DE2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Adózó neve</w:t>
            </w:r>
          </w:p>
        </w:tc>
      </w:tr>
      <w:tr w:rsidR="00204BA4" w14:paraId="3C0192D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6FA8861" w14:textId="77777777" w:rsidR="00204BA4" w:rsidRDefault="00204BA4" w:rsidP="00030865">
            <w:r>
              <w:t>taxPayerShortName</w:t>
            </w:r>
          </w:p>
        </w:tc>
        <w:tc>
          <w:tcPr>
            <w:tcW w:w="3642" w:type="dxa"/>
          </w:tcPr>
          <w:p w14:paraId="544EA1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679BF77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571060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Adózó rövid neve</w:t>
            </w:r>
          </w:p>
        </w:tc>
      </w:tr>
      <w:tr w:rsidR="00204BA4" w14:paraId="5438F5E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36BEAF9" w14:textId="77777777" w:rsidR="00204BA4" w:rsidRDefault="00204BA4" w:rsidP="00030865">
            <w:r>
              <w:t>taxNumber</w:t>
            </w:r>
          </w:p>
        </w:tc>
        <w:tc>
          <w:tcPr>
            <w:tcW w:w="3642" w:type="dxa"/>
          </w:tcPr>
          <w:p w14:paraId="7E221F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base:TaxNumberType</w:t>
            </w:r>
          </w:p>
        </w:tc>
        <w:tc>
          <w:tcPr>
            <w:tcW w:w="3642" w:type="dxa"/>
          </w:tcPr>
          <w:p w14:paraId="7E1607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E3577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Adózó adószáma</w:t>
            </w:r>
          </w:p>
        </w:tc>
      </w:tr>
    </w:tbl>
    <w:p w14:paraId="283D8A69" w14:textId="77777777" w:rsidR="00204BA4" w:rsidRDefault="00204BA4" w:rsidP="00204BA4">
      <w:pPr>
        <w:pStyle w:val="Cmsor4"/>
        <w:spacing w:before="120" w:after="120"/>
      </w:pPr>
      <w:r>
        <w:t>TeaorCodeListType</w:t>
      </w:r>
    </w:p>
    <w:p w14:paraId="5BF3B788" w14:textId="77777777" w:rsidR="00204BA4" w:rsidRDefault="00204BA4" w:rsidP="00204BA4">
      <w:r>
        <w:t>Az üzlet TEÁOR szerinti tevékenységei típus</w:t>
      </w:r>
    </w:p>
    <w:tbl>
      <w:tblPr>
        <w:tblStyle w:val="Tblzatrcsos41jellszn"/>
        <w:tblW w:w="0" w:type="auto"/>
        <w:tblLook w:val="04A0" w:firstRow="1" w:lastRow="0" w:firstColumn="1" w:lastColumn="0" w:noHBand="0" w:noVBand="1"/>
      </w:tblPr>
      <w:tblGrid>
        <w:gridCol w:w="3483"/>
        <w:gridCol w:w="3515"/>
        <w:gridCol w:w="3494"/>
        <w:gridCol w:w="3502"/>
      </w:tblGrid>
      <w:tr w:rsidR="00204BA4" w14:paraId="4FFCC7D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FD4D0FF" w14:textId="77777777" w:rsidR="00204BA4" w:rsidRDefault="00204BA4" w:rsidP="00030865">
            <w:r>
              <w:t>Típus neve</w:t>
            </w:r>
          </w:p>
        </w:tc>
        <w:tc>
          <w:tcPr>
            <w:tcW w:w="3642" w:type="dxa"/>
          </w:tcPr>
          <w:p w14:paraId="1262926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A96D24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70EDB3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1A9DF2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F8C3EEE" w14:textId="77777777" w:rsidR="00204BA4" w:rsidRDefault="00204BA4" w:rsidP="00030865">
            <w:r>
              <w:t>teaorCode</w:t>
            </w:r>
          </w:p>
        </w:tc>
        <w:tc>
          <w:tcPr>
            <w:tcW w:w="3642" w:type="dxa"/>
          </w:tcPr>
          <w:p w14:paraId="3256FB8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TeaorCodeType</w:t>
            </w:r>
          </w:p>
        </w:tc>
        <w:tc>
          <w:tcPr>
            <w:tcW w:w="3642" w:type="dxa"/>
          </w:tcPr>
          <w:p w14:paraId="4DFCB71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309FFD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üzlet TEÁOR szerinti tevékenysége</w:t>
            </w:r>
          </w:p>
        </w:tc>
      </w:tr>
    </w:tbl>
    <w:p w14:paraId="4CE2F6F2" w14:textId="77777777" w:rsidR="00204BA4" w:rsidRDefault="00204BA4" w:rsidP="00204BA4">
      <w:pPr>
        <w:pStyle w:val="Cmsor4"/>
        <w:spacing w:before="120" w:after="120"/>
      </w:pPr>
      <w:r>
        <w:t>UrlsListType</w:t>
      </w:r>
    </w:p>
    <w:p w14:paraId="3A286D98" w14:textId="77777777" w:rsidR="00204BA4" w:rsidRDefault="00204BA4" w:rsidP="00204BA4">
      <w:r>
        <w:t>Meghívandó URL-ek listája típus</w:t>
      </w:r>
    </w:p>
    <w:tbl>
      <w:tblPr>
        <w:tblStyle w:val="Tblzatrcsos41jellszn"/>
        <w:tblW w:w="0" w:type="auto"/>
        <w:tblLook w:val="04A0" w:firstRow="1" w:lastRow="0" w:firstColumn="1" w:lastColumn="0" w:noHBand="0" w:noVBand="1"/>
      </w:tblPr>
      <w:tblGrid>
        <w:gridCol w:w="3490"/>
        <w:gridCol w:w="3523"/>
        <w:gridCol w:w="3490"/>
        <w:gridCol w:w="3491"/>
      </w:tblGrid>
      <w:tr w:rsidR="00204BA4" w14:paraId="1A66DD5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C01253A" w14:textId="77777777" w:rsidR="00204BA4" w:rsidRDefault="00204BA4" w:rsidP="00030865">
            <w:r>
              <w:t>Típus neve</w:t>
            </w:r>
          </w:p>
        </w:tc>
        <w:tc>
          <w:tcPr>
            <w:tcW w:w="3642" w:type="dxa"/>
          </w:tcPr>
          <w:p w14:paraId="12FE071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662380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10CFD8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C09411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74710F9" w14:textId="77777777" w:rsidR="00204BA4" w:rsidRDefault="00204BA4" w:rsidP="00030865">
            <w:r>
              <w:t>sequence</w:t>
            </w:r>
          </w:p>
        </w:tc>
        <w:tc>
          <w:tcPr>
            <w:tcW w:w="3642" w:type="dxa"/>
          </w:tcPr>
          <w:p w14:paraId="7C6318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00B532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26EB45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URL hívásának sorrendje, 1-től kezdődően. A kisebb sorszámú URL-t kell először meghívni.</w:t>
            </w:r>
          </w:p>
        </w:tc>
      </w:tr>
      <w:tr w:rsidR="00204BA4" w14:paraId="4E59BBD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A12688A" w14:textId="77777777" w:rsidR="00204BA4" w:rsidRDefault="00204BA4" w:rsidP="00030865">
            <w:r>
              <w:t>httpMethod</w:t>
            </w:r>
          </w:p>
        </w:tc>
        <w:tc>
          <w:tcPr>
            <w:tcW w:w="3642" w:type="dxa"/>
          </w:tcPr>
          <w:p w14:paraId="2F4172E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HttpMethodType</w:t>
            </w:r>
          </w:p>
        </w:tc>
        <w:tc>
          <w:tcPr>
            <w:tcW w:w="3642" w:type="dxa"/>
          </w:tcPr>
          <w:p w14:paraId="7CE158E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C1DCD4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URL hívásának metódusa.</w:t>
            </w:r>
          </w:p>
        </w:tc>
      </w:tr>
      <w:tr w:rsidR="00204BA4" w14:paraId="60F6D9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3882236" w14:textId="77777777" w:rsidR="00204BA4" w:rsidRDefault="00204BA4" w:rsidP="00030865">
            <w:r>
              <w:t>service</w:t>
            </w:r>
          </w:p>
        </w:tc>
        <w:tc>
          <w:tcPr>
            <w:tcW w:w="3642" w:type="dxa"/>
          </w:tcPr>
          <w:p w14:paraId="78955C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ServiceType</w:t>
            </w:r>
          </w:p>
        </w:tc>
        <w:tc>
          <w:tcPr>
            <w:tcW w:w="3642" w:type="dxa"/>
          </w:tcPr>
          <w:p w14:paraId="14FD9C5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0636A6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szolgáltatás neve, amelyet meg kell hívjon az e-pénztárgép.</w:t>
            </w:r>
          </w:p>
        </w:tc>
      </w:tr>
      <w:tr w:rsidR="00204BA4" w14:paraId="32D4B20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9150164" w14:textId="77777777" w:rsidR="00204BA4" w:rsidRDefault="00204BA4" w:rsidP="00030865">
            <w:r>
              <w:t>url</w:t>
            </w:r>
          </w:p>
        </w:tc>
        <w:tc>
          <w:tcPr>
            <w:tcW w:w="3642" w:type="dxa"/>
          </w:tcPr>
          <w:p w14:paraId="35E354A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UrlType</w:t>
            </w:r>
          </w:p>
        </w:tc>
        <w:tc>
          <w:tcPr>
            <w:tcW w:w="3642" w:type="dxa"/>
          </w:tcPr>
          <w:p w14:paraId="6D33B0A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30C1D8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Meghívandó szolgáltatás URL-je</w:t>
            </w:r>
          </w:p>
        </w:tc>
      </w:tr>
    </w:tbl>
    <w:p w14:paraId="24BDCFF8" w14:textId="77777777" w:rsidR="00204BA4" w:rsidRDefault="00204BA4" w:rsidP="00204BA4">
      <w:pPr>
        <w:pStyle w:val="Cmsor4"/>
        <w:spacing w:before="120" w:after="120"/>
      </w:pPr>
      <w:r>
        <w:t>VatGroupType</w:t>
      </w:r>
    </w:p>
    <w:p w14:paraId="20E01D62" w14:textId="77777777" w:rsidR="00204BA4" w:rsidRDefault="00204BA4" w:rsidP="00204BA4">
      <w:r>
        <w:t>ÁFA kulcsok listája típus</w:t>
      </w:r>
    </w:p>
    <w:tbl>
      <w:tblPr>
        <w:tblStyle w:val="Tblzatrcsos41jellszn"/>
        <w:tblW w:w="0" w:type="auto"/>
        <w:tblLook w:val="04A0" w:firstRow="1" w:lastRow="0" w:firstColumn="1" w:lastColumn="0" w:noHBand="0" w:noVBand="1"/>
      </w:tblPr>
      <w:tblGrid>
        <w:gridCol w:w="3478"/>
        <w:gridCol w:w="3555"/>
        <w:gridCol w:w="3490"/>
        <w:gridCol w:w="3471"/>
      </w:tblGrid>
      <w:tr w:rsidR="00204BA4" w14:paraId="0A84150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0D40C98" w14:textId="77777777" w:rsidR="00204BA4" w:rsidRDefault="00204BA4" w:rsidP="00030865">
            <w:r>
              <w:t>Típus neve</w:t>
            </w:r>
          </w:p>
        </w:tc>
        <w:tc>
          <w:tcPr>
            <w:tcW w:w="3642" w:type="dxa"/>
          </w:tcPr>
          <w:p w14:paraId="71F414C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BCF312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69C701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755F7E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8280ACF" w14:textId="77777777" w:rsidR="00204BA4" w:rsidRDefault="00204BA4" w:rsidP="00030865">
            <w:r>
              <w:t>collectorCode</w:t>
            </w:r>
          </w:p>
        </w:tc>
        <w:tc>
          <w:tcPr>
            <w:tcW w:w="3642" w:type="dxa"/>
          </w:tcPr>
          <w:p w14:paraId="0333697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base:CollectorCodeType</w:t>
            </w:r>
          </w:p>
        </w:tc>
        <w:tc>
          <w:tcPr>
            <w:tcW w:w="3642" w:type="dxa"/>
          </w:tcPr>
          <w:p w14:paraId="6660B7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5AF4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Forgalmi gyűjtő jele 3 karakteren</w:t>
            </w:r>
          </w:p>
        </w:tc>
      </w:tr>
      <w:tr w:rsidR="00204BA4" w14:paraId="511CD5A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81524EC" w14:textId="77777777" w:rsidR="00204BA4" w:rsidRDefault="00204BA4" w:rsidP="00030865">
            <w:r>
              <w:t>vatPercentage</w:t>
            </w:r>
          </w:p>
        </w:tc>
        <w:tc>
          <w:tcPr>
            <w:tcW w:w="3642" w:type="dxa"/>
          </w:tcPr>
          <w:p w14:paraId="0E366C2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PercentageType</w:t>
            </w:r>
          </w:p>
        </w:tc>
        <w:tc>
          <w:tcPr>
            <w:tcW w:w="3642" w:type="dxa"/>
          </w:tcPr>
          <w:p w14:paraId="58E07FD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79458B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érvényes ÁFA-kulcs, százalékban kifejezve, százalékjel nélkül, szükség esetén tizedespontot alkalmazva</w:t>
            </w:r>
          </w:p>
        </w:tc>
      </w:tr>
      <w:tr w:rsidR="00204BA4" w14:paraId="26E9CDE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A3E1C39" w14:textId="77777777" w:rsidR="00204BA4" w:rsidRDefault="00204BA4" w:rsidP="00030865">
            <w:r>
              <w:t>vatContent</w:t>
            </w:r>
          </w:p>
        </w:tc>
        <w:tc>
          <w:tcPr>
            <w:tcW w:w="3642" w:type="dxa"/>
          </w:tcPr>
          <w:p w14:paraId="1BCD906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PercentageType</w:t>
            </w:r>
          </w:p>
        </w:tc>
        <w:tc>
          <w:tcPr>
            <w:tcW w:w="3642" w:type="dxa"/>
          </w:tcPr>
          <w:p w14:paraId="38295CC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5D9930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adott ÁFA kulcshoz tartozó ÁFA tartalom, százalékban kifejezve, százalékjel nélkül, szükség esetén tizedespontot alkalmazva</w:t>
            </w:r>
          </w:p>
        </w:tc>
      </w:tr>
      <w:tr w:rsidR="00204BA4" w14:paraId="610604F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28DF641" w14:textId="77777777" w:rsidR="00204BA4" w:rsidRDefault="00204BA4" w:rsidP="00030865">
            <w:r>
              <w:t>vatLabel</w:t>
            </w:r>
          </w:p>
        </w:tc>
        <w:tc>
          <w:tcPr>
            <w:tcW w:w="3642" w:type="dxa"/>
          </w:tcPr>
          <w:p w14:paraId="4B2D10C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1AEA659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8"/>
              <w:gridCol w:w="1596"/>
            </w:tblGrid>
            <w:tr w:rsidR="00204BA4" w14:paraId="529D7015" w14:textId="77777777" w:rsidTr="00030865">
              <w:tc>
                <w:tcPr>
                  <w:tcW w:w="1821" w:type="dxa"/>
                </w:tcPr>
                <w:p w14:paraId="2D48E30C" w14:textId="77777777" w:rsidR="00204BA4" w:rsidRDefault="00204BA4" w:rsidP="00030865">
                  <w:r>
                    <w:rPr>
                      <w:sz w:val="18"/>
                    </w:rPr>
                    <w:t>maxLength</w:t>
                  </w:r>
                </w:p>
              </w:tc>
              <w:tc>
                <w:tcPr>
                  <w:tcW w:w="1821" w:type="dxa"/>
                </w:tcPr>
                <w:p w14:paraId="603B00E0" w14:textId="77777777" w:rsidR="00204BA4" w:rsidRDefault="00204BA4" w:rsidP="00030865">
                  <w:r>
                    <w:rPr>
                      <w:sz w:val="18"/>
                    </w:rPr>
                    <w:t>8</w:t>
                  </w:r>
                </w:p>
              </w:tc>
            </w:tr>
            <w:tr w:rsidR="00204BA4" w14:paraId="37B8A901" w14:textId="77777777" w:rsidTr="00030865">
              <w:tc>
                <w:tcPr>
                  <w:tcW w:w="1821" w:type="dxa"/>
                </w:tcPr>
                <w:p w14:paraId="7CE1C63E" w14:textId="77777777" w:rsidR="00204BA4" w:rsidRDefault="00204BA4" w:rsidP="00030865">
                  <w:r>
                    <w:rPr>
                      <w:sz w:val="18"/>
                    </w:rPr>
                    <w:t>required</w:t>
                  </w:r>
                </w:p>
              </w:tc>
              <w:tc>
                <w:tcPr>
                  <w:tcW w:w="1821" w:type="dxa"/>
                </w:tcPr>
                <w:p w14:paraId="7C7F38F2" w14:textId="77777777" w:rsidR="00204BA4" w:rsidRDefault="00204BA4" w:rsidP="00030865">
                  <w:r>
                    <w:rPr>
                      <w:sz w:val="18"/>
                    </w:rPr>
                    <w:t>Nem</w:t>
                  </w:r>
                </w:p>
              </w:tc>
            </w:tr>
          </w:tbl>
          <w:p w14:paraId="4238666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08BD4B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egyes ÁFA kulcsok mértéke egész számban kifejezve, százalékjellel</w:t>
            </w:r>
          </w:p>
        </w:tc>
      </w:tr>
    </w:tbl>
    <w:p w14:paraId="3EF8D8DC" w14:textId="77777777" w:rsidR="00204BA4" w:rsidRDefault="00204BA4" w:rsidP="00204BA4">
      <w:pPr>
        <w:pStyle w:val="Cmsor4"/>
        <w:spacing w:before="120" w:after="120"/>
      </w:pPr>
      <w:r>
        <w:t>VatListType</w:t>
      </w:r>
    </w:p>
    <w:p w14:paraId="6BA4500D" w14:textId="77777777" w:rsidR="00204BA4" w:rsidRDefault="00204BA4" w:rsidP="00204BA4">
      <w:r>
        <w:t>ÁFA kódok listája típus</w:t>
      </w:r>
    </w:p>
    <w:tbl>
      <w:tblPr>
        <w:tblStyle w:val="Tblzatrcsos41jellszn"/>
        <w:tblW w:w="0" w:type="auto"/>
        <w:tblLook w:val="04A0" w:firstRow="1" w:lastRow="0" w:firstColumn="1" w:lastColumn="0" w:noHBand="0" w:noVBand="1"/>
      </w:tblPr>
      <w:tblGrid>
        <w:gridCol w:w="3484"/>
        <w:gridCol w:w="3500"/>
        <w:gridCol w:w="3522"/>
        <w:gridCol w:w="3488"/>
      </w:tblGrid>
      <w:tr w:rsidR="00204BA4" w14:paraId="1850071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9A004A7" w14:textId="77777777" w:rsidR="00204BA4" w:rsidRDefault="00204BA4" w:rsidP="00030865">
            <w:r>
              <w:t>Típus neve</w:t>
            </w:r>
          </w:p>
        </w:tc>
        <w:tc>
          <w:tcPr>
            <w:tcW w:w="3642" w:type="dxa"/>
          </w:tcPr>
          <w:p w14:paraId="2ADF2CF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ECC152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6557AA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364A4E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12C6800" w14:textId="77777777" w:rsidR="00204BA4" w:rsidRDefault="00204BA4" w:rsidP="00030865">
            <w:r>
              <w:t>vat</w:t>
            </w:r>
          </w:p>
        </w:tc>
        <w:tc>
          <w:tcPr>
            <w:tcW w:w="3642" w:type="dxa"/>
          </w:tcPr>
          <w:p w14:paraId="2F9EAAC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VatType</w:t>
            </w:r>
          </w:p>
        </w:tc>
        <w:tc>
          <w:tcPr>
            <w:tcW w:w="3642" w:type="dxa"/>
          </w:tcPr>
          <w:p w14:paraId="7509976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C0192A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ÁFA típus</w:t>
            </w:r>
          </w:p>
        </w:tc>
      </w:tr>
    </w:tbl>
    <w:p w14:paraId="37180D23" w14:textId="77777777" w:rsidR="00204BA4" w:rsidRDefault="00204BA4" w:rsidP="00204BA4">
      <w:pPr>
        <w:pStyle w:val="Cmsor4"/>
        <w:spacing w:before="120" w:after="120"/>
      </w:pPr>
      <w:r>
        <w:t>VatType</w:t>
      </w:r>
    </w:p>
    <w:p w14:paraId="30BCC6EA" w14:textId="77777777" w:rsidR="00204BA4" w:rsidRDefault="00204BA4" w:rsidP="00204BA4">
      <w:r>
        <w:t>ÁFA kulcsok listája</w:t>
      </w:r>
    </w:p>
    <w:tbl>
      <w:tblPr>
        <w:tblStyle w:val="Tblzatrcsos41jellszn"/>
        <w:tblW w:w="0" w:type="auto"/>
        <w:tblLook w:val="04A0" w:firstRow="1" w:lastRow="0" w:firstColumn="1" w:lastColumn="0" w:noHBand="0" w:noVBand="1"/>
      </w:tblPr>
      <w:tblGrid>
        <w:gridCol w:w="3460"/>
        <w:gridCol w:w="3626"/>
        <w:gridCol w:w="3448"/>
        <w:gridCol w:w="3460"/>
      </w:tblGrid>
      <w:tr w:rsidR="00204BA4" w14:paraId="79DEE07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527D89F" w14:textId="77777777" w:rsidR="00204BA4" w:rsidRDefault="00204BA4" w:rsidP="00030865">
            <w:r>
              <w:t>Típus neve</w:t>
            </w:r>
          </w:p>
        </w:tc>
        <w:tc>
          <w:tcPr>
            <w:tcW w:w="3642" w:type="dxa"/>
          </w:tcPr>
          <w:p w14:paraId="74AE2EE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949C69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E540F6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9D1925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6571D1C" w14:textId="77777777" w:rsidR="00204BA4" w:rsidRDefault="00204BA4" w:rsidP="00030865">
            <w:r>
              <w:t>vatValidFrom</w:t>
            </w:r>
          </w:p>
        </w:tc>
        <w:tc>
          <w:tcPr>
            <w:tcW w:w="3642" w:type="dxa"/>
          </w:tcPr>
          <w:p w14:paraId="0704A53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584249E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219FB7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Azon időpont, amit követően az ÁFA kulcsokat és kategória címkéket alkalmazni kell az e-pénztárgépen</w:t>
            </w:r>
          </w:p>
        </w:tc>
      </w:tr>
      <w:tr w:rsidR="00204BA4" w14:paraId="2EA7C2D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7E8330E" w14:textId="77777777" w:rsidR="00204BA4" w:rsidRDefault="00204BA4" w:rsidP="00030865">
            <w:r>
              <w:t>vatGroup</w:t>
            </w:r>
          </w:p>
        </w:tc>
        <w:tc>
          <w:tcPr>
            <w:tcW w:w="3642" w:type="dxa"/>
          </w:tcPr>
          <w:p w14:paraId="61FB7EF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VatGroupType</w:t>
            </w:r>
          </w:p>
        </w:tc>
        <w:tc>
          <w:tcPr>
            <w:tcW w:w="3642" w:type="dxa"/>
          </w:tcPr>
          <w:p w14:paraId="0841E21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28BF7A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Adott ÁFA kulcs adatai</w:t>
            </w:r>
          </w:p>
        </w:tc>
      </w:tr>
    </w:tbl>
    <w:p w14:paraId="74E991E8" w14:textId="77777777" w:rsidR="00204BA4" w:rsidRDefault="00204BA4" w:rsidP="00204BA4">
      <w:pPr>
        <w:pStyle w:val="Cmsor2"/>
        <w:spacing w:before="60"/>
      </w:pPr>
      <w:bookmarkStart w:id="412" w:name="_Toc147150885"/>
      <w:r>
        <w:t>eReceiptBase.xsd</w:t>
      </w:r>
      <w:bookmarkEnd w:id="412"/>
    </w:p>
    <w:p w14:paraId="3F8F6426" w14:textId="77777777" w:rsidR="00204BA4" w:rsidRDefault="00204BA4" w:rsidP="00204BA4">
      <w:pPr>
        <w:pStyle w:val="Cmsor3"/>
      </w:pPr>
      <w:bookmarkStart w:id="413" w:name="_Toc147150886"/>
      <w:r>
        <w:t>XSD Simple type lista</w:t>
      </w:r>
      <w:bookmarkEnd w:id="413"/>
    </w:p>
    <w:p w14:paraId="7B01CACF" w14:textId="77777777" w:rsidR="00204BA4" w:rsidRDefault="00204BA4" w:rsidP="00204BA4">
      <w:pPr>
        <w:pStyle w:val="Cmsor4"/>
        <w:spacing w:before="120" w:after="120"/>
      </w:pPr>
      <w:r>
        <w:t>APNumberType</w:t>
      </w:r>
    </w:p>
    <w:p w14:paraId="0ECE7292" w14:textId="77777777" w:rsidR="00204BA4" w:rsidRDefault="00204BA4" w:rsidP="00204BA4">
      <w:pPr>
        <w:pStyle w:val="Idzet"/>
      </w:pPr>
      <w:r>
        <w:t>xs:string</w:t>
      </w:r>
    </w:p>
    <w:p w14:paraId="210DF8D3" w14:textId="77777777" w:rsidR="00204BA4" w:rsidRDefault="00204BA4" w:rsidP="00204BA4">
      <w:r>
        <w:t>AP szám típus</w:t>
      </w:r>
    </w:p>
    <w:tbl>
      <w:tblPr>
        <w:tblStyle w:val="Tblzatrcsos41jellszn"/>
        <w:tblW w:w="0" w:type="auto"/>
        <w:tblLook w:val="04A0" w:firstRow="1" w:lastRow="0" w:firstColumn="1" w:lastColumn="0" w:noHBand="0" w:noVBand="1"/>
      </w:tblPr>
      <w:tblGrid>
        <w:gridCol w:w="7013"/>
        <w:gridCol w:w="6981"/>
      </w:tblGrid>
      <w:tr w:rsidR="00204BA4" w14:paraId="666E84C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00F6974" w14:textId="77777777" w:rsidR="00204BA4" w:rsidRDefault="00204BA4" w:rsidP="00030865">
            <w:r>
              <w:t>Megszorítás kód</w:t>
            </w:r>
          </w:p>
        </w:tc>
        <w:tc>
          <w:tcPr>
            <w:tcW w:w="7285" w:type="dxa"/>
          </w:tcPr>
          <w:p w14:paraId="5A4D66D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567176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8E8446C" w14:textId="77777777" w:rsidR="00204BA4" w:rsidRDefault="00204BA4" w:rsidP="00030865">
            <w:r>
              <w:t>maxLength</w:t>
            </w:r>
          </w:p>
        </w:tc>
        <w:tc>
          <w:tcPr>
            <w:tcW w:w="7285" w:type="dxa"/>
          </w:tcPr>
          <w:p w14:paraId="4195A8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9</w:t>
            </w:r>
          </w:p>
        </w:tc>
      </w:tr>
      <w:tr w:rsidR="00204BA4" w14:paraId="327D4713"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EF97413" w14:textId="77777777" w:rsidR="00204BA4" w:rsidRDefault="00204BA4" w:rsidP="00030865">
            <w:r>
              <w:t>required</w:t>
            </w:r>
          </w:p>
        </w:tc>
        <w:tc>
          <w:tcPr>
            <w:tcW w:w="7285" w:type="dxa"/>
          </w:tcPr>
          <w:p w14:paraId="42E6FCC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5067C17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B1C6E62" w14:textId="77777777" w:rsidR="00204BA4" w:rsidRDefault="00204BA4" w:rsidP="00030865">
            <w:r>
              <w:t>minLength</w:t>
            </w:r>
          </w:p>
        </w:tc>
        <w:tc>
          <w:tcPr>
            <w:tcW w:w="7285" w:type="dxa"/>
          </w:tcPr>
          <w:p w14:paraId="5CC36E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9</w:t>
            </w:r>
          </w:p>
        </w:tc>
      </w:tr>
      <w:tr w:rsidR="00204BA4" w14:paraId="4E545215"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775E6BF" w14:textId="77777777" w:rsidR="00204BA4" w:rsidRDefault="00204BA4" w:rsidP="00030865">
            <w:r>
              <w:t>pattern</w:t>
            </w:r>
          </w:p>
        </w:tc>
        <w:tc>
          <w:tcPr>
            <w:tcW w:w="7285" w:type="dxa"/>
          </w:tcPr>
          <w:p w14:paraId="4121F22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[A-Z][0-9]{8}</w:t>
            </w:r>
          </w:p>
        </w:tc>
      </w:tr>
    </w:tbl>
    <w:p w14:paraId="13DDD024" w14:textId="77777777" w:rsidR="00204BA4" w:rsidRDefault="00204BA4" w:rsidP="00204BA4">
      <w:pPr>
        <w:pStyle w:val="Cmsor4"/>
        <w:spacing w:before="120" w:after="120"/>
      </w:pPr>
      <w:r>
        <w:t>CancellationReasonType</w:t>
      </w:r>
    </w:p>
    <w:p w14:paraId="3F86A6C2" w14:textId="77777777" w:rsidR="00204BA4" w:rsidRDefault="00204BA4" w:rsidP="00204BA4">
      <w:pPr>
        <w:pStyle w:val="Idzet"/>
      </w:pPr>
      <w:r>
        <w:t>common:AtomicStringType15</w:t>
      </w:r>
    </w:p>
    <w:p w14:paraId="2BB8245D" w14:textId="77777777" w:rsidR="00204BA4" w:rsidRDefault="00204BA4" w:rsidP="00204BA4">
      <w:r>
        <w:t>Sztornózás ok típus</w:t>
      </w:r>
    </w:p>
    <w:tbl>
      <w:tblPr>
        <w:tblStyle w:val="Tblzatrcsos41jellszn"/>
        <w:tblW w:w="0" w:type="auto"/>
        <w:tblLook w:val="04A0" w:firstRow="1" w:lastRow="0" w:firstColumn="1" w:lastColumn="0" w:noHBand="0" w:noVBand="1"/>
      </w:tblPr>
      <w:tblGrid>
        <w:gridCol w:w="7013"/>
        <w:gridCol w:w="6981"/>
      </w:tblGrid>
      <w:tr w:rsidR="00204BA4" w14:paraId="34C0DBC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57CCFD" w14:textId="77777777" w:rsidR="00204BA4" w:rsidRDefault="00204BA4" w:rsidP="00030865">
            <w:r>
              <w:t>Megszorítás kód</w:t>
            </w:r>
          </w:p>
        </w:tc>
        <w:tc>
          <w:tcPr>
            <w:tcW w:w="7285" w:type="dxa"/>
          </w:tcPr>
          <w:p w14:paraId="0D5FF18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19879CE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5BC02B6" w14:textId="77777777" w:rsidR="00204BA4" w:rsidRDefault="00204BA4" w:rsidP="00030865">
            <w:r>
              <w:t>required</w:t>
            </w:r>
          </w:p>
        </w:tc>
        <w:tc>
          <w:tcPr>
            <w:tcW w:w="7285" w:type="dxa"/>
          </w:tcPr>
          <w:p w14:paraId="78C0DA6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029B0A96" w14:textId="77777777" w:rsidR="00204BA4" w:rsidRDefault="00204BA4" w:rsidP="00204BA4"/>
    <w:tbl>
      <w:tblPr>
        <w:tblStyle w:val="Tblzatrcsos41jellszn"/>
        <w:tblW w:w="0" w:type="auto"/>
        <w:tblLook w:val="04A0" w:firstRow="1" w:lastRow="0" w:firstColumn="1" w:lastColumn="0" w:noHBand="0" w:noVBand="1"/>
      </w:tblPr>
      <w:tblGrid>
        <w:gridCol w:w="6978"/>
        <w:gridCol w:w="7016"/>
      </w:tblGrid>
      <w:tr w:rsidR="00204BA4" w14:paraId="53E1514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0F1C69B" w14:textId="77777777" w:rsidR="00204BA4" w:rsidRDefault="00204BA4" w:rsidP="00030865">
            <w:r>
              <w:t>Enum kód</w:t>
            </w:r>
          </w:p>
        </w:tc>
        <w:tc>
          <w:tcPr>
            <w:tcW w:w="7285" w:type="dxa"/>
          </w:tcPr>
          <w:p w14:paraId="265CDEF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0F19208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5F75A66" w14:textId="77777777" w:rsidR="00204BA4" w:rsidRDefault="00204BA4" w:rsidP="00030865">
            <w:r>
              <w:t>S1</w:t>
            </w:r>
          </w:p>
        </w:tc>
        <w:tc>
          <w:tcPr>
            <w:tcW w:w="7285" w:type="dxa"/>
          </w:tcPr>
          <w:p w14:paraId="7D53B3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Ügyfél elállása</w:t>
            </w:r>
          </w:p>
        </w:tc>
      </w:tr>
      <w:tr w:rsidR="00204BA4" w14:paraId="27560A1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2024A70" w14:textId="77777777" w:rsidR="00204BA4" w:rsidRDefault="00204BA4" w:rsidP="00030865">
            <w:r>
              <w:t>S2</w:t>
            </w:r>
          </w:p>
        </w:tc>
        <w:tc>
          <w:tcPr>
            <w:tcW w:w="7285" w:type="dxa"/>
          </w:tcPr>
          <w:p w14:paraId="3CEE91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Kezelői hiba: téves bevitel</w:t>
            </w:r>
          </w:p>
        </w:tc>
      </w:tr>
      <w:tr w:rsidR="00204BA4" w14:paraId="5AB40B7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ACDA8BD" w14:textId="77777777" w:rsidR="00204BA4" w:rsidRDefault="00204BA4" w:rsidP="00030865">
            <w:r>
              <w:t>S3</w:t>
            </w:r>
          </w:p>
        </w:tc>
        <w:tc>
          <w:tcPr>
            <w:tcW w:w="7285" w:type="dxa"/>
          </w:tcPr>
          <w:p w14:paraId="2ECF1DB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Kezelői hiba: téves fizetőeszköz bevitel</w:t>
            </w:r>
          </w:p>
        </w:tc>
      </w:tr>
      <w:tr w:rsidR="00204BA4" w14:paraId="269DEB0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829869D" w14:textId="77777777" w:rsidR="00204BA4" w:rsidRDefault="00204BA4" w:rsidP="00030865">
            <w:r>
              <w:t>S4</w:t>
            </w:r>
          </w:p>
        </w:tc>
        <w:tc>
          <w:tcPr>
            <w:tcW w:w="7285" w:type="dxa"/>
          </w:tcPr>
          <w:p w14:paraId="7C1E047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Kezelői hiba: termék nincs készleten</w:t>
            </w:r>
          </w:p>
        </w:tc>
      </w:tr>
      <w:tr w:rsidR="00204BA4" w14:paraId="2DCC0D2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34E1C06" w14:textId="77777777" w:rsidR="00204BA4" w:rsidRDefault="00204BA4" w:rsidP="00030865">
            <w:r>
              <w:t>S5</w:t>
            </w:r>
          </w:p>
        </w:tc>
        <w:tc>
          <w:tcPr>
            <w:tcW w:w="7285" w:type="dxa"/>
          </w:tcPr>
          <w:p w14:paraId="3695D9A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Technikai: téves bizonylattípus kibocsátása</w:t>
            </w:r>
          </w:p>
        </w:tc>
      </w:tr>
      <w:tr w:rsidR="00204BA4" w14:paraId="25E1E46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8223697" w14:textId="77777777" w:rsidR="00204BA4" w:rsidRDefault="00204BA4" w:rsidP="00030865">
            <w:r>
              <w:t>S6</w:t>
            </w:r>
          </w:p>
        </w:tc>
        <w:tc>
          <w:tcPr>
            <w:tcW w:w="7285" w:type="dxa"/>
          </w:tcPr>
          <w:p w14:paraId="2394FE0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Technikai: sikertelen fizetőeszköz használat</w:t>
            </w:r>
          </w:p>
        </w:tc>
      </w:tr>
      <w:tr w:rsidR="00204BA4" w14:paraId="119196A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603198E" w14:textId="77777777" w:rsidR="00204BA4" w:rsidRDefault="00204BA4" w:rsidP="00030865">
            <w:r>
              <w:t>S7</w:t>
            </w:r>
          </w:p>
        </w:tc>
        <w:tc>
          <w:tcPr>
            <w:tcW w:w="7285" w:type="dxa"/>
          </w:tcPr>
          <w:p w14:paraId="1FF83E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Technikai: téves ügyfél adat/hibás bevitel</w:t>
            </w:r>
          </w:p>
        </w:tc>
      </w:tr>
      <w:tr w:rsidR="00204BA4" w14:paraId="40FDA96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94D7F1A" w14:textId="77777777" w:rsidR="00204BA4" w:rsidRDefault="00204BA4" w:rsidP="00030865">
            <w:r>
              <w:t>S8</w:t>
            </w:r>
          </w:p>
        </w:tc>
        <w:tc>
          <w:tcPr>
            <w:tcW w:w="7285" w:type="dxa"/>
          </w:tcPr>
          <w:p w14:paraId="4D11DA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Technikai: próbavásárlás</w:t>
            </w:r>
          </w:p>
        </w:tc>
      </w:tr>
      <w:tr w:rsidR="00204BA4" w14:paraId="5F839BA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E57EC57" w14:textId="77777777" w:rsidR="00204BA4" w:rsidRDefault="00204BA4" w:rsidP="00030865">
            <w:r>
              <w:t>S0</w:t>
            </w:r>
          </w:p>
        </w:tc>
        <w:tc>
          <w:tcPr>
            <w:tcW w:w="7285" w:type="dxa"/>
          </w:tcPr>
          <w:p w14:paraId="6E12BA5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w:t>
            </w:r>
          </w:p>
        </w:tc>
      </w:tr>
    </w:tbl>
    <w:p w14:paraId="56F76634" w14:textId="77777777" w:rsidR="00204BA4" w:rsidRDefault="00204BA4" w:rsidP="00204BA4">
      <w:pPr>
        <w:pStyle w:val="Cmsor4"/>
        <w:spacing w:before="120" w:after="120"/>
      </w:pPr>
      <w:r>
        <w:t>CashPaymentTitleType</w:t>
      </w:r>
    </w:p>
    <w:p w14:paraId="6C18C17D" w14:textId="77777777" w:rsidR="00204BA4" w:rsidRDefault="00204BA4" w:rsidP="00204BA4">
      <w:pPr>
        <w:pStyle w:val="Idzet"/>
      </w:pPr>
      <w:r>
        <w:t>common:AtomicStringType15</w:t>
      </w:r>
    </w:p>
    <w:p w14:paraId="0CC3C822" w14:textId="77777777" w:rsidR="00204BA4" w:rsidRDefault="00204BA4" w:rsidP="00204BA4">
      <w:r>
        <w:t>Pénztári befizetés-kifizetés vagy fizetőeszköz csere jogcímei típus</w:t>
      </w:r>
    </w:p>
    <w:tbl>
      <w:tblPr>
        <w:tblStyle w:val="Tblzatrcsos41jellszn"/>
        <w:tblW w:w="0" w:type="auto"/>
        <w:tblLook w:val="04A0" w:firstRow="1" w:lastRow="0" w:firstColumn="1" w:lastColumn="0" w:noHBand="0" w:noVBand="1"/>
      </w:tblPr>
      <w:tblGrid>
        <w:gridCol w:w="7013"/>
        <w:gridCol w:w="6981"/>
      </w:tblGrid>
      <w:tr w:rsidR="00204BA4" w14:paraId="15539BF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DE16D3C" w14:textId="77777777" w:rsidR="00204BA4" w:rsidRDefault="00204BA4" w:rsidP="00030865">
            <w:r>
              <w:t>Megszorítás kód</w:t>
            </w:r>
          </w:p>
        </w:tc>
        <w:tc>
          <w:tcPr>
            <w:tcW w:w="7285" w:type="dxa"/>
          </w:tcPr>
          <w:p w14:paraId="5C2869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314E08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3928CE6" w14:textId="77777777" w:rsidR="00204BA4" w:rsidRDefault="00204BA4" w:rsidP="00030865">
            <w:r>
              <w:t>required</w:t>
            </w:r>
          </w:p>
        </w:tc>
        <w:tc>
          <w:tcPr>
            <w:tcW w:w="7285" w:type="dxa"/>
          </w:tcPr>
          <w:p w14:paraId="6834224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42F58A5B" w14:textId="77777777" w:rsidR="00204BA4" w:rsidRDefault="00204BA4" w:rsidP="00204BA4"/>
    <w:tbl>
      <w:tblPr>
        <w:tblStyle w:val="Tblzatrcsos41jellszn"/>
        <w:tblW w:w="0" w:type="auto"/>
        <w:tblLook w:val="04A0" w:firstRow="1" w:lastRow="0" w:firstColumn="1" w:lastColumn="0" w:noHBand="0" w:noVBand="1"/>
      </w:tblPr>
      <w:tblGrid>
        <w:gridCol w:w="6971"/>
        <w:gridCol w:w="7023"/>
      </w:tblGrid>
      <w:tr w:rsidR="00204BA4" w14:paraId="4B87795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0C9A890" w14:textId="77777777" w:rsidR="00204BA4" w:rsidRDefault="00204BA4" w:rsidP="00030865">
            <w:r>
              <w:t>Enum kód</w:t>
            </w:r>
          </w:p>
        </w:tc>
        <w:tc>
          <w:tcPr>
            <w:tcW w:w="7285" w:type="dxa"/>
          </w:tcPr>
          <w:p w14:paraId="33547E8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6A90AED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7477040" w14:textId="77777777" w:rsidR="00204BA4" w:rsidRDefault="00204BA4" w:rsidP="00030865">
            <w:r>
              <w:t>01</w:t>
            </w:r>
          </w:p>
        </w:tc>
        <w:tc>
          <w:tcPr>
            <w:tcW w:w="7285" w:type="dxa"/>
          </w:tcPr>
          <w:p w14:paraId="7AAA191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Váltópénz bevitel</w:t>
            </w:r>
          </w:p>
        </w:tc>
      </w:tr>
      <w:tr w:rsidR="00204BA4" w14:paraId="37F5F8E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B9140B5" w14:textId="77777777" w:rsidR="00204BA4" w:rsidRDefault="00204BA4" w:rsidP="00030865">
            <w:r>
              <w:t>02</w:t>
            </w:r>
          </w:p>
        </w:tc>
        <w:tc>
          <w:tcPr>
            <w:tcW w:w="7285" w:type="dxa"/>
          </w:tcPr>
          <w:p w14:paraId="1E6C333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Pénztáros pénzfelvétel</w:t>
            </w:r>
          </w:p>
        </w:tc>
      </w:tr>
      <w:tr w:rsidR="00204BA4" w14:paraId="0D73F98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259D482" w14:textId="77777777" w:rsidR="00204BA4" w:rsidRDefault="00204BA4" w:rsidP="00030865">
            <w:r>
              <w:t>03</w:t>
            </w:r>
          </w:p>
        </w:tc>
        <w:tc>
          <w:tcPr>
            <w:tcW w:w="7285" w:type="dxa"/>
          </w:tcPr>
          <w:p w14:paraId="7B3A7A5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Díjbeszedés</w:t>
            </w:r>
          </w:p>
        </w:tc>
      </w:tr>
      <w:tr w:rsidR="00204BA4" w14:paraId="67F51E8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5378F9F" w14:textId="77777777" w:rsidR="00204BA4" w:rsidRDefault="00204BA4" w:rsidP="00030865">
            <w:r>
              <w:t>04</w:t>
            </w:r>
          </w:p>
        </w:tc>
        <w:tc>
          <w:tcPr>
            <w:tcW w:w="7285" w:type="dxa"/>
          </w:tcPr>
          <w:p w14:paraId="2F8DA4B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Sorsjegy eladás</w:t>
            </w:r>
          </w:p>
        </w:tc>
      </w:tr>
      <w:tr w:rsidR="00204BA4" w14:paraId="2B60A7B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1A017C6" w14:textId="77777777" w:rsidR="00204BA4" w:rsidRDefault="00204BA4" w:rsidP="00030865">
            <w:r>
              <w:t>05</w:t>
            </w:r>
          </w:p>
        </w:tc>
        <w:tc>
          <w:tcPr>
            <w:tcW w:w="7285" w:type="dxa"/>
          </w:tcPr>
          <w:p w14:paraId="35BCE9C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Előleg</w:t>
            </w:r>
          </w:p>
        </w:tc>
      </w:tr>
      <w:tr w:rsidR="00204BA4" w14:paraId="0C7C06D0"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60F1B6E" w14:textId="77777777" w:rsidR="00204BA4" w:rsidRDefault="00204BA4" w:rsidP="00030865">
            <w:r>
              <w:t>06</w:t>
            </w:r>
          </w:p>
        </w:tc>
        <w:tc>
          <w:tcPr>
            <w:tcW w:w="7285" w:type="dxa"/>
          </w:tcPr>
          <w:p w14:paraId="7C9C1FC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Pénztár hiány</w:t>
            </w:r>
          </w:p>
        </w:tc>
      </w:tr>
      <w:tr w:rsidR="00204BA4" w14:paraId="18EAE13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D1E143C" w14:textId="77777777" w:rsidR="00204BA4" w:rsidRDefault="00204BA4" w:rsidP="00030865">
            <w:r>
              <w:t>07</w:t>
            </w:r>
          </w:p>
        </w:tc>
        <w:tc>
          <w:tcPr>
            <w:tcW w:w="7285" w:type="dxa"/>
          </w:tcPr>
          <w:p w14:paraId="55FAFDE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Borravaló</w:t>
            </w:r>
          </w:p>
        </w:tc>
      </w:tr>
      <w:tr w:rsidR="00204BA4" w14:paraId="20E6764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5CF6044" w14:textId="77777777" w:rsidR="00204BA4" w:rsidRDefault="00204BA4" w:rsidP="00030865">
            <w:r>
              <w:t>08</w:t>
            </w:r>
          </w:p>
        </w:tc>
        <w:tc>
          <w:tcPr>
            <w:tcW w:w="7285" w:type="dxa"/>
          </w:tcPr>
          <w:p w14:paraId="7FACBD4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befizetés</w:t>
            </w:r>
          </w:p>
        </w:tc>
      </w:tr>
      <w:tr w:rsidR="00204BA4" w14:paraId="46CE681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4547D33" w14:textId="77777777" w:rsidR="00204BA4" w:rsidRDefault="00204BA4" w:rsidP="00030865">
            <w:r>
              <w:t>31</w:t>
            </w:r>
          </w:p>
        </w:tc>
        <w:tc>
          <w:tcPr>
            <w:tcW w:w="7285" w:type="dxa"/>
          </w:tcPr>
          <w:p w14:paraId="7853ED9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Fölözés</w:t>
            </w:r>
          </w:p>
        </w:tc>
      </w:tr>
      <w:tr w:rsidR="00204BA4" w14:paraId="1E1741F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77BF0AD" w14:textId="77777777" w:rsidR="00204BA4" w:rsidRDefault="00204BA4" w:rsidP="00030865">
            <w:r>
              <w:t>32</w:t>
            </w:r>
          </w:p>
        </w:tc>
        <w:tc>
          <w:tcPr>
            <w:tcW w:w="7285" w:type="dxa"/>
          </w:tcPr>
          <w:p w14:paraId="68CD112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Pénztáros levétel</w:t>
            </w:r>
          </w:p>
        </w:tc>
      </w:tr>
      <w:tr w:rsidR="00204BA4" w14:paraId="78B37DB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D4A3076" w14:textId="77777777" w:rsidR="00204BA4" w:rsidRDefault="00204BA4" w:rsidP="00030865">
            <w:r>
              <w:t>33</w:t>
            </w:r>
          </w:p>
        </w:tc>
        <w:tc>
          <w:tcPr>
            <w:tcW w:w="7285" w:type="dxa"/>
          </w:tcPr>
          <w:p w14:paraId="223224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Utalvány kivét</w:t>
            </w:r>
          </w:p>
        </w:tc>
      </w:tr>
      <w:tr w:rsidR="00204BA4" w14:paraId="3ECA7BE7"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8EAB7CA" w14:textId="77777777" w:rsidR="00204BA4" w:rsidRDefault="00204BA4" w:rsidP="00030865">
            <w:r>
              <w:t>34</w:t>
            </w:r>
          </w:p>
        </w:tc>
        <w:tc>
          <w:tcPr>
            <w:tcW w:w="7285" w:type="dxa"/>
          </w:tcPr>
          <w:p w14:paraId="7F997FD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Ajándékkártya kivét</w:t>
            </w:r>
          </w:p>
        </w:tc>
      </w:tr>
      <w:tr w:rsidR="00204BA4" w14:paraId="14CCD84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9001F43" w14:textId="77777777" w:rsidR="00204BA4" w:rsidRDefault="00204BA4" w:rsidP="00030865">
            <w:r>
              <w:t>35</w:t>
            </w:r>
          </w:p>
        </w:tc>
        <w:tc>
          <w:tcPr>
            <w:tcW w:w="7285" w:type="dxa"/>
          </w:tcPr>
          <w:p w14:paraId="14BC3F1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Bérkifizetés</w:t>
            </w:r>
          </w:p>
        </w:tc>
      </w:tr>
      <w:tr w:rsidR="00204BA4" w14:paraId="5778CC5E"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191F8DB" w14:textId="77777777" w:rsidR="00204BA4" w:rsidRDefault="00204BA4" w:rsidP="00030865">
            <w:r>
              <w:t>36</w:t>
            </w:r>
          </w:p>
        </w:tc>
        <w:tc>
          <w:tcPr>
            <w:tcW w:w="7285" w:type="dxa"/>
          </w:tcPr>
          <w:p w14:paraId="2804B3F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Munkabér előleg</w:t>
            </w:r>
          </w:p>
        </w:tc>
      </w:tr>
      <w:tr w:rsidR="00204BA4" w14:paraId="112890F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045107C" w14:textId="77777777" w:rsidR="00204BA4" w:rsidRDefault="00204BA4" w:rsidP="00030865">
            <w:r>
              <w:t>37</w:t>
            </w:r>
          </w:p>
        </w:tc>
        <w:tc>
          <w:tcPr>
            <w:tcW w:w="7285" w:type="dxa"/>
          </w:tcPr>
          <w:p w14:paraId="049632D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Postaköltség</w:t>
            </w:r>
          </w:p>
        </w:tc>
      </w:tr>
      <w:tr w:rsidR="00204BA4" w14:paraId="3D03889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C4DEBB5" w14:textId="77777777" w:rsidR="00204BA4" w:rsidRDefault="00204BA4" w:rsidP="00030865">
            <w:r>
              <w:t>38</w:t>
            </w:r>
          </w:p>
        </w:tc>
        <w:tc>
          <w:tcPr>
            <w:tcW w:w="7285" w:type="dxa"/>
          </w:tcPr>
          <w:p w14:paraId="34585D6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rezsi</w:t>
            </w:r>
          </w:p>
        </w:tc>
      </w:tr>
      <w:tr w:rsidR="00204BA4" w14:paraId="2F4FA26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B9CCD38" w14:textId="77777777" w:rsidR="00204BA4" w:rsidRDefault="00204BA4" w:rsidP="00030865">
            <w:r>
              <w:t>39</w:t>
            </w:r>
          </w:p>
        </w:tc>
        <w:tc>
          <w:tcPr>
            <w:tcW w:w="7285" w:type="dxa"/>
          </w:tcPr>
          <w:p w14:paraId="5979C38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Áruvásárlás</w:t>
            </w:r>
          </w:p>
        </w:tc>
      </w:tr>
      <w:tr w:rsidR="00204BA4" w14:paraId="507194F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D1653BD" w14:textId="77777777" w:rsidR="00204BA4" w:rsidRDefault="00204BA4" w:rsidP="00030865">
            <w:r>
              <w:t>40</w:t>
            </w:r>
          </w:p>
        </w:tc>
        <w:tc>
          <w:tcPr>
            <w:tcW w:w="7285" w:type="dxa"/>
          </w:tcPr>
          <w:p w14:paraId="7C9738F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Záróösszeg levétel</w:t>
            </w:r>
          </w:p>
        </w:tc>
      </w:tr>
      <w:tr w:rsidR="00204BA4" w14:paraId="400E299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06C2F15" w14:textId="77777777" w:rsidR="00204BA4" w:rsidRDefault="00204BA4" w:rsidP="00030865">
            <w:r>
              <w:t>41</w:t>
            </w:r>
          </w:p>
        </w:tc>
        <w:tc>
          <w:tcPr>
            <w:tcW w:w="7285" w:type="dxa"/>
          </w:tcPr>
          <w:p w14:paraId="4156F55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kifizetés</w:t>
            </w:r>
          </w:p>
        </w:tc>
      </w:tr>
      <w:tr w:rsidR="00204BA4" w14:paraId="3971683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A5DBD9F" w14:textId="77777777" w:rsidR="00204BA4" w:rsidRDefault="00204BA4" w:rsidP="00030865">
            <w:r>
              <w:t>42</w:t>
            </w:r>
          </w:p>
        </w:tc>
        <w:tc>
          <w:tcPr>
            <w:tcW w:w="7285" w:type="dxa"/>
          </w:tcPr>
          <w:p w14:paraId="7940791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Készpénzfelvétel</w:t>
            </w:r>
          </w:p>
        </w:tc>
      </w:tr>
      <w:tr w:rsidR="00204BA4" w14:paraId="6B88B04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EB76370" w14:textId="77777777" w:rsidR="00204BA4" w:rsidRDefault="00204BA4" w:rsidP="00030865">
            <w:r>
              <w:t>60</w:t>
            </w:r>
          </w:p>
        </w:tc>
        <w:tc>
          <w:tcPr>
            <w:tcW w:w="7285" w:type="dxa"/>
          </w:tcPr>
          <w:p w14:paraId="6C6EA3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Fizetőeszköz csere</w:t>
            </w:r>
          </w:p>
        </w:tc>
      </w:tr>
    </w:tbl>
    <w:p w14:paraId="75DE9A2E" w14:textId="77777777" w:rsidR="00204BA4" w:rsidRDefault="00204BA4" w:rsidP="00204BA4">
      <w:pPr>
        <w:pStyle w:val="Cmsor4"/>
        <w:spacing w:before="120" w:after="120"/>
      </w:pPr>
      <w:r>
        <w:t>CollectorCodeType</w:t>
      </w:r>
    </w:p>
    <w:p w14:paraId="77CDDE8E" w14:textId="77777777" w:rsidR="00204BA4" w:rsidRDefault="00204BA4" w:rsidP="00204BA4">
      <w:pPr>
        <w:pStyle w:val="Idzet"/>
      </w:pPr>
      <w:r>
        <w:t>xs:string</w:t>
      </w:r>
    </w:p>
    <w:p w14:paraId="2FDFD391" w14:textId="77777777" w:rsidR="00204BA4" w:rsidRDefault="00204BA4" w:rsidP="00204BA4">
      <w:r>
        <w:t>Forgalmi gyüjtő típus</w:t>
      </w:r>
    </w:p>
    <w:tbl>
      <w:tblPr>
        <w:tblStyle w:val="Tblzatrcsos41jellszn"/>
        <w:tblW w:w="0" w:type="auto"/>
        <w:tblLook w:val="04A0" w:firstRow="1" w:lastRow="0" w:firstColumn="1" w:lastColumn="0" w:noHBand="0" w:noVBand="1"/>
      </w:tblPr>
      <w:tblGrid>
        <w:gridCol w:w="6825"/>
        <w:gridCol w:w="7169"/>
      </w:tblGrid>
      <w:tr w:rsidR="00204BA4" w14:paraId="18C1737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8C41D65" w14:textId="77777777" w:rsidR="00204BA4" w:rsidRDefault="00204BA4" w:rsidP="00030865">
            <w:r>
              <w:t>Megszorítás kód</w:t>
            </w:r>
          </w:p>
        </w:tc>
        <w:tc>
          <w:tcPr>
            <w:tcW w:w="7285" w:type="dxa"/>
          </w:tcPr>
          <w:p w14:paraId="56A87C9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4DDEEDD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07793AA" w14:textId="77777777" w:rsidR="00204BA4" w:rsidRDefault="00204BA4" w:rsidP="00030865">
            <w:r>
              <w:t>pattern</w:t>
            </w:r>
          </w:p>
        </w:tc>
        <w:tc>
          <w:tcPr>
            <w:tcW w:w="7285" w:type="dxa"/>
          </w:tcPr>
          <w:p w14:paraId="1668CF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[A-E]|N|TAM|AAM|EAM|ATK|TRA|SEC|ART|ANT|EUE|HO</w:t>
            </w:r>
          </w:p>
        </w:tc>
      </w:tr>
      <w:tr w:rsidR="00204BA4" w14:paraId="1EAEB7D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C565A0B" w14:textId="77777777" w:rsidR="00204BA4" w:rsidRDefault="00204BA4" w:rsidP="00030865">
            <w:r>
              <w:t>required</w:t>
            </w:r>
          </w:p>
        </w:tc>
        <w:tc>
          <w:tcPr>
            <w:tcW w:w="7285" w:type="dxa"/>
          </w:tcPr>
          <w:p w14:paraId="17C9402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2FD06CC2" w14:textId="77777777" w:rsidR="00204BA4" w:rsidRDefault="00204BA4" w:rsidP="00204BA4">
      <w:pPr>
        <w:pStyle w:val="Cmsor4"/>
        <w:spacing w:before="120" w:after="120"/>
      </w:pPr>
      <w:r>
        <w:t>CustomerVatStatusType</w:t>
      </w:r>
    </w:p>
    <w:p w14:paraId="69E90F4A" w14:textId="77777777" w:rsidR="00204BA4" w:rsidRDefault="00204BA4" w:rsidP="00204BA4">
      <w:pPr>
        <w:pStyle w:val="Idzet"/>
      </w:pPr>
      <w:r>
        <w:t>common:AtomicStringType15</w:t>
      </w:r>
    </w:p>
    <w:p w14:paraId="2CFC684B" w14:textId="77777777" w:rsidR="00204BA4" w:rsidRDefault="00204BA4" w:rsidP="00204BA4">
      <w:r>
        <w:t>Vevő ÁFA szerinti státusz típusa</w:t>
      </w:r>
    </w:p>
    <w:tbl>
      <w:tblPr>
        <w:tblStyle w:val="Tblzatrcsos41jellszn"/>
        <w:tblW w:w="0" w:type="auto"/>
        <w:tblLook w:val="04A0" w:firstRow="1" w:lastRow="0" w:firstColumn="1" w:lastColumn="0" w:noHBand="0" w:noVBand="1"/>
      </w:tblPr>
      <w:tblGrid>
        <w:gridCol w:w="7013"/>
        <w:gridCol w:w="6981"/>
      </w:tblGrid>
      <w:tr w:rsidR="00204BA4" w14:paraId="0BADD29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A39D9FD" w14:textId="77777777" w:rsidR="00204BA4" w:rsidRDefault="00204BA4" w:rsidP="00030865">
            <w:r>
              <w:t>Megszorítás kód</w:t>
            </w:r>
          </w:p>
        </w:tc>
        <w:tc>
          <w:tcPr>
            <w:tcW w:w="7285" w:type="dxa"/>
          </w:tcPr>
          <w:p w14:paraId="486CA97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08DDEB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674793E" w14:textId="77777777" w:rsidR="00204BA4" w:rsidRDefault="00204BA4" w:rsidP="00030865">
            <w:r>
              <w:t>required</w:t>
            </w:r>
          </w:p>
        </w:tc>
        <w:tc>
          <w:tcPr>
            <w:tcW w:w="7285" w:type="dxa"/>
          </w:tcPr>
          <w:p w14:paraId="5D5C149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4DA6A6E4" w14:textId="77777777" w:rsidR="00204BA4" w:rsidRDefault="00204BA4" w:rsidP="00204BA4"/>
    <w:tbl>
      <w:tblPr>
        <w:tblStyle w:val="Tblzatrcsos41jellszn"/>
        <w:tblW w:w="0" w:type="auto"/>
        <w:tblLook w:val="04A0" w:firstRow="1" w:lastRow="0" w:firstColumn="1" w:lastColumn="0" w:noHBand="0" w:noVBand="1"/>
      </w:tblPr>
      <w:tblGrid>
        <w:gridCol w:w="7012"/>
        <w:gridCol w:w="6982"/>
      </w:tblGrid>
      <w:tr w:rsidR="00204BA4" w14:paraId="2EE5021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D5D5571" w14:textId="77777777" w:rsidR="00204BA4" w:rsidRDefault="00204BA4" w:rsidP="00030865">
            <w:r>
              <w:t>Enum kód</w:t>
            </w:r>
          </w:p>
        </w:tc>
        <w:tc>
          <w:tcPr>
            <w:tcW w:w="7285" w:type="dxa"/>
          </w:tcPr>
          <w:p w14:paraId="50A3970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778BCD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28E0872" w14:textId="77777777" w:rsidR="00204BA4" w:rsidRDefault="00204BA4" w:rsidP="00030865">
            <w:r>
              <w:t>DOMESTIC</w:t>
            </w:r>
          </w:p>
        </w:tc>
        <w:tc>
          <w:tcPr>
            <w:tcW w:w="7285" w:type="dxa"/>
          </w:tcPr>
          <w:p w14:paraId="3DE6B9F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Belföldi ÁFA alany</w:t>
            </w:r>
          </w:p>
        </w:tc>
      </w:tr>
      <w:tr w:rsidR="00204BA4" w14:paraId="0B5C407E"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DF1D0A9" w14:textId="77777777" w:rsidR="00204BA4" w:rsidRDefault="00204BA4" w:rsidP="00030865">
            <w:r>
              <w:t>OTHER</w:t>
            </w:r>
          </w:p>
        </w:tc>
        <w:tc>
          <w:tcPr>
            <w:tcW w:w="7285" w:type="dxa"/>
          </w:tcPr>
          <w:p w14:paraId="50DEB89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(belföldi nem ÁFA alany, nem természetes személy, külföldi ÁFA alany és külföldi nem ÁFA alany, nem természetes személy)</w:t>
            </w:r>
          </w:p>
        </w:tc>
      </w:tr>
      <w:tr w:rsidR="00204BA4" w14:paraId="0EDBC7F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D22C7C2" w14:textId="77777777" w:rsidR="00204BA4" w:rsidRDefault="00204BA4" w:rsidP="00030865">
            <w:r>
              <w:t>PRIVATE_PERSON</w:t>
            </w:r>
          </w:p>
        </w:tc>
        <w:tc>
          <w:tcPr>
            <w:tcW w:w="7285" w:type="dxa"/>
          </w:tcPr>
          <w:p w14:paraId="6A56613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 ÁFA alany (belföldi vagy külföldi) természetes személy</w:t>
            </w:r>
          </w:p>
        </w:tc>
      </w:tr>
    </w:tbl>
    <w:p w14:paraId="2092C119" w14:textId="77777777" w:rsidR="00204BA4" w:rsidRDefault="00204BA4" w:rsidP="00204BA4">
      <w:pPr>
        <w:pStyle w:val="Cmsor4"/>
        <w:spacing w:before="120" w:after="120"/>
      </w:pPr>
      <w:r>
        <w:t>DataNameType</w:t>
      </w:r>
    </w:p>
    <w:p w14:paraId="39068D50" w14:textId="77777777" w:rsidR="00204BA4" w:rsidRDefault="00204BA4" w:rsidP="00204BA4">
      <w:pPr>
        <w:pStyle w:val="Idzet"/>
      </w:pPr>
      <w:r>
        <w:t>common:AtomicStringType255</w:t>
      </w:r>
    </w:p>
    <w:p w14:paraId="4B67F680" w14:textId="77777777" w:rsidR="00204BA4" w:rsidRDefault="00204BA4" w:rsidP="00204BA4">
      <w:r>
        <w:t>Az adatmező egyedi azonosító típusa</w:t>
      </w:r>
    </w:p>
    <w:tbl>
      <w:tblPr>
        <w:tblStyle w:val="Tblzatrcsos41jellszn"/>
        <w:tblW w:w="0" w:type="auto"/>
        <w:tblLook w:val="04A0" w:firstRow="1" w:lastRow="0" w:firstColumn="1" w:lastColumn="0" w:noHBand="0" w:noVBand="1"/>
      </w:tblPr>
      <w:tblGrid>
        <w:gridCol w:w="6999"/>
        <w:gridCol w:w="6995"/>
      </w:tblGrid>
      <w:tr w:rsidR="00204BA4" w14:paraId="2CF8CE8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E686E6E" w14:textId="77777777" w:rsidR="00204BA4" w:rsidRDefault="00204BA4" w:rsidP="00030865">
            <w:r>
              <w:t>Megszorítás kód</w:t>
            </w:r>
          </w:p>
        </w:tc>
        <w:tc>
          <w:tcPr>
            <w:tcW w:w="7285" w:type="dxa"/>
          </w:tcPr>
          <w:p w14:paraId="37615B5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770971D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017C8F0" w14:textId="77777777" w:rsidR="00204BA4" w:rsidRDefault="00204BA4" w:rsidP="00030865">
            <w:r>
              <w:t>minLength</w:t>
            </w:r>
          </w:p>
        </w:tc>
        <w:tc>
          <w:tcPr>
            <w:tcW w:w="7285" w:type="dxa"/>
          </w:tcPr>
          <w:p w14:paraId="0B848C5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w:t>
            </w:r>
          </w:p>
        </w:tc>
      </w:tr>
      <w:tr w:rsidR="00204BA4" w14:paraId="4EA8DB7C"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0617629" w14:textId="77777777" w:rsidR="00204BA4" w:rsidRDefault="00204BA4" w:rsidP="00030865">
            <w:r>
              <w:t>required</w:t>
            </w:r>
          </w:p>
        </w:tc>
        <w:tc>
          <w:tcPr>
            <w:tcW w:w="7285" w:type="dxa"/>
          </w:tcPr>
          <w:p w14:paraId="75FEE51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58A1354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EF8FC63" w14:textId="77777777" w:rsidR="00204BA4" w:rsidRDefault="00204BA4" w:rsidP="00030865">
            <w:r>
              <w:t>maxLength</w:t>
            </w:r>
          </w:p>
        </w:tc>
        <w:tc>
          <w:tcPr>
            <w:tcW w:w="7285" w:type="dxa"/>
          </w:tcPr>
          <w:p w14:paraId="70F741B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255</w:t>
            </w:r>
          </w:p>
        </w:tc>
      </w:tr>
      <w:tr w:rsidR="00204BA4" w14:paraId="7DE4E3E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B86450E" w14:textId="77777777" w:rsidR="00204BA4" w:rsidRDefault="00204BA4" w:rsidP="00030865">
            <w:r>
              <w:t>pattern</w:t>
            </w:r>
          </w:p>
        </w:tc>
        <w:tc>
          <w:tcPr>
            <w:tcW w:w="7285" w:type="dxa"/>
          </w:tcPr>
          <w:p w14:paraId="2913F68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[A-Z][0-9]{5}[_][_A-Z0-9]{1,249}</w:t>
            </w:r>
          </w:p>
        </w:tc>
      </w:tr>
    </w:tbl>
    <w:p w14:paraId="51089087" w14:textId="77777777" w:rsidR="00204BA4" w:rsidRDefault="00204BA4" w:rsidP="00204BA4">
      <w:pPr>
        <w:pStyle w:val="Cmsor4"/>
        <w:spacing w:before="120" w:after="120"/>
      </w:pPr>
      <w:r>
        <w:t>DocumentCategoryType</w:t>
      </w:r>
    </w:p>
    <w:p w14:paraId="509D6315" w14:textId="77777777" w:rsidR="00204BA4" w:rsidRDefault="00204BA4" w:rsidP="00204BA4">
      <w:pPr>
        <w:pStyle w:val="Idzet"/>
      </w:pPr>
      <w:r>
        <w:t>xs:string</w:t>
      </w:r>
    </w:p>
    <w:p w14:paraId="40EF06E1" w14:textId="77777777" w:rsidR="00204BA4" w:rsidRDefault="00204BA4" w:rsidP="00204BA4">
      <w:r>
        <w:t>A bizonylat típusa</w:t>
      </w:r>
    </w:p>
    <w:tbl>
      <w:tblPr>
        <w:tblStyle w:val="Tblzatrcsos41jellszn"/>
        <w:tblW w:w="0" w:type="auto"/>
        <w:tblLook w:val="04A0" w:firstRow="1" w:lastRow="0" w:firstColumn="1" w:lastColumn="0" w:noHBand="0" w:noVBand="1"/>
      </w:tblPr>
      <w:tblGrid>
        <w:gridCol w:w="7013"/>
        <w:gridCol w:w="6981"/>
      </w:tblGrid>
      <w:tr w:rsidR="00204BA4" w14:paraId="6296685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CE7AEF2" w14:textId="77777777" w:rsidR="00204BA4" w:rsidRDefault="00204BA4" w:rsidP="00030865">
            <w:r>
              <w:t>Megszorítás kód</w:t>
            </w:r>
          </w:p>
        </w:tc>
        <w:tc>
          <w:tcPr>
            <w:tcW w:w="7285" w:type="dxa"/>
          </w:tcPr>
          <w:p w14:paraId="4F2F3F2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282FBC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F2E0C7A" w14:textId="77777777" w:rsidR="00204BA4" w:rsidRDefault="00204BA4" w:rsidP="00030865">
            <w:r>
              <w:t>required</w:t>
            </w:r>
          </w:p>
        </w:tc>
        <w:tc>
          <w:tcPr>
            <w:tcW w:w="7285" w:type="dxa"/>
          </w:tcPr>
          <w:p w14:paraId="64A17E9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16025B69" w14:textId="77777777" w:rsidR="00204BA4" w:rsidRDefault="00204BA4" w:rsidP="00204BA4"/>
    <w:tbl>
      <w:tblPr>
        <w:tblStyle w:val="Tblzatrcsos41jellszn"/>
        <w:tblW w:w="0" w:type="auto"/>
        <w:tblLook w:val="04A0" w:firstRow="1" w:lastRow="0" w:firstColumn="1" w:lastColumn="0" w:noHBand="0" w:noVBand="1"/>
      </w:tblPr>
      <w:tblGrid>
        <w:gridCol w:w="6979"/>
        <w:gridCol w:w="7015"/>
      </w:tblGrid>
      <w:tr w:rsidR="00204BA4" w14:paraId="7AC76E7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3799B9D" w14:textId="77777777" w:rsidR="00204BA4" w:rsidRDefault="00204BA4" w:rsidP="00030865">
            <w:r>
              <w:t>Enum kód</w:t>
            </w:r>
          </w:p>
        </w:tc>
        <w:tc>
          <w:tcPr>
            <w:tcW w:w="7285" w:type="dxa"/>
          </w:tcPr>
          <w:p w14:paraId="1B53D96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62C8673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FE60B0C" w14:textId="77777777" w:rsidR="00204BA4" w:rsidRDefault="00204BA4" w:rsidP="00030865">
            <w:r>
              <w:t>RECEIPT</w:t>
            </w:r>
          </w:p>
        </w:tc>
        <w:tc>
          <w:tcPr>
            <w:tcW w:w="7285" w:type="dxa"/>
          </w:tcPr>
          <w:p w14:paraId="4742A53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Nyugta</w:t>
            </w:r>
          </w:p>
        </w:tc>
      </w:tr>
      <w:tr w:rsidR="00204BA4" w14:paraId="2614B25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D2BE8EB" w14:textId="77777777" w:rsidR="00204BA4" w:rsidRDefault="00204BA4" w:rsidP="00030865">
            <w:r>
              <w:t>HEALTH</w:t>
            </w:r>
          </w:p>
        </w:tc>
        <w:tc>
          <w:tcPr>
            <w:tcW w:w="7285" w:type="dxa"/>
          </w:tcPr>
          <w:p w14:paraId="58934D9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Egészségkártya</w:t>
            </w:r>
          </w:p>
        </w:tc>
      </w:tr>
      <w:tr w:rsidR="00204BA4" w14:paraId="07E2779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30A5939" w14:textId="77777777" w:rsidR="00204BA4" w:rsidRDefault="00204BA4" w:rsidP="00030865">
            <w:r>
              <w:t>FUEL</w:t>
            </w:r>
          </w:p>
        </w:tc>
        <w:tc>
          <w:tcPr>
            <w:tcW w:w="7285" w:type="dxa"/>
          </w:tcPr>
          <w:p w14:paraId="3F0D9A3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Üzemanyagkártya</w:t>
            </w:r>
          </w:p>
        </w:tc>
      </w:tr>
      <w:tr w:rsidR="00204BA4" w14:paraId="2381723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612C881" w14:textId="77777777" w:rsidR="00204BA4" w:rsidRDefault="00204BA4" w:rsidP="00030865">
            <w:r>
              <w:t>CONSUME</w:t>
            </w:r>
          </w:p>
        </w:tc>
        <w:tc>
          <w:tcPr>
            <w:tcW w:w="7285" w:type="dxa"/>
          </w:tcPr>
          <w:p w14:paraId="69A2BE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Fogyasztási összesítő</w:t>
            </w:r>
          </w:p>
        </w:tc>
      </w:tr>
      <w:tr w:rsidR="00204BA4" w14:paraId="375C7C5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8067AF9" w14:textId="77777777" w:rsidR="00204BA4" w:rsidRDefault="00204BA4" w:rsidP="00030865">
            <w:r>
              <w:t>OTHER</w:t>
            </w:r>
          </w:p>
        </w:tc>
        <w:tc>
          <w:tcPr>
            <w:tcW w:w="7285" w:type="dxa"/>
          </w:tcPr>
          <w:p w14:paraId="6BA86CA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bizonylat</w:t>
            </w:r>
          </w:p>
        </w:tc>
      </w:tr>
      <w:tr w:rsidR="00204BA4" w14:paraId="235AF28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7219CD78" w14:textId="77777777" w:rsidR="00204BA4" w:rsidRDefault="00204BA4" w:rsidP="00030865">
            <w:r>
              <w:t>DEFERRED</w:t>
            </w:r>
          </w:p>
        </w:tc>
        <w:tc>
          <w:tcPr>
            <w:tcW w:w="7285" w:type="dxa"/>
          </w:tcPr>
          <w:p w14:paraId="62EC6E9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Szállodai átterhelés bizonylat</w:t>
            </w:r>
          </w:p>
        </w:tc>
      </w:tr>
    </w:tbl>
    <w:p w14:paraId="7316881E" w14:textId="77777777" w:rsidR="00204BA4" w:rsidRDefault="00204BA4" w:rsidP="00204BA4">
      <w:pPr>
        <w:pStyle w:val="Cmsor4"/>
        <w:spacing w:before="120" w:after="120"/>
      </w:pPr>
      <w:r>
        <w:t>DocumentClassType</w:t>
      </w:r>
    </w:p>
    <w:p w14:paraId="4270E2C1" w14:textId="77777777" w:rsidR="00204BA4" w:rsidRDefault="00204BA4" w:rsidP="00204BA4">
      <w:pPr>
        <w:pStyle w:val="Idzet"/>
      </w:pPr>
      <w:r>
        <w:t>xs:string</w:t>
      </w:r>
    </w:p>
    <w:p w14:paraId="7FB7E9B0" w14:textId="77777777" w:rsidR="00204BA4" w:rsidRDefault="00204BA4" w:rsidP="00204BA4">
      <w:r>
        <w:t>Bizonylat típus, milyen bizonylatot küld be az e-pénztárgép</w:t>
      </w:r>
    </w:p>
    <w:tbl>
      <w:tblPr>
        <w:tblStyle w:val="Tblzatrcsos41jellszn"/>
        <w:tblW w:w="0" w:type="auto"/>
        <w:tblLook w:val="04A0" w:firstRow="1" w:lastRow="0" w:firstColumn="1" w:lastColumn="0" w:noHBand="0" w:noVBand="1"/>
      </w:tblPr>
      <w:tblGrid>
        <w:gridCol w:w="7013"/>
        <w:gridCol w:w="6981"/>
      </w:tblGrid>
      <w:tr w:rsidR="00204BA4" w14:paraId="2E97F5B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D8D1480" w14:textId="77777777" w:rsidR="00204BA4" w:rsidRDefault="00204BA4" w:rsidP="00030865">
            <w:r>
              <w:t>Megszorítás kód</w:t>
            </w:r>
          </w:p>
        </w:tc>
        <w:tc>
          <w:tcPr>
            <w:tcW w:w="7285" w:type="dxa"/>
          </w:tcPr>
          <w:p w14:paraId="38584D3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550BBB2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6BAAEE0" w14:textId="77777777" w:rsidR="00204BA4" w:rsidRDefault="00204BA4" w:rsidP="00030865">
            <w:r>
              <w:t>required</w:t>
            </w:r>
          </w:p>
        </w:tc>
        <w:tc>
          <w:tcPr>
            <w:tcW w:w="7285" w:type="dxa"/>
          </w:tcPr>
          <w:p w14:paraId="12D373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3E17A86D" w14:textId="77777777" w:rsidR="00204BA4" w:rsidRDefault="00204BA4" w:rsidP="00204BA4"/>
    <w:tbl>
      <w:tblPr>
        <w:tblStyle w:val="Tblzatrcsos41jellszn"/>
        <w:tblW w:w="0" w:type="auto"/>
        <w:tblLook w:val="04A0" w:firstRow="1" w:lastRow="0" w:firstColumn="1" w:lastColumn="0" w:noHBand="0" w:noVBand="1"/>
      </w:tblPr>
      <w:tblGrid>
        <w:gridCol w:w="7000"/>
        <w:gridCol w:w="6994"/>
      </w:tblGrid>
      <w:tr w:rsidR="00204BA4" w14:paraId="1595F4B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CA52E99" w14:textId="77777777" w:rsidR="00204BA4" w:rsidRDefault="00204BA4" w:rsidP="00030865">
            <w:r>
              <w:t>Enum kód</w:t>
            </w:r>
          </w:p>
        </w:tc>
        <w:tc>
          <w:tcPr>
            <w:tcW w:w="7285" w:type="dxa"/>
          </w:tcPr>
          <w:p w14:paraId="57F9649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4603B0B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4D9D8DD" w14:textId="77777777" w:rsidR="00204BA4" w:rsidRDefault="00204BA4" w:rsidP="00030865">
            <w:r>
              <w:t>RECEIPT</w:t>
            </w:r>
          </w:p>
        </w:tc>
        <w:tc>
          <w:tcPr>
            <w:tcW w:w="7285" w:type="dxa"/>
          </w:tcPr>
          <w:p w14:paraId="24615B9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Nyugta bizonylat</w:t>
            </w:r>
          </w:p>
        </w:tc>
      </w:tr>
      <w:tr w:rsidR="00204BA4" w14:paraId="03D735B9"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69FDFF6" w14:textId="77777777" w:rsidR="00204BA4" w:rsidRDefault="00204BA4" w:rsidP="00030865">
            <w:r>
              <w:t>FUEL</w:t>
            </w:r>
          </w:p>
        </w:tc>
        <w:tc>
          <w:tcPr>
            <w:tcW w:w="7285" w:type="dxa"/>
          </w:tcPr>
          <w:p w14:paraId="0E5F94A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Üzemanyagkártyás értékesítési bizonylat</w:t>
            </w:r>
          </w:p>
        </w:tc>
      </w:tr>
      <w:tr w:rsidR="00204BA4" w14:paraId="40C12B2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234A643" w14:textId="77777777" w:rsidR="00204BA4" w:rsidRDefault="00204BA4" w:rsidP="00030865">
            <w:r>
              <w:t>HEALTH</w:t>
            </w:r>
          </w:p>
        </w:tc>
        <w:tc>
          <w:tcPr>
            <w:tcW w:w="7285" w:type="dxa"/>
          </w:tcPr>
          <w:p w14:paraId="68DB510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Egészségkártyás értékesítési bizonylat</w:t>
            </w:r>
          </w:p>
        </w:tc>
      </w:tr>
      <w:tr w:rsidR="00204BA4" w14:paraId="475FB47B"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DA233D0" w14:textId="77777777" w:rsidR="00204BA4" w:rsidRDefault="00204BA4" w:rsidP="00030865">
            <w:r>
              <w:t>DEFERRED</w:t>
            </w:r>
          </w:p>
        </w:tc>
        <w:tc>
          <w:tcPr>
            <w:tcW w:w="7285" w:type="dxa"/>
          </w:tcPr>
          <w:p w14:paraId="62AAA3E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Szállodai átterhelési bizonylat</w:t>
            </w:r>
          </w:p>
        </w:tc>
      </w:tr>
      <w:tr w:rsidR="00204BA4" w14:paraId="55B689A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D9BB66A" w14:textId="77777777" w:rsidR="00204BA4" w:rsidRDefault="00204BA4" w:rsidP="00030865">
            <w:r>
              <w:t>CONSUME</w:t>
            </w:r>
          </w:p>
        </w:tc>
        <w:tc>
          <w:tcPr>
            <w:tcW w:w="7285" w:type="dxa"/>
          </w:tcPr>
          <w:p w14:paraId="19B1D1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Fogyasztási összesítő bizonylat</w:t>
            </w:r>
          </w:p>
        </w:tc>
      </w:tr>
      <w:tr w:rsidR="00204BA4" w14:paraId="56FB94B5"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6CBA4FB" w14:textId="77777777" w:rsidR="00204BA4" w:rsidRDefault="00204BA4" w:rsidP="00030865">
            <w:r>
              <w:t>SIMPLIFIEDINVOICE</w:t>
            </w:r>
          </w:p>
        </w:tc>
        <w:tc>
          <w:tcPr>
            <w:tcW w:w="7285" w:type="dxa"/>
          </w:tcPr>
          <w:p w14:paraId="5D851EC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Egyszerűsített számla</w:t>
            </w:r>
          </w:p>
        </w:tc>
      </w:tr>
      <w:tr w:rsidR="00204BA4" w14:paraId="4AFFD20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C84D5B9" w14:textId="77777777" w:rsidR="00204BA4" w:rsidRDefault="00204BA4" w:rsidP="00030865">
            <w:r>
              <w:t>NORMALINVOICE</w:t>
            </w:r>
          </w:p>
        </w:tc>
        <w:tc>
          <w:tcPr>
            <w:tcW w:w="7285" w:type="dxa"/>
          </w:tcPr>
          <w:p w14:paraId="5F07D83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Normál számla</w:t>
            </w:r>
          </w:p>
        </w:tc>
      </w:tr>
      <w:tr w:rsidR="00204BA4" w14:paraId="756B429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32890DC" w14:textId="77777777" w:rsidR="00204BA4" w:rsidRDefault="00204BA4" w:rsidP="00030865">
            <w:r>
              <w:t>OTHER</w:t>
            </w:r>
          </w:p>
        </w:tc>
        <w:tc>
          <w:tcPr>
            <w:tcW w:w="7285" w:type="dxa"/>
          </w:tcPr>
          <w:p w14:paraId="564A24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bizonylat</w:t>
            </w:r>
          </w:p>
        </w:tc>
      </w:tr>
    </w:tbl>
    <w:p w14:paraId="2EE6BDD3" w14:textId="77777777" w:rsidR="00204BA4" w:rsidRDefault="00204BA4" w:rsidP="00204BA4">
      <w:pPr>
        <w:pStyle w:val="Cmsor4"/>
        <w:spacing w:before="120" w:after="120"/>
      </w:pPr>
      <w:r>
        <w:t>DocumentDateType</w:t>
      </w:r>
    </w:p>
    <w:p w14:paraId="650D2430" w14:textId="77777777" w:rsidR="00204BA4" w:rsidRDefault="00204BA4" w:rsidP="00204BA4">
      <w:pPr>
        <w:pStyle w:val="Idzet"/>
      </w:pPr>
      <w:r>
        <w:t>xs:date</w:t>
      </w:r>
    </w:p>
    <w:p w14:paraId="44322BCA" w14:textId="77777777" w:rsidR="00204BA4" w:rsidRDefault="00204BA4" w:rsidP="00204BA4">
      <w:r>
        <w:t>Dátum típus</w:t>
      </w:r>
    </w:p>
    <w:tbl>
      <w:tblPr>
        <w:tblStyle w:val="Tblzatrcsos41jellszn"/>
        <w:tblW w:w="0" w:type="auto"/>
        <w:tblLook w:val="04A0" w:firstRow="1" w:lastRow="0" w:firstColumn="1" w:lastColumn="0" w:noHBand="0" w:noVBand="1"/>
      </w:tblPr>
      <w:tblGrid>
        <w:gridCol w:w="7013"/>
        <w:gridCol w:w="6981"/>
      </w:tblGrid>
      <w:tr w:rsidR="00204BA4" w14:paraId="15E4A1D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3C6C2DE" w14:textId="77777777" w:rsidR="00204BA4" w:rsidRDefault="00204BA4" w:rsidP="00030865">
            <w:r>
              <w:t>Megszorítás kód</w:t>
            </w:r>
          </w:p>
        </w:tc>
        <w:tc>
          <w:tcPr>
            <w:tcW w:w="7285" w:type="dxa"/>
          </w:tcPr>
          <w:p w14:paraId="0B2E9A5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C8E200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F21E748" w14:textId="77777777" w:rsidR="00204BA4" w:rsidRDefault="00204BA4" w:rsidP="00030865">
            <w:r>
              <w:t>minInclusive</w:t>
            </w:r>
          </w:p>
        </w:tc>
        <w:tc>
          <w:tcPr>
            <w:tcW w:w="7285" w:type="dxa"/>
          </w:tcPr>
          <w:p w14:paraId="52B2B3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2010-01-01</w:t>
            </w:r>
          </w:p>
        </w:tc>
      </w:tr>
      <w:tr w:rsidR="00204BA4" w14:paraId="412575F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3705542" w14:textId="77777777" w:rsidR="00204BA4" w:rsidRDefault="00204BA4" w:rsidP="00030865">
            <w:r>
              <w:t>required</w:t>
            </w:r>
          </w:p>
        </w:tc>
        <w:tc>
          <w:tcPr>
            <w:tcW w:w="7285" w:type="dxa"/>
          </w:tcPr>
          <w:p w14:paraId="6783AA3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61CEEE6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52A6B5A" w14:textId="77777777" w:rsidR="00204BA4" w:rsidRDefault="00204BA4" w:rsidP="00030865">
            <w:r>
              <w:t>pattern</w:t>
            </w:r>
          </w:p>
        </w:tc>
        <w:tc>
          <w:tcPr>
            <w:tcW w:w="7285" w:type="dxa"/>
          </w:tcPr>
          <w:p w14:paraId="57653C8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\d{4}-\d{2}-\d{2}</w:t>
            </w:r>
          </w:p>
        </w:tc>
      </w:tr>
    </w:tbl>
    <w:p w14:paraId="5A9D3245" w14:textId="77777777" w:rsidR="00204BA4" w:rsidRDefault="00204BA4" w:rsidP="00204BA4">
      <w:pPr>
        <w:pStyle w:val="Cmsor4"/>
        <w:spacing w:before="120" w:after="120"/>
      </w:pPr>
      <w:r>
        <w:t>DocumentNumberType</w:t>
      </w:r>
    </w:p>
    <w:p w14:paraId="5B9E7222" w14:textId="77777777" w:rsidR="00204BA4" w:rsidRDefault="00204BA4" w:rsidP="00204BA4">
      <w:pPr>
        <w:pStyle w:val="Idzet"/>
      </w:pPr>
      <w:r>
        <w:t>xs:string</w:t>
      </w:r>
    </w:p>
    <w:p w14:paraId="688D5FDC" w14:textId="77777777" w:rsidR="00204BA4" w:rsidRDefault="00204BA4" w:rsidP="00204BA4">
      <w:r>
        <w:t>Dokumentum vagy módosító okirat sorszám típus</w:t>
      </w:r>
    </w:p>
    <w:tbl>
      <w:tblPr>
        <w:tblStyle w:val="Tblzatrcsos41jellszn"/>
        <w:tblW w:w="0" w:type="auto"/>
        <w:tblLook w:val="04A0" w:firstRow="1" w:lastRow="0" w:firstColumn="1" w:lastColumn="0" w:noHBand="0" w:noVBand="1"/>
      </w:tblPr>
      <w:tblGrid>
        <w:gridCol w:w="6927"/>
        <w:gridCol w:w="7067"/>
      </w:tblGrid>
      <w:tr w:rsidR="00204BA4" w14:paraId="3AF4AA7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2A36F24" w14:textId="77777777" w:rsidR="00204BA4" w:rsidRDefault="00204BA4" w:rsidP="00030865">
            <w:r>
              <w:t>Megszorítás kód</w:t>
            </w:r>
          </w:p>
        </w:tc>
        <w:tc>
          <w:tcPr>
            <w:tcW w:w="7285" w:type="dxa"/>
          </w:tcPr>
          <w:p w14:paraId="22EB60F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CF6A09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73D82C8" w14:textId="77777777" w:rsidR="00204BA4" w:rsidRDefault="00204BA4" w:rsidP="00030865">
            <w:r>
              <w:t>pattern</w:t>
            </w:r>
          </w:p>
        </w:tc>
        <w:tc>
          <w:tcPr>
            <w:tcW w:w="7285" w:type="dxa"/>
          </w:tcPr>
          <w:p w14:paraId="6DCF18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(UK|EK|SZ|NY|PM|NZ|SA|FO|OT)-[A-Z][0-9]{8}/[0-9]{8}/[0-9]{4}/[0-9]{5}</w:t>
            </w:r>
          </w:p>
        </w:tc>
      </w:tr>
      <w:tr w:rsidR="00204BA4" w14:paraId="675B67AD"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C7BF5CE" w14:textId="77777777" w:rsidR="00204BA4" w:rsidRDefault="00204BA4" w:rsidP="00030865">
            <w:r>
              <w:t>required</w:t>
            </w:r>
          </w:p>
        </w:tc>
        <w:tc>
          <w:tcPr>
            <w:tcW w:w="7285" w:type="dxa"/>
          </w:tcPr>
          <w:p w14:paraId="1A91D3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38A547A4" w14:textId="77777777" w:rsidR="00204BA4" w:rsidRDefault="00204BA4" w:rsidP="00204BA4">
      <w:pPr>
        <w:pStyle w:val="Cmsor4"/>
        <w:spacing w:before="120" w:after="120"/>
      </w:pPr>
      <w:r>
        <w:t>DocumentOperationType</w:t>
      </w:r>
    </w:p>
    <w:p w14:paraId="37BA38B8" w14:textId="77777777" w:rsidR="00204BA4" w:rsidRDefault="00204BA4" w:rsidP="00204BA4">
      <w:pPr>
        <w:pStyle w:val="Idzet"/>
      </w:pPr>
      <w:r>
        <w:t>common:AtomicStringType8</w:t>
      </w:r>
    </w:p>
    <w:p w14:paraId="7E1EB206" w14:textId="77777777" w:rsidR="00204BA4" w:rsidRDefault="00204BA4" w:rsidP="00204BA4">
      <w:r>
        <w:t>Dokumentum művelet típus</w:t>
      </w:r>
    </w:p>
    <w:tbl>
      <w:tblPr>
        <w:tblStyle w:val="Tblzatrcsos41jellszn"/>
        <w:tblW w:w="0" w:type="auto"/>
        <w:tblLook w:val="04A0" w:firstRow="1" w:lastRow="0" w:firstColumn="1" w:lastColumn="0" w:noHBand="0" w:noVBand="1"/>
      </w:tblPr>
      <w:tblGrid>
        <w:gridCol w:w="7013"/>
        <w:gridCol w:w="6981"/>
      </w:tblGrid>
      <w:tr w:rsidR="00204BA4" w14:paraId="7175A87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AA07F72" w14:textId="77777777" w:rsidR="00204BA4" w:rsidRDefault="00204BA4" w:rsidP="00030865">
            <w:r>
              <w:t>Megszorítás kód</w:t>
            </w:r>
          </w:p>
        </w:tc>
        <w:tc>
          <w:tcPr>
            <w:tcW w:w="7285" w:type="dxa"/>
          </w:tcPr>
          <w:p w14:paraId="7A462E9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6094F83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9CD1986" w14:textId="77777777" w:rsidR="00204BA4" w:rsidRDefault="00204BA4" w:rsidP="00030865">
            <w:r>
              <w:t>required</w:t>
            </w:r>
          </w:p>
        </w:tc>
        <w:tc>
          <w:tcPr>
            <w:tcW w:w="7285" w:type="dxa"/>
          </w:tcPr>
          <w:p w14:paraId="5C5915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4E02F347" w14:textId="77777777" w:rsidR="00204BA4" w:rsidRDefault="00204BA4" w:rsidP="00204BA4"/>
    <w:tbl>
      <w:tblPr>
        <w:tblStyle w:val="Tblzatrcsos41jellszn"/>
        <w:tblW w:w="0" w:type="auto"/>
        <w:tblLook w:val="04A0" w:firstRow="1" w:lastRow="0" w:firstColumn="1" w:lastColumn="0" w:noHBand="0" w:noVBand="1"/>
      </w:tblPr>
      <w:tblGrid>
        <w:gridCol w:w="6978"/>
        <w:gridCol w:w="7016"/>
      </w:tblGrid>
      <w:tr w:rsidR="00204BA4" w14:paraId="32D216D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23BC574" w14:textId="77777777" w:rsidR="00204BA4" w:rsidRDefault="00204BA4" w:rsidP="00030865">
            <w:r>
              <w:t>Enum kód</w:t>
            </w:r>
          </w:p>
        </w:tc>
        <w:tc>
          <w:tcPr>
            <w:tcW w:w="7285" w:type="dxa"/>
          </w:tcPr>
          <w:p w14:paraId="2A12EB1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1798D6F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0C414FF" w14:textId="77777777" w:rsidR="00204BA4" w:rsidRDefault="00204BA4" w:rsidP="00030865">
            <w:r>
              <w:t>CREATE</w:t>
            </w:r>
          </w:p>
        </w:tc>
        <w:tc>
          <w:tcPr>
            <w:tcW w:w="7285" w:type="dxa"/>
          </w:tcPr>
          <w:p w14:paraId="3D66460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Eredeti documentum</w:t>
            </w:r>
          </w:p>
        </w:tc>
      </w:tr>
      <w:tr w:rsidR="00204BA4" w14:paraId="29D9FE1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D7B1DC3" w14:textId="77777777" w:rsidR="00204BA4" w:rsidRDefault="00204BA4" w:rsidP="00030865">
            <w:r>
              <w:t>MODIFY</w:t>
            </w:r>
          </w:p>
        </w:tc>
        <w:tc>
          <w:tcPr>
            <w:tcW w:w="7285" w:type="dxa"/>
          </w:tcPr>
          <w:p w14:paraId="5731BA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eredeti dokumentumot módosító okirat</w:t>
            </w:r>
          </w:p>
        </w:tc>
      </w:tr>
      <w:tr w:rsidR="00204BA4" w14:paraId="2795634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AF55102" w14:textId="77777777" w:rsidR="00204BA4" w:rsidRDefault="00204BA4" w:rsidP="00030865">
            <w:r>
              <w:t>STORNO</w:t>
            </w:r>
          </w:p>
        </w:tc>
        <w:tc>
          <w:tcPr>
            <w:tcW w:w="7285" w:type="dxa"/>
          </w:tcPr>
          <w:p w14:paraId="20318A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eredeti documentum érvénytelenítése</w:t>
            </w:r>
          </w:p>
        </w:tc>
      </w:tr>
    </w:tbl>
    <w:p w14:paraId="290D962C" w14:textId="77777777" w:rsidR="00204BA4" w:rsidRDefault="00204BA4" w:rsidP="00204BA4">
      <w:pPr>
        <w:pStyle w:val="Cmsor4"/>
        <w:spacing w:before="120" w:after="120"/>
      </w:pPr>
      <w:r>
        <w:t>DocumentUnboundedIndexType</w:t>
      </w:r>
    </w:p>
    <w:p w14:paraId="0946DC7F" w14:textId="77777777" w:rsidR="00204BA4" w:rsidRDefault="00204BA4" w:rsidP="00204BA4">
      <w:pPr>
        <w:pStyle w:val="Idzet"/>
      </w:pPr>
      <w:r>
        <w:t>xs:int</w:t>
      </w:r>
    </w:p>
    <w:p w14:paraId="7E85A4B0" w14:textId="77777777" w:rsidR="00204BA4" w:rsidRDefault="00204BA4" w:rsidP="00204BA4">
      <w:r>
        <w:t>Sorszám típus</w:t>
      </w:r>
    </w:p>
    <w:tbl>
      <w:tblPr>
        <w:tblStyle w:val="Tblzatrcsos41jellszn"/>
        <w:tblW w:w="0" w:type="auto"/>
        <w:tblLook w:val="04A0" w:firstRow="1" w:lastRow="0" w:firstColumn="1" w:lastColumn="0" w:noHBand="0" w:noVBand="1"/>
      </w:tblPr>
      <w:tblGrid>
        <w:gridCol w:w="7014"/>
        <w:gridCol w:w="6980"/>
      </w:tblGrid>
      <w:tr w:rsidR="00204BA4" w14:paraId="3B85D1A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80BE8C0" w14:textId="77777777" w:rsidR="00204BA4" w:rsidRDefault="00204BA4" w:rsidP="00030865">
            <w:r>
              <w:t>Megszorítás kód</w:t>
            </w:r>
          </w:p>
        </w:tc>
        <w:tc>
          <w:tcPr>
            <w:tcW w:w="7285" w:type="dxa"/>
          </w:tcPr>
          <w:p w14:paraId="2BECEE7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161887E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7C7EB60" w14:textId="77777777" w:rsidR="00204BA4" w:rsidRDefault="00204BA4" w:rsidP="00030865">
            <w:r>
              <w:t>minInclusive</w:t>
            </w:r>
          </w:p>
        </w:tc>
        <w:tc>
          <w:tcPr>
            <w:tcW w:w="7285" w:type="dxa"/>
          </w:tcPr>
          <w:p w14:paraId="6B9D8C3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w:t>
            </w:r>
          </w:p>
        </w:tc>
      </w:tr>
      <w:tr w:rsidR="00204BA4" w14:paraId="723F549B"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6234B44" w14:textId="77777777" w:rsidR="00204BA4" w:rsidRDefault="00204BA4" w:rsidP="00030865">
            <w:r>
              <w:t>required</w:t>
            </w:r>
          </w:p>
        </w:tc>
        <w:tc>
          <w:tcPr>
            <w:tcW w:w="7285" w:type="dxa"/>
          </w:tcPr>
          <w:p w14:paraId="530B441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029DB7FF" w14:textId="77777777" w:rsidR="00204BA4" w:rsidRDefault="00204BA4" w:rsidP="00204BA4">
      <w:pPr>
        <w:pStyle w:val="Cmsor4"/>
        <w:spacing w:before="120" w:after="120"/>
      </w:pPr>
      <w:r>
        <w:t>EncryptedSymmetricInitialVectorType</w:t>
      </w:r>
    </w:p>
    <w:p w14:paraId="77A86483" w14:textId="77777777" w:rsidR="00204BA4" w:rsidRDefault="00204BA4" w:rsidP="00204BA4">
      <w:pPr>
        <w:pStyle w:val="Idzet"/>
      </w:pPr>
      <w:r>
        <w:t>xs:base64Binary</w:t>
      </w:r>
    </w:p>
    <w:p w14:paraId="1224DC3F" w14:textId="77777777" w:rsidR="00204BA4" w:rsidRDefault="00204BA4" w:rsidP="00204BA4">
      <w:r>
        <w:t>A nyugta kiegészítő részének titkosításához használt szimmetrikus kulcs típus</w:t>
      </w:r>
    </w:p>
    <w:p w14:paraId="2B222199" w14:textId="77777777" w:rsidR="00204BA4" w:rsidRDefault="00204BA4" w:rsidP="00204BA4">
      <w:pPr>
        <w:pStyle w:val="Cmsor4"/>
        <w:spacing w:before="120" w:after="120"/>
      </w:pPr>
      <w:r>
        <w:t>EncryptedSymmetricKeyType</w:t>
      </w:r>
    </w:p>
    <w:p w14:paraId="576FB3B6" w14:textId="77777777" w:rsidR="00204BA4" w:rsidRDefault="00204BA4" w:rsidP="00204BA4">
      <w:pPr>
        <w:pStyle w:val="Idzet"/>
      </w:pPr>
      <w:r>
        <w:t>xs:base64Binary</w:t>
      </w:r>
    </w:p>
    <w:p w14:paraId="734E31BE" w14:textId="77777777" w:rsidR="00204BA4" w:rsidRDefault="00204BA4" w:rsidP="00204BA4">
      <w:r>
        <w:t>A nyugta core részének titkosításához használt szimmetrikus kulcs típus</w:t>
      </w:r>
    </w:p>
    <w:p w14:paraId="19D7440E" w14:textId="77777777" w:rsidR="00204BA4" w:rsidRDefault="00204BA4" w:rsidP="00204BA4">
      <w:pPr>
        <w:pStyle w:val="Cmsor4"/>
        <w:spacing w:before="120" w:after="120"/>
      </w:pPr>
      <w:r>
        <w:t>ItemNatureType</w:t>
      </w:r>
    </w:p>
    <w:p w14:paraId="725A94A4" w14:textId="77777777" w:rsidR="00204BA4" w:rsidRDefault="00204BA4" w:rsidP="00204BA4">
      <w:pPr>
        <w:pStyle w:val="Idzet"/>
      </w:pPr>
      <w:r>
        <w:t>xs:string</w:t>
      </w:r>
    </w:p>
    <w:p w14:paraId="18054354" w14:textId="77777777" w:rsidR="00204BA4" w:rsidRDefault="00204BA4" w:rsidP="00204BA4">
      <w:r>
        <w:t>Az adott tétel jellege típus</w:t>
      </w:r>
    </w:p>
    <w:tbl>
      <w:tblPr>
        <w:tblStyle w:val="Tblzatrcsos41jellszn"/>
        <w:tblW w:w="0" w:type="auto"/>
        <w:tblLook w:val="04A0" w:firstRow="1" w:lastRow="0" w:firstColumn="1" w:lastColumn="0" w:noHBand="0" w:noVBand="1"/>
      </w:tblPr>
      <w:tblGrid>
        <w:gridCol w:w="7013"/>
        <w:gridCol w:w="6981"/>
      </w:tblGrid>
      <w:tr w:rsidR="00204BA4" w14:paraId="0CDF7EF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CF4A8C9" w14:textId="77777777" w:rsidR="00204BA4" w:rsidRDefault="00204BA4" w:rsidP="00030865">
            <w:r>
              <w:t>Megszorítás kód</w:t>
            </w:r>
          </w:p>
        </w:tc>
        <w:tc>
          <w:tcPr>
            <w:tcW w:w="7285" w:type="dxa"/>
          </w:tcPr>
          <w:p w14:paraId="70FBF47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1485205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51565B9" w14:textId="77777777" w:rsidR="00204BA4" w:rsidRDefault="00204BA4" w:rsidP="00030865">
            <w:r>
              <w:t>required</w:t>
            </w:r>
          </w:p>
        </w:tc>
        <w:tc>
          <w:tcPr>
            <w:tcW w:w="7285" w:type="dxa"/>
          </w:tcPr>
          <w:p w14:paraId="50EC4E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52358151" w14:textId="77777777" w:rsidR="00204BA4" w:rsidRDefault="00204BA4" w:rsidP="00204BA4"/>
    <w:tbl>
      <w:tblPr>
        <w:tblStyle w:val="Tblzatrcsos41jellszn"/>
        <w:tblW w:w="0" w:type="auto"/>
        <w:tblLook w:val="04A0" w:firstRow="1" w:lastRow="0" w:firstColumn="1" w:lastColumn="0" w:noHBand="0" w:noVBand="1"/>
      </w:tblPr>
      <w:tblGrid>
        <w:gridCol w:w="6981"/>
        <w:gridCol w:w="7013"/>
      </w:tblGrid>
      <w:tr w:rsidR="00204BA4" w14:paraId="54F1924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9AEDB9C" w14:textId="77777777" w:rsidR="00204BA4" w:rsidRDefault="00204BA4" w:rsidP="00030865">
            <w:r>
              <w:t>Enum kód</w:t>
            </w:r>
          </w:p>
        </w:tc>
        <w:tc>
          <w:tcPr>
            <w:tcW w:w="7285" w:type="dxa"/>
          </w:tcPr>
          <w:p w14:paraId="742BF20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4035142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8642A7" w14:textId="77777777" w:rsidR="00204BA4" w:rsidRDefault="00204BA4" w:rsidP="00030865">
            <w:r>
              <w:t>n</w:t>
            </w:r>
          </w:p>
        </w:tc>
        <w:tc>
          <w:tcPr>
            <w:tcW w:w="7285" w:type="dxa"/>
          </w:tcPr>
          <w:p w14:paraId="03B7E0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Értékesítés</w:t>
            </w:r>
          </w:p>
        </w:tc>
      </w:tr>
      <w:tr w:rsidR="00204BA4" w14:paraId="09BDD476"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F536BDE" w14:textId="77777777" w:rsidR="00204BA4" w:rsidRDefault="00204BA4" w:rsidP="00030865">
            <w:r>
              <w:t>ns</w:t>
            </w:r>
          </w:p>
        </w:tc>
        <w:tc>
          <w:tcPr>
            <w:tcW w:w="7285" w:type="dxa"/>
          </w:tcPr>
          <w:p w14:paraId="4E5E10F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Értékesítés sztornó</w:t>
            </w:r>
          </w:p>
        </w:tc>
      </w:tr>
      <w:tr w:rsidR="00204BA4" w14:paraId="4D8848B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8C6897" w14:textId="77777777" w:rsidR="00204BA4" w:rsidRDefault="00204BA4" w:rsidP="00030865">
            <w:r>
              <w:t>e</w:t>
            </w:r>
          </w:p>
        </w:tc>
        <w:tc>
          <w:tcPr>
            <w:tcW w:w="7285" w:type="dxa"/>
          </w:tcPr>
          <w:p w14:paraId="6F954BC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Engedmény</w:t>
            </w:r>
          </w:p>
        </w:tc>
      </w:tr>
      <w:tr w:rsidR="00204BA4" w14:paraId="3691958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059617B" w14:textId="77777777" w:rsidR="00204BA4" w:rsidRDefault="00204BA4" w:rsidP="00030865">
            <w:r>
              <w:t>es</w:t>
            </w:r>
          </w:p>
        </w:tc>
        <w:tc>
          <w:tcPr>
            <w:tcW w:w="7285" w:type="dxa"/>
          </w:tcPr>
          <w:p w14:paraId="7FFD617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Engedmény sztornó</w:t>
            </w:r>
          </w:p>
        </w:tc>
      </w:tr>
      <w:tr w:rsidR="00204BA4" w14:paraId="51A8678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A236A24" w14:textId="77777777" w:rsidR="00204BA4" w:rsidRDefault="00204BA4" w:rsidP="00030865">
            <w:r>
              <w:t>k</w:t>
            </w:r>
          </w:p>
        </w:tc>
        <w:tc>
          <w:tcPr>
            <w:tcW w:w="7285" w:type="dxa"/>
          </w:tcPr>
          <w:p w14:paraId="0BAB9C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 üzletpolitikai kedvezmény</w:t>
            </w:r>
          </w:p>
        </w:tc>
      </w:tr>
      <w:tr w:rsidR="00204BA4" w14:paraId="5B950454"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4497BB32" w14:textId="77777777" w:rsidR="00204BA4" w:rsidRDefault="00204BA4" w:rsidP="00030865">
            <w:r>
              <w:t>ks</w:t>
            </w:r>
          </w:p>
        </w:tc>
        <w:tc>
          <w:tcPr>
            <w:tcW w:w="7285" w:type="dxa"/>
          </w:tcPr>
          <w:p w14:paraId="0BF5464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 üzletpolitikai kedvezmény sztornó</w:t>
            </w:r>
          </w:p>
        </w:tc>
      </w:tr>
      <w:tr w:rsidR="00204BA4" w14:paraId="497C43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ED3E6C0" w14:textId="77777777" w:rsidR="00204BA4" w:rsidRDefault="00204BA4" w:rsidP="00030865">
            <w:r>
              <w:t>f</w:t>
            </w:r>
          </w:p>
        </w:tc>
        <w:tc>
          <w:tcPr>
            <w:tcW w:w="7285" w:type="dxa"/>
          </w:tcPr>
          <w:p w14:paraId="2248449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Felár</w:t>
            </w:r>
          </w:p>
        </w:tc>
      </w:tr>
      <w:tr w:rsidR="00204BA4" w14:paraId="47742EA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F488F9C" w14:textId="77777777" w:rsidR="00204BA4" w:rsidRDefault="00204BA4" w:rsidP="00030865">
            <w:r>
              <w:t>fs</w:t>
            </w:r>
          </w:p>
        </w:tc>
        <w:tc>
          <w:tcPr>
            <w:tcW w:w="7285" w:type="dxa"/>
          </w:tcPr>
          <w:p w14:paraId="5DBA199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Felár sztornó</w:t>
            </w:r>
          </w:p>
        </w:tc>
      </w:tr>
      <w:tr w:rsidR="00204BA4" w14:paraId="6463637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F2EF8D0" w14:textId="77777777" w:rsidR="00204BA4" w:rsidRDefault="00204BA4" w:rsidP="00030865">
            <w:r>
              <w:t>g</w:t>
            </w:r>
          </w:p>
        </w:tc>
        <w:tc>
          <w:tcPr>
            <w:tcW w:w="7285" w:type="dxa"/>
          </w:tcPr>
          <w:p w14:paraId="580C213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Göngyöleg visszaváltás</w:t>
            </w:r>
          </w:p>
        </w:tc>
      </w:tr>
      <w:tr w:rsidR="00204BA4" w14:paraId="3C77A89B"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3ECC62B" w14:textId="77777777" w:rsidR="00204BA4" w:rsidRDefault="00204BA4" w:rsidP="00030865">
            <w:r>
              <w:t>gs</w:t>
            </w:r>
          </w:p>
        </w:tc>
        <w:tc>
          <w:tcPr>
            <w:tcW w:w="7285" w:type="dxa"/>
          </w:tcPr>
          <w:p w14:paraId="3D7B40F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Göngyöleg visszaváltás sztornó</w:t>
            </w:r>
          </w:p>
        </w:tc>
      </w:tr>
      <w:tr w:rsidR="00204BA4" w14:paraId="76A0D2E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58C2596" w14:textId="77777777" w:rsidR="00204BA4" w:rsidRDefault="00204BA4" w:rsidP="00030865">
            <w:r>
              <w:t>v</w:t>
            </w:r>
          </w:p>
        </w:tc>
        <w:tc>
          <w:tcPr>
            <w:tcW w:w="7285" w:type="dxa"/>
          </w:tcPr>
          <w:p w14:paraId="7C8ADF2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Visszáru</w:t>
            </w:r>
          </w:p>
        </w:tc>
      </w:tr>
      <w:tr w:rsidR="00204BA4" w14:paraId="4D30242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2C8F1F8" w14:textId="77777777" w:rsidR="00204BA4" w:rsidRDefault="00204BA4" w:rsidP="00030865">
            <w:r>
              <w:t>vs</w:t>
            </w:r>
          </w:p>
        </w:tc>
        <w:tc>
          <w:tcPr>
            <w:tcW w:w="7285" w:type="dxa"/>
          </w:tcPr>
          <w:p w14:paraId="41F774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Visszáru sztornó</w:t>
            </w:r>
          </w:p>
        </w:tc>
      </w:tr>
      <w:tr w:rsidR="00204BA4" w14:paraId="22DEBD2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AE7F583" w14:textId="77777777" w:rsidR="00204BA4" w:rsidRDefault="00204BA4" w:rsidP="00030865">
            <w:r>
              <w:t>x</w:t>
            </w:r>
          </w:p>
        </w:tc>
        <w:tc>
          <w:tcPr>
            <w:tcW w:w="7285" w:type="dxa"/>
          </w:tcPr>
          <w:p w14:paraId="3FC27A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Fogyasztási összesítő</w:t>
            </w:r>
          </w:p>
        </w:tc>
      </w:tr>
      <w:tr w:rsidR="00204BA4" w14:paraId="4FF56F8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60A4A31" w14:textId="77777777" w:rsidR="00204BA4" w:rsidRDefault="00204BA4" w:rsidP="00030865">
            <w:r>
              <w:t>xs</w:t>
            </w:r>
          </w:p>
        </w:tc>
        <w:tc>
          <w:tcPr>
            <w:tcW w:w="7285" w:type="dxa"/>
          </w:tcPr>
          <w:p w14:paraId="63CD244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Fogyasztási összesítő sztornó</w:t>
            </w:r>
          </w:p>
        </w:tc>
      </w:tr>
      <w:tr w:rsidR="00204BA4" w14:paraId="03A3178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5C4E05F" w14:textId="77777777" w:rsidR="00204BA4" w:rsidRDefault="00204BA4" w:rsidP="00030865">
            <w:r>
              <w:t>p</w:t>
            </w:r>
          </w:p>
        </w:tc>
        <w:tc>
          <w:tcPr>
            <w:tcW w:w="7285" w:type="dxa"/>
          </w:tcPr>
          <w:p w14:paraId="3CE04AD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Pénzmozgás bizonylat (vevőt érintő tranzakció esetén)</w:t>
            </w:r>
          </w:p>
        </w:tc>
      </w:tr>
    </w:tbl>
    <w:p w14:paraId="22C99911" w14:textId="77777777" w:rsidR="00204BA4" w:rsidRDefault="00204BA4" w:rsidP="00204BA4">
      <w:pPr>
        <w:pStyle w:val="Cmsor4"/>
        <w:spacing w:before="120" w:after="120"/>
      </w:pPr>
      <w:r>
        <w:t>LineNumberType</w:t>
      </w:r>
    </w:p>
    <w:p w14:paraId="2B01D58D" w14:textId="77777777" w:rsidR="00204BA4" w:rsidRDefault="00204BA4" w:rsidP="00204BA4">
      <w:pPr>
        <w:pStyle w:val="Idzet"/>
      </w:pPr>
      <w:r>
        <w:t>xs:nonNegativeInteger</w:t>
      </w:r>
    </w:p>
    <w:p w14:paraId="006A5ACB" w14:textId="77777777" w:rsidR="00204BA4" w:rsidRDefault="00204BA4" w:rsidP="00204BA4">
      <w:r>
        <w:t>Tételszám típus</w:t>
      </w:r>
    </w:p>
    <w:tbl>
      <w:tblPr>
        <w:tblStyle w:val="Tblzatrcsos41jellszn"/>
        <w:tblW w:w="0" w:type="auto"/>
        <w:tblLook w:val="04A0" w:firstRow="1" w:lastRow="0" w:firstColumn="1" w:lastColumn="0" w:noHBand="0" w:noVBand="1"/>
      </w:tblPr>
      <w:tblGrid>
        <w:gridCol w:w="7014"/>
        <w:gridCol w:w="6980"/>
      </w:tblGrid>
      <w:tr w:rsidR="00204BA4" w14:paraId="594C3FF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0B29C5B0" w14:textId="77777777" w:rsidR="00204BA4" w:rsidRDefault="00204BA4" w:rsidP="00030865">
            <w:r>
              <w:t>Megszorítás kód</w:t>
            </w:r>
          </w:p>
        </w:tc>
        <w:tc>
          <w:tcPr>
            <w:tcW w:w="7285" w:type="dxa"/>
          </w:tcPr>
          <w:p w14:paraId="5C919D4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7A578F4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D3ED6AC" w14:textId="77777777" w:rsidR="00204BA4" w:rsidRDefault="00204BA4" w:rsidP="00030865">
            <w:r>
              <w:t>minInclusive</w:t>
            </w:r>
          </w:p>
        </w:tc>
        <w:tc>
          <w:tcPr>
            <w:tcW w:w="7285" w:type="dxa"/>
          </w:tcPr>
          <w:p w14:paraId="4EBE6C8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1</w:t>
            </w:r>
          </w:p>
        </w:tc>
      </w:tr>
      <w:tr w:rsidR="00204BA4" w14:paraId="28F56D7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C1F7A45" w14:textId="77777777" w:rsidR="00204BA4" w:rsidRDefault="00204BA4" w:rsidP="00030865">
            <w:r>
              <w:t>required</w:t>
            </w:r>
          </w:p>
        </w:tc>
        <w:tc>
          <w:tcPr>
            <w:tcW w:w="7285" w:type="dxa"/>
          </w:tcPr>
          <w:p w14:paraId="2EA271D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r w:rsidR="00204BA4" w14:paraId="3F6CB5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A744DF5" w14:textId="77777777" w:rsidR="00204BA4" w:rsidRDefault="00204BA4" w:rsidP="00030865">
            <w:r>
              <w:t>totalDigits</w:t>
            </w:r>
          </w:p>
        </w:tc>
        <w:tc>
          <w:tcPr>
            <w:tcW w:w="7285" w:type="dxa"/>
          </w:tcPr>
          <w:p w14:paraId="0ADF9BE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20</w:t>
            </w:r>
          </w:p>
        </w:tc>
      </w:tr>
    </w:tbl>
    <w:p w14:paraId="488DEF1E" w14:textId="77777777" w:rsidR="00204BA4" w:rsidRDefault="00204BA4" w:rsidP="00204BA4">
      <w:pPr>
        <w:pStyle w:val="Cmsor4"/>
        <w:spacing w:before="120" w:after="120"/>
      </w:pPr>
      <w:r>
        <w:t>ModificationReasonType</w:t>
      </w:r>
    </w:p>
    <w:p w14:paraId="081B2DB0" w14:textId="77777777" w:rsidR="00204BA4" w:rsidRDefault="00204BA4" w:rsidP="00204BA4">
      <w:pPr>
        <w:pStyle w:val="Idzet"/>
      </w:pPr>
      <w:r>
        <w:t>common:AtomicStringType15</w:t>
      </w:r>
    </w:p>
    <w:p w14:paraId="15B47FF9" w14:textId="77777777" w:rsidR="00204BA4" w:rsidRDefault="00204BA4" w:rsidP="00204BA4">
      <w:r>
        <w:t>Visszáru ok típus</w:t>
      </w:r>
    </w:p>
    <w:tbl>
      <w:tblPr>
        <w:tblStyle w:val="Tblzatrcsos41jellszn"/>
        <w:tblW w:w="0" w:type="auto"/>
        <w:tblLook w:val="04A0" w:firstRow="1" w:lastRow="0" w:firstColumn="1" w:lastColumn="0" w:noHBand="0" w:noVBand="1"/>
      </w:tblPr>
      <w:tblGrid>
        <w:gridCol w:w="7013"/>
        <w:gridCol w:w="6981"/>
      </w:tblGrid>
      <w:tr w:rsidR="00204BA4" w14:paraId="6791EE9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89E2E6D" w14:textId="77777777" w:rsidR="00204BA4" w:rsidRDefault="00204BA4" w:rsidP="00030865">
            <w:r>
              <w:t>Megszorítás kód</w:t>
            </w:r>
          </w:p>
        </w:tc>
        <w:tc>
          <w:tcPr>
            <w:tcW w:w="7285" w:type="dxa"/>
          </w:tcPr>
          <w:p w14:paraId="7767E38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180810C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47B0A9E" w14:textId="77777777" w:rsidR="00204BA4" w:rsidRDefault="00204BA4" w:rsidP="00030865">
            <w:r>
              <w:t>required</w:t>
            </w:r>
          </w:p>
        </w:tc>
        <w:tc>
          <w:tcPr>
            <w:tcW w:w="7285" w:type="dxa"/>
          </w:tcPr>
          <w:p w14:paraId="5F53419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0879653D" w14:textId="77777777" w:rsidR="00204BA4" w:rsidRDefault="00204BA4" w:rsidP="00204BA4"/>
    <w:tbl>
      <w:tblPr>
        <w:tblStyle w:val="Tblzatrcsos41jellszn"/>
        <w:tblW w:w="0" w:type="auto"/>
        <w:tblLook w:val="04A0" w:firstRow="1" w:lastRow="0" w:firstColumn="1" w:lastColumn="0" w:noHBand="0" w:noVBand="1"/>
      </w:tblPr>
      <w:tblGrid>
        <w:gridCol w:w="6986"/>
        <w:gridCol w:w="7008"/>
      </w:tblGrid>
      <w:tr w:rsidR="00204BA4" w14:paraId="1DEADF1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42D83B1" w14:textId="77777777" w:rsidR="00204BA4" w:rsidRDefault="00204BA4" w:rsidP="00030865">
            <w:r>
              <w:t>Enum kód</w:t>
            </w:r>
          </w:p>
        </w:tc>
        <w:tc>
          <w:tcPr>
            <w:tcW w:w="7285" w:type="dxa"/>
          </w:tcPr>
          <w:p w14:paraId="5121EF6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3347E81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67C9166" w14:textId="77777777" w:rsidR="00204BA4" w:rsidRDefault="00204BA4" w:rsidP="00030865">
            <w:r>
              <w:t>V1</w:t>
            </w:r>
          </w:p>
        </w:tc>
        <w:tc>
          <w:tcPr>
            <w:tcW w:w="7285" w:type="dxa"/>
          </w:tcPr>
          <w:p w14:paraId="03E2EA6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Hibás áru</w:t>
            </w:r>
          </w:p>
        </w:tc>
      </w:tr>
      <w:tr w:rsidR="00204BA4" w14:paraId="1FAEFC48"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89F45F8" w14:textId="77777777" w:rsidR="00204BA4" w:rsidRDefault="00204BA4" w:rsidP="00030865">
            <w:r>
              <w:t>V2</w:t>
            </w:r>
          </w:p>
        </w:tc>
        <w:tc>
          <w:tcPr>
            <w:tcW w:w="7285" w:type="dxa"/>
          </w:tcPr>
          <w:p w14:paraId="414C1AD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Ügyfél elállása a vásárlástól</w:t>
            </w:r>
          </w:p>
        </w:tc>
      </w:tr>
      <w:tr w:rsidR="00204BA4" w14:paraId="14E004F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7111CE4" w14:textId="77777777" w:rsidR="00204BA4" w:rsidRDefault="00204BA4" w:rsidP="00030865">
            <w:r>
              <w:t>V3</w:t>
            </w:r>
          </w:p>
        </w:tc>
        <w:tc>
          <w:tcPr>
            <w:tcW w:w="7285" w:type="dxa"/>
          </w:tcPr>
          <w:p w14:paraId="068E1C4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w:t>
            </w:r>
          </w:p>
        </w:tc>
      </w:tr>
    </w:tbl>
    <w:p w14:paraId="712B7FDF" w14:textId="77777777" w:rsidR="00204BA4" w:rsidRDefault="00204BA4" w:rsidP="00204BA4">
      <w:pPr>
        <w:pStyle w:val="Cmsor4"/>
        <w:spacing w:before="120" w:after="120"/>
      </w:pPr>
      <w:r>
        <w:t>MonetaryType</w:t>
      </w:r>
    </w:p>
    <w:p w14:paraId="2CD58FCA" w14:textId="77777777" w:rsidR="00204BA4" w:rsidRDefault="00204BA4" w:rsidP="00204BA4">
      <w:pPr>
        <w:pStyle w:val="Idzet"/>
      </w:pPr>
      <w:r>
        <w:t>xs:integer</w:t>
      </w:r>
    </w:p>
    <w:p w14:paraId="17FA02F0" w14:textId="77777777" w:rsidR="00204BA4" w:rsidRDefault="00204BA4" w:rsidP="00204BA4">
      <w:r>
        <w:t>Pénzérték típus</w:t>
      </w:r>
    </w:p>
    <w:p w14:paraId="6D4F80C2" w14:textId="77777777" w:rsidR="00204BA4" w:rsidRDefault="00204BA4" w:rsidP="00204BA4">
      <w:pPr>
        <w:pStyle w:val="Cmsor4"/>
        <w:spacing w:before="120" w:after="120"/>
      </w:pPr>
      <w:r>
        <w:t>NtcaControlCodeType</w:t>
      </w:r>
    </w:p>
    <w:p w14:paraId="1E0B8EEF" w14:textId="77777777" w:rsidR="00204BA4" w:rsidRDefault="00204BA4" w:rsidP="00204BA4">
      <w:pPr>
        <w:pStyle w:val="Idzet"/>
      </w:pPr>
      <w:r>
        <w:t>xs:string</w:t>
      </w:r>
    </w:p>
    <w:p w14:paraId="3C77356D" w14:textId="77777777" w:rsidR="00204BA4" w:rsidRDefault="00204BA4" w:rsidP="00204BA4">
      <w:r>
        <w:t>A bizonylaton szereplő NAV ellenőrző kód típus</w:t>
      </w:r>
    </w:p>
    <w:tbl>
      <w:tblPr>
        <w:tblStyle w:val="Tblzatrcsos41jellszn"/>
        <w:tblW w:w="0" w:type="auto"/>
        <w:tblLook w:val="04A0" w:firstRow="1" w:lastRow="0" w:firstColumn="1" w:lastColumn="0" w:noHBand="0" w:noVBand="1"/>
      </w:tblPr>
      <w:tblGrid>
        <w:gridCol w:w="7013"/>
        <w:gridCol w:w="6981"/>
      </w:tblGrid>
      <w:tr w:rsidR="00204BA4" w14:paraId="046D508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4495ED4" w14:textId="77777777" w:rsidR="00204BA4" w:rsidRDefault="00204BA4" w:rsidP="00030865">
            <w:r>
              <w:t>Megszorítás kód</w:t>
            </w:r>
          </w:p>
        </w:tc>
        <w:tc>
          <w:tcPr>
            <w:tcW w:w="7285" w:type="dxa"/>
          </w:tcPr>
          <w:p w14:paraId="4DC7C8C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6A2BE1A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0B64E23" w14:textId="77777777" w:rsidR="00204BA4" w:rsidRDefault="00204BA4" w:rsidP="00030865">
            <w:r>
              <w:t>pattern</w:t>
            </w:r>
          </w:p>
        </w:tc>
        <w:tc>
          <w:tcPr>
            <w:tcW w:w="7285" w:type="dxa"/>
          </w:tcPr>
          <w:p w14:paraId="1CE0766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[0-9A-F]{5}</w:t>
            </w:r>
          </w:p>
        </w:tc>
      </w:tr>
      <w:tr w:rsidR="00204BA4" w14:paraId="20C20860"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307D9EE3" w14:textId="77777777" w:rsidR="00204BA4" w:rsidRDefault="00204BA4" w:rsidP="00030865">
            <w:r>
              <w:t>required</w:t>
            </w:r>
          </w:p>
        </w:tc>
        <w:tc>
          <w:tcPr>
            <w:tcW w:w="7285" w:type="dxa"/>
          </w:tcPr>
          <w:p w14:paraId="5E4539A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Nem</w:t>
            </w:r>
          </w:p>
        </w:tc>
      </w:tr>
    </w:tbl>
    <w:p w14:paraId="4EC807A4" w14:textId="77777777" w:rsidR="00204BA4" w:rsidRDefault="00204BA4" w:rsidP="00204BA4">
      <w:pPr>
        <w:pStyle w:val="Cmsor4"/>
        <w:spacing w:before="120" w:after="120"/>
      </w:pPr>
      <w:r>
        <w:t>PaymentMethodType</w:t>
      </w:r>
    </w:p>
    <w:p w14:paraId="6ADA0454" w14:textId="77777777" w:rsidR="00204BA4" w:rsidRDefault="00204BA4" w:rsidP="00204BA4">
      <w:pPr>
        <w:pStyle w:val="Idzet"/>
      </w:pPr>
      <w:r>
        <w:t>common:AtomicStringType15</w:t>
      </w:r>
    </w:p>
    <w:p w14:paraId="48E4FDFB" w14:textId="77777777" w:rsidR="00204BA4" w:rsidRDefault="00204BA4" w:rsidP="00204BA4">
      <w:r>
        <w:t>Fizetés mód típus</w:t>
      </w:r>
    </w:p>
    <w:tbl>
      <w:tblPr>
        <w:tblStyle w:val="Tblzatrcsos41jellszn"/>
        <w:tblW w:w="0" w:type="auto"/>
        <w:tblLook w:val="04A0" w:firstRow="1" w:lastRow="0" w:firstColumn="1" w:lastColumn="0" w:noHBand="0" w:noVBand="1"/>
      </w:tblPr>
      <w:tblGrid>
        <w:gridCol w:w="7013"/>
        <w:gridCol w:w="6981"/>
      </w:tblGrid>
      <w:tr w:rsidR="00204BA4" w14:paraId="6647589D"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3F05C94" w14:textId="77777777" w:rsidR="00204BA4" w:rsidRDefault="00204BA4" w:rsidP="00030865">
            <w:r>
              <w:t>Megszorítás kód</w:t>
            </w:r>
          </w:p>
        </w:tc>
        <w:tc>
          <w:tcPr>
            <w:tcW w:w="7285" w:type="dxa"/>
          </w:tcPr>
          <w:p w14:paraId="071C5DC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211D3CD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A1F6264" w14:textId="77777777" w:rsidR="00204BA4" w:rsidRDefault="00204BA4" w:rsidP="00030865">
            <w:r>
              <w:t>required</w:t>
            </w:r>
          </w:p>
        </w:tc>
        <w:tc>
          <w:tcPr>
            <w:tcW w:w="7285" w:type="dxa"/>
          </w:tcPr>
          <w:p w14:paraId="010E6A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79B4C1B9" w14:textId="77777777" w:rsidR="00204BA4" w:rsidRDefault="00204BA4" w:rsidP="00204BA4"/>
    <w:tbl>
      <w:tblPr>
        <w:tblStyle w:val="Tblzatrcsos41jellszn"/>
        <w:tblW w:w="0" w:type="auto"/>
        <w:tblLook w:val="04A0" w:firstRow="1" w:lastRow="0" w:firstColumn="1" w:lastColumn="0" w:noHBand="0" w:noVBand="1"/>
      </w:tblPr>
      <w:tblGrid>
        <w:gridCol w:w="6986"/>
        <w:gridCol w:w="7008"/>
      </w:tblGrid>
      <w:tr w:rsidR="00204BA4" w14:paraId="4BFDF7E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2678E0F0" w14:textId="77777777" w:rsidR="00204BA4" w:rsidRDefault="00204BA4" w:rsidP="00030865">
            <w:r>
              <w:t>Enum kód</w:t>
            </w:r>
          </w:p>
        </w:tc>
        <w:tc>
          <w:tcPr>
            <w:tcW w:w="7285" w:type="dxa"/>
          </w:tcPr>
          <w:p w14:paraId="065A29B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5C7DB44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691BAD15" w14:textId="77777777" w:rsidR="00204BA4" w:rsidRDefault="00204BA4" w:rsidP="00030865">
            <w:r>
              <w:t>SZEP</w:t>
            </w:r>
          </w:p>
        </w:tc>
        <w:tc>
          <w:tcPr>
            <w:tcW w:w="7285" w:type="dxa"/>
          </w:tcPr>
          <w:p w14:paraId="65CBF4D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SZÉP kártya</w:t>
            </w:r>
          </w:p>
        </w:tc>
      </w:tr>
      <w:tr w:rsidR="00204BA4" w14:paraId="1AF72985"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5D78DFA7" w14:textId="77777777" w:rsidR="00204BA4" w:rsidRDefault="00204BA4" w:rsidP="00030865">
            <w:r>
              <w:t>CASH</w:t>
            </w:r>
          </w:p>
        </w:tc>
        <w:tc>
          <w:tcPr>
            <w:tcW w:w="7285" w:type="dxa"/>
          </w:tcPr>
          <w:p w14:paraId="0128F2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Készpénz</w:t>
            </w:r>
          </w:p>
        </w:tc>
      </w:tr>
      <w:tr w:rsidR="00204BA4" w14:paraId="3164354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70089A5" w14:textId="77777777" w:rsidR="00204BA4" w:rsidRDefault="00204BA4" w:rsidP="00030865">
            <w:r>
              <w:t>CARD</w:t>
            </w:r>
          </w:p>
        </w:tc>
        <w:tc>
          <w:tcPr>
            <w:tcW w:w="7285" w:type="dxa"/>
          </w:tcPr>
          <w:p w14:paraId="0AAD320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Bankkártya, hitelkártya, egyéb készpénz helyettesítő eszköz</w:t>
            </w:r>
          </w:p>
        </w:tc>
      </w:tr>
      <w:tr w:rsidR="00204BA4" w14:paraId="6D6EE4A2"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6C5BDB7C" w14:textId="77777777" w:rsidR="00204BA4" w:rsidRDefault="00204BA4" w:rsidP="00030865">
            <w:r>
              <w:t>AFR</w:t>
            </w:r>
          </w:p>
        </w:tc>
        <w:tc>
          <w:tcPr>
            <w:tcW w:w="7285" w:type="dxa"/>
          </w:tcPr>
          <w:p w14:paraId="1B00169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Azonnali fizetési rendszer</w:t>
            </w:r>
          </w:p>
        </w:tc>
      </w:tr>
      <w:tr w:rsidR="00204BA4" w14:paraId="6D56562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24615E2" w14:textId="77777777" w:rsidR="00204BA4" w:rsidRDefault="00204BA4" w:rsidP="00030865">
            <w:r>
              <w:t>OTHER</w:t>
            </w:r>
          </w:p>
        </w:tc>
        <w:tc>
          <w:tcPr>
            <w:tcW w:w="7285" w:type="dxa"/>
          </w:tcPr>
          <w:p w14:paraId="65C262D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fizetési mód</w:t>
            </w:r>
          </w:p>
        </w:tc>
      </w:tr>
    </w:tbl>
    <w:p w14:paraId="2433E8AB" w14:textId="77777777" w:rsidR="00204BA4" w:rsidRDefault="00204BA4" w:rsidP="00204BA4">
      <w:pPr>
        <w:pStyle w:val="Cmsor4"/>
        <w:spacing w:before="120" w:after="120"/>
      </w:pPr>
      <w:r>
        <w:t>ReportClassType</w:t>
      </w:r>
    </w:p>
    <w:p w14:paraId="76719B25" w14:textId="77777777" w:rsidR="00204BA4" w:rsidRDefault="00204BA4" w:rsidP="00204BA4">
      <w:pPr>
        <w:pStyle w:val="Idzet"/>
      </w:pPr>
      <w:r>
        <w:t>xs:string</w:t>
      </w:r>
    </w:p>
    <w:p w14:paraId="7F59CF07" w14:textId="77777777" w:rsidR="00204BA4" w:rsidRDefault="00204BA4" w:rsidP="00204BA4">
      <w:r>
        <w:t>Riport bizonylat típus, (milyen riportot küld be az e-pénztárgép)</w:t>
      </w:r>
    </w:p>
    <w:tbl>
      <w:tblPr>
        <w:tblStyle w:val="Tblzatrcsos41jellszn"/>
        <w:tblW w:w="0" w:type="auto"/>
        <w:tblLook w:val="04A0" w:firstRow="1" w:lastRow="0" w:firstColumn="1" w:lastColumn="0" w:noHBand="0" w:noVBand="1"/>
      </w:tblPr>
      <w:tblGrid>
        <w:gridCol w:w="7013"/>
        <w:gridCol w:w="6981"/>
      </w:tblGrid>
      <w:tr w:rsidR="00204BA4" w14:paraId="788CB94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336831A9" w14:textId="77777777" w:rsidR="00204BA4" w:rsidRDefault="00204BA4" w:rsidP="00030865">
            <w:r>
              <w:t>Megszorítás kód</w:t>
            </w:r>
          </w:p>
        </w:tc>
        <w:tc>
          <w:tcPr>
            <w:tcW w:w="7285" w:type="dxa"/>
          </w:tcPr>
          <w:p w14:paraId="3F45EC7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Érték</w:t>
            </w:r>
          </w:p>
        </w:tc>
      </w:tr>
      <w:tr w:rsidR="00204BA4" w14:paraId="320BD1A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49AC361A" w14:textId="77777777" w:rsidR="00204BA4" w:rsidRDefault="00204BA4" w:rsidP="00030865">
            <w:r>
              <w:t>required</w:t>
            </w:r>
          </w:p>
        </w:tc>
        <w:tc>
          <w:tcPr>
            <w:tcW w:w="7285" w:type="dxa"/>
          </w:tcPr>
          <w:p w14:paraId="6EA4598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Nem</w:t>
            </w:r>
          </w:p>
        </w:tc>
      </w:tr>
    </w:tbl>
    <w:p w14:paraId="0A7701A9" w14:textId="77777777" w:rsidR="00204BA4" w:rsidRDefault="00204BA4" w:rsidP="00204BA4"/>
    <w:tbl>
      <w:tblPr>
        <w:tblStyle w:val="Tblzatrcsos41jellszn"/>
        <w:tblW w:w="0" w:type="auto"/>
        <w:tblLook w:val="04A0" w:firstRow="1" w:lastRow="0" w:firstColumn="1" w:lastColumn="0" w:noHBand="0" w:noVBand="1"/>
      </w:tblPr>
      <w:tblGrid>
        <w:gridCol w:w="7041"/>
        <w:gridCol w:w="6953"/>
      </w:tblGrid>
      <w:tr w:rsidR="00204BA4" w14:paraId="4CACDC4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2876BE4" w14:textId="77777777" w:rsidR="00204BA4" w:rsidRDefault="00204BA4" w:rsidP="00030865">
            <w:r>
              <w:t>Enum kód</w:t>
            </w:r>
          </w:p>
        </w:tc>
        <w:tc>
          <w:tcPr>
            <w:tcW w:w="7285" w:type="dxa"/>
          </w:tcPr>
          <w:p w14:paraId="7042C5D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Enum leírás</w:t>
            </w:r>
          </w:p>
        </w:tc>
      </w:tr>
      <w:tr w:rsidR="00204BA4" w14:paraId="355B257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E8AECA7" w14:textId="77777777" w:rsidR="00204BA4" w:rsidRDefault="00204BA4" w:rsidP="00030865">
            <w:r>
              <w:t>CASHREGISTEROPENBALANCE</w:t>
            </w:r>
          </w:p>
        </w:tc>
        <w:tc>
          <w:tcPr>
            <w:tcW w:w="7285" w:type="dxa"/>
          </w:tcPr>
          <w:p w14:paraId="52A5953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Pénztárnyitás bizonylat</w:t>
            </w:r>
          </w:p>
        </w:tc>
      </w:tr>
      <w:tr w:rsidR="00204BA4" w14:paraId="39CFC80A"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04B8498E" w14:textId="77777777" w:rsidR="00204BA4" w:rsidRDefault="00204BA4" w:rsidP="00030865">
            <w:r>
              <w:t>DAILYCASHFLOW</w:t>
            </w:r>
          </w:p>
        </w:tc>
        <w:tc>
          <w:tcPr>
            <w:tcW w:w="7285" w:type="dxa"/>
          </w:tcPr>
          <w:p w14:paraId="2CEA767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Napi forgalmi jelentés</w:t>
            </w:r>
          </w:p>
        </w:tc>
      </w:tr>
      <w:tr w:rsidR="00204BA4" w14:paraId="5EE19C8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7339F76E" w14:textId="77777777" w:rsidR="00204BA4" w:rsidRDefault="00204BA4" w:rsidP="00030865">
            <w:r>
              <w:t>CASHREGISTER</w:t>
            </w:r>
          </w:p>
        </w:tc>
        <w:tc>
          <w:tcPr>
            <w:tcW w:w="7285" w:type="dxa"/>
          </w:tcPr>
          <w:p w14:paraId="11D621F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Pénztárjelentés</w:t>
            </w:r>
          </w:p>
        </w:tc>
      </w:tr>
      <w:tr w:rsidR="00204BA4" w14:paraId="76DB288F"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103ECFCC" w14:textId="77777777" w:rsidR="00204BA4" w:rsidRDefault="00204BA4" w:rsidP="00030865">
            <w:r>
              <w:t>CASHFLOW</w:t>
            </w:r>
          </w:p>
        </w:tc>
        <w:tc>
          <w:tcPr>
            <w:tcW w:w="7285" w:type="dxa"/>
          </w:tcPr>
          <w:p w14:paraId="54B6760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Pénzmozgás bizonylat</w:t>
            </w:r>
          </w:p>
        </w:tc>
      </w:tr>
      <w:tr w:rsidR="00204BA4" w14:paraId="4037607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50AFE85D" w14:textId="77777777" w:rsidR="00204BA4" w:rsidRDefault="00204BA4" w:rsidP="00030865">
            <w:r>
              <w:t>OTHER</w:t>
            </w:r>
          </w:p>
        </w:tc>
        <w:tc>
          <w:tcPr>
            <w:tcW w:w="7285" w:type="dxa"/>
          </w:tcPr>
          <w:p w14:paraId="07721FB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jelentés</w:t>
            </w:r>
          </w:p>
        </w:tc>
      </w:tr>
      <w:tr w:rsidR="00204BA4" w14:paraId="7BAA3BB1" w14:textId="77777777" w:rsidTr="00030865">
        <w:tc>
          <w:tcPr>
            <w:cnfStyle w:val="001000000000" w:firstRow="0" w:lastRow="0" w:firstColumn="1" w:lastColumn="0" w:oddVBand="0" w:evenVBand="0" w:oddHBand="0" w:evenHBand="0" w:firstRowFirstColumn="0" w:firstRowLastColumn="0" w:lastRowFirstColumn="0" w:lastRowLastColumn="0"/>
            <w:tcW w:w="7285" w:type="dxa"/>
          </w:tcPr>
          <w:p w14:paraId="277D46F2" w14:textId="77777777" w:rsidR="00204BA4" w:rsidRDefault="00204BA4" w:rsidP="00030865">
            <w:r>
              <w:t>CASHREGISTERINFO</w:t>
            </w:r>
          </w:p>
        </w:tc>
        <w:tc>
          <w:tcPr>
            <w:tcW w:w="7285" w:type="dxa"/>
          </w:tcPr>
          <w:p w14:paraId="0C1779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e-Pénztárgép info riport</w:t>
            </w:r>
          </w:p>
        </w:tc>
      </w:tr>
    </w:tbl>
    <w:p w14:paraId="4CC0E88A" w14:textId="77777777" w:rsidR="00204BA4" w:rsidRDefault="00204BA4" w:rsidP="00204BA4">
      <w:pPr>
        <w:pStyle w:val="Cmsor3"/>
      </w:pPr>
      <w:bookmarkStart w:id="414" w:name="_Toc147150887"/>
      <w:r>
        <w:t>XSD Complex type lista</w:t>
      </w:r>
      <w:bookmarkEnd w:id="414"/>
    </w:p>
    <w:p w14:paraId="1FA5DE10" w14:textId="77777777" w:rsidR="00204BA4" w:rsidRDefault="00204BA4" w:rsidP="00204BA4">
      <w:pPr>
        <w:pStyle w:val="Cmsor4"/>
        <w:spacing w:before="120" w:after="120"/>
      </w:pPr>
      <w:r>
        <w:t>AdditionalDataType</w:t>
      </w:r>
    </w:p>
    <w:p w14:paraId="3944BCD1" w14:textId="77777777" w:rsidR="00204BA4" w:rsidRDefault="00204BA4" w:rsidP="00204BA4">
      <w:r>
        <w:t>További adat leírására szolgáló típus</w:t>
      </w:r>
    </w:p>
    <w:tbl>
      <w:tblPr>
        <w:tblStyle w:val="Tblzatrcsos41jellszn"/>
        <w:tblW w:w="0" w:type="auto"/>
        <w:tblLook w:val="04A0" w:firstRow="1" w:lastRow="0" w:firstColumn="1" w:lastColumn="0" w:noHBand="0" w:noVBand="1"/>
      </w:tblPr>
      <w:tblGrid>
        <w:gridCol w:w="3382"/>
        <w:gridCol w:w="3957"/>
        <w:gridCol w:w="3329"/>
        <w:gridCol w:w="3326"/>
      </w:tblGrid>
      <w:tr w:rsidR="00204BA4" w14:paraId="5798D01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D0C6FD3" w14:textId="77777777" w:rsidR="00204BA4" w:rsidRDefault="00204BA4" w:rsidP="00030865">
            <w:r>
              <w:t>Típus neve</w:t>
            </w:r>
          </w:p>
        </w:tc>
        <w:tc>
          <w:tcPr>
            <w:tcW w:w="3642" w:type="dxa"/>
          </w:tcPr>
          <w:p w14:paraId="012AB99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F1E715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DEF7CF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CDB618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C72DD97" w14:textId="77777777" w:rsidR="00204BA4" w:rsidRDefault="00204BA4" w:rsidP="00030865">
            <w:r>
              <w:t>dataName</w:t>
            </w:r>
          </w:p>
        </w:tc>
        <w:tc>
          <w:tcPr>
            <w:tcW w:w="3642" w:type="dxa"/>
          </w:tcPr>
          <w:p w14:paraId="7DABB3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DataNameType</w:t>
            </w:r>
          </w:p>
        </w:tc>
        <w:tc>
          <w:tcPr>
            <w:tcW w:w="3642" w:type="dxa"/>
          </w:tcPr>
          <w:p w14:paraId="3F09D1A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6BD07A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adatmező egyedi azonosítója</w:t>
            </w:r>
          </w:p>
        </w:tc>
      </w:tr>
      <w:tr w:rsidR="00204BA4" w14:paraId="2BEEE08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739DD40" w14:textId="77777777" w:rsidR="00204BA4" w:rsidRDefault="00204BA4" w:rsidP="00030865">
            <w:r>
              <w:t>dataDescription</w:t>
            </w:r>
          </w:p>
        </w:tc>
        <w:tc>
          <w:tcPr>
            <w:tcW w:w="3642" w:type="dxa"/>
          </w:tcPr>
          <w:p w14:paraId="21E9AC3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common:SimpleText255NotBlankType</w:t>
            </w:r>
          </w:p>
        </w:tc>
        <w:tc>
          <w:tcPr>
            <w:tcW w:w="3642" w:type="dxa"/>
          </w:tcPr>
          <w:p w14:paraId="1C810DF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E011E2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adatmező tartalmának szöveges leírása</w:t>
            </w:r>
          </w:p>
        </w:tc>
      </w:tr>
      <w:tr w:rsidR="00204BA4" w14:paraId="56E9245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628D937" w14:textId="77777777" w:rsidR="00204BA4" w:rsidRDefault="00204BA4" w:rsidP="00030865">
            <w:r>
              <w:t>dataValue</w:t>
            </w:r>
          </w:p>
        </w:tc>
        <w:tc>
          <w:tcPr>
            <w:tcW w:w="3642" w:type="dxa"/>
          </w:tcPr>
          <w:p w14:paraId="6821C69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72CD07E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EB5938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adat értéke</w:t>
            </w:r>
          </w:p>
        </w:tc>
      </w:tr>
    </w:tbl>
    <w:p w14:paraId="4924F5D3" w14:textId="77777777" w:rsidR="00204BA4" w:rsidRDefault="00204BA4" w:rsidP="00204BA4">
      <w:pPr>
        <w:pStyle w:val="Cmsor4"/>
        <w:spacing w:before="120" w:after="120"/>
      </w:pPr>
      <w:r>
        <w:t>AdditionalHeadType</w:t>
      </w:r>
    </w:p>
    <w:p w14:paraId="29F78B07" w14:textId="77777777" w:rsidR="00204BA4" w:rsidRDefault="00204BA4" w:rsidP="00204BA4">
      <w:r>
        <w:t>A dokumentum egészére vonatkozó egyéb adat típusa</w:t>
      </w:r>
    </w:p>
    <w:tbl>
      <w:tblPr>
        <w:tblStyle w:val="Tblzatrcsos41jellszn"/>
        <w:tblW w:w="0" w:type="auto"/>
        <w:tblLook w:val="04A0" w:firstRow="1" w:lastRow="0" w:firstColumn="1" w:lastColumn="0" w:noHBand="0" w:noVBand="1"/>
      </w:tblPr>
      <w:tblGrid>
        <w:gridCol w:w="3494"/>
        <w:gridCol w:w="3528"/>
        <w:gridCol w:w="3472"/>
        <w:gridCol w:w="3500"/>
      </w:tblGrid>
      <w:tr w:rsidR="00204BA4" w14:paraId="33CD1EC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89D4A30" w14:textId="77777777" w:rsidR="00204BA4" w:rsidRDefault="00204BA4" w:rsidP="00030865">
            <w:r>
              <w:t>Típus neve</w:t>
            </w:r>
          </w:p>
        </w:tc>
        <w:tc>
          <w:tcPr>
            <w:tcW w:w="3642" w:type="dxa"/>
          </w:tcPr>
          <w:p w14:paraId="6533C13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D885A8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3050CE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53614F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F21E9B1" w14:textId="77777777" w:rsidR="00204BA4" w:rsidRDefault="00204BA4" w:rsidP="00030865">
            <w:r>
              <w:t>additionalData</w:t>
            </w:r>
          </w:p>
        </w:tc>
        <w:tc>
          <w:tcPr>
            <w:tcW w:w="3642" w:type="dxa"/>
          </w:tcPr>
          <w:p w14:paraId="330F16C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AdditionalDataType</w:t>
            </w:r>
          </w:p>
        </w:tc>
        <w:tc>
          <w:tcPr>
            <w:tcW w:w="3642" w:type="dxa"/>
          </w:tcPr>
          <w:p w14:paraId="64E8895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7EA5E7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dokumentumon szereplő egyéb adat</w:t>
            </w:r>
          </w:p>
        </w:tc>
      </w:tr>
    </w:tbl>
    <w:p w14:paraId="06CEB0CE" w14:textId="77777777" w:rsidR="00204BA4" w:rsidRDefault="00204BA4" w:rsidP="00204BA4">
      <w:pPr>
        <w:pStyle w:val="Cmsor4"/>
        <w:spacing w:before="120" w:after="120"/>
      </w:pPr>
      <w:r>
        <w:t>AdditionalLinesType</w:t>
      </w:r>
    </w:p>
    <w:p w14:paraId="42619259" w14:textId="77777777" w:rsidR="00204BA4" w:rsidRDefault="00204BA4" w:rsidP="00204BA4">
      <w:r>
        <w:t>Dokumentum tételeire vonatkozó egyéb adat típus</w:t>
      </w:r>
    </w:p>
    <w:tbl>
      <w:tblPr>
        <w:tblStyle w:val="Tblzatrcsos41jellszn"/>
        <w:tblW w:w="0" w:type="auto"/>
        <w:tblLook w:val="04A0" w:firstRow="1" w:lastRow="0" w:firstColumn="1" w:lastColumn="0" w:noHBand="0" w:noVBand="1"/>
      </w:tblPr>
      <w:tblGrid>
        <w:gridCol w:w="3502"/>
        <w:gridCol w:w="3533"/>
        <w:gridCol w:w="3486"/>
        <w:gridCol w:w="3473"/>
      </w:tblGrid>
      <w:tr w:rsidR="00204BA4" w14:paraId="5530470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4382D0F" w14:textId="77777777" w:rsidR="00204BA4" w:rsidRDefault="00204BA4" w:rsidP="00030865">
            <w:r>
              <w:t>Típus neve</w:t>
            </w:r>
          </w:p>
        </w:tc>
        <w:tc>
          <w:tcPr>
            <w:tcW w:w="3642" w:type="dxa"/>
          </w:tcPr>
          <w:p w14:paraId="6A25724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99E528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9D1EAF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9C014F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822631D" w14:textId="77777777" w:rsidR="00204BA4" w:rsidRDefault="00204BA4" w:rsidP="00030865">
            <w:r>
              <w:t>additionalLine</w:t>
            </w:r>
          </w:p>
        </w:tc>
        <w:tc>
          <w:tcPr>
            <w:tcW w:w="3642" w:type="dxa"/>
          </w:tcPr>
          <w:p w14:paraId="1A411B8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AdditionalLineType</w:t>
            </w:r>
          </w:p>
        </w:tc>
        <w:tc>
          <w:tcPr>
            <w:tcW w:w="3642" w:type="dxa"/>
          </w:tcPr>
          <w:p w14:paraId="4EC951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C47637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Tételekre vonatkozó egyéb adat</w:t>
            </w:r>
          </w:p>
        </w:tc>
      </w:tr>
    </w:tbl>
    <w:p w14:paraId="58F112CF" w14:textId="77777777" w:rsidR="00204BA4" w:rsidRDefault="00204BA4" w:rsidP="00204BA4">
      <w:pPr>
        <w:pStyle w:val="Cmsor4"/>
        <w:spacing w:before="120" w:after="120"/>
      </w:pPr>
      <w:r>
        <w:t>AdditionalLineType</w:t>
      </w:r>
    </w:p>
    <w:p w14:paraId="336B6957" w14:textId="77777777" w:rsidR="00204BA4" w:rsidRDefault="00204BA4" w:rsidP="00204BA4">
      <w:r>
        <w:t>További adat leírására szolgáló típus</w:t>
      </w:r>
    </w:p>
    <w:tbl>
      <w:tblPr>
        <w:tblStyle w:val="Tblzatrcsos41jellszn"/>
        <w:tblW w:w="0" w:type="auto"/>
        <w:tblLook w:val="04A0" w:firstRow="1" w:lastRow="0" w:firstColumn="1" w:lastColumn="0" w:noHBand="0" w:noVBand="1"/>
      </w:tblPr>
      <w:tblGrid>
        <w:gridCol w:w="3527"/>
        <w:gridCol w:w="3530"/>
        <w:gridCol w:w="3476"/>
        <w:gridCol w:w="3461"/>
      </w:tblGrid>
      <w:tr w:rsidR="00204BA4" w14:paraId="695496E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AB4F5CA" w14:textId="77777777" w:rsidR="00204BA4" w:rsidRDefault="00204BA4" w:rsidP="00030865">
            <w:r>
              <w:t>Típus neve</w:t>
            </w:r>
          </w:p>
        </w:tc>
        <w:tc>
          <w:tcPr>
            <w:tcW w:w="3642" w:type="dxa"/>
          </w:tcPr>
          <w:p w14:paraId="4B460F4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9C5599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30B735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BEDF11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D2D6AD7" w14:textId="77777777" w:rsidR="00204BA4" w:rsidRDefault="00204BA4" w:rsidP="00030865">
            <w:r>
              <w:t>lineNumber</w:t>
            </w:r>
          </w:p>
        </w:tc>
        <w:tc>
          <w:tcPr>
            <w:tcW w:w="3642" w:type="dxa"/>
          </w:tcPr>
          <w:p w14:paraId="0268ABE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LineNumberType</w:t>
            </w:r>
          </w:p>
        </w:tc>
        <w:tc>
          <w:tcPr>
            <w:tcW w:w="3642" w:type="dxa"/>
          </w:tcPr>
          <w:p w14:paraId="0498534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2BF9CC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tétel sorszáma</w:t>
            </w:r>
          </w:p>
        </w:tc>
      </w:tr>
      <w:tr w:rsidR="00204BA4" w14:paraId="355A5F3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24717D6" w14:textId="77777777" w:rsidR="00204BA4" w:rsidRDefault="00204BA4" w:rsidP="00030865">
            <w:r>
              <w:t>additionalLineData</w:t>
            </w:r>
          </w:p>
        </w:tc>
        <w:tc>
          <w:tcPr>
            <w:tcW w:w="3642" w:type="dxa"/>
          </w:tcPr>
          <w:p w14:paraId="1C6A38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AdditionalDataType</w:t>
            </w:r>
          </w:p>
        </w:tc>
        <w:tc>
          <w:tcPr>
            <w:tcW w:w="3642" w:type="dxa"/>
          </w:tcPr>
          <w:p w14:paraId="3211AB9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AF0DCF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Adott tételre vonatkozó egyéb adat</w:t>
            </w:r>
          </w:p>
        </w:tc>
      </w:tr>
    </w:tbl>
    <w:p w14:paraId="67031572" w14:textId="77777777" w:rsidR="00204BA4" w:rsidRDefault="00204BA4" w:rsidP="00204BA4">
      <w:pPr>
        <w:pStyle w:val="Cmsor4"/>
        <w:spacing w:before="120" w:after="120"/>
      </w:pPr>
      <w:r>
        <w:t>AddressType</w:t>
      </w:r>
    </w:p>
    <w:p w14:paraId="7C5AA228" w14:textId="77777777" w:rsidR="00204BA4" w:rsidRDefault="00204BA4" w:rsidP="00204BA4">
      <w:r>
        <w:t>Cím típus, amely vagy egyszerű, vagy részletes címet tartalmaz</w:t>
      </w:r>
    </w:p>
    <w:tbl>
      <w:tblPr>
        <w:tblStyle w:val="Tblzatrcsos41jellszn"/>
        <w:tblW w:w="0" w:type="auto"/>
        <w:tblLook w:val="04A0" w:firstRow="1" w:lastRow="0" w:firstColumn="1" w:lastColumn="0" w:noHBand="0" w:noVBand="1"/>
      </w:tblPr>
      <w:tblGrid>
        <w:gridCol w:w="3510"/>
        <w:gridCol w:w="3544"/>
        <w:gridCol w:w="3481"/>
        <w:gridCol w:w="3459"/>
      </w:tblGrid>
      <w:tr w:rsidR="00204BA4" w14:paraId="2716040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C0BE060" w14:textId="77777777" w:rsidR="00204BA4" w:rsidRDefault="00204BA4" w:rsidP="00030865">
            <w:r>
              <w:t>Típus neve</w:t>
            </w:r>
          </w:p>
        </w:tc>
        <w:tc>
          <w:tcPr>
            <w:tcW w:w="3642" w:type="dxa"/>
          </w:tcPr>
          <w:p w14:paraId="2EABA8D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A79953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55DB5D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0DCD58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2A52B08" w14:textId="77777777" w:rsidR="00204BA4" w:rsidRDefault="00204BA4" w:rsidP="00030865">
            <w:r>
              <w:t>simpleAddress</w:t>
            </w:r>
          </w:p>
        </w:tc>
        <w:tc>
          <w:tcPr>
            <w:tcW w:w="3642" w:type="dxa"/>
          </w:tcPr>
          <w:p w14:paraId="6570850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SimpleAddressType</w:t>
            </w:r>
          </w:p>
        </w:tc>
        <w:tc>
          <w:tcPr>
            <w:tcW w:w="3642" w:type="dxa"/>
          </w:tcPr>
          <w:p w14:paraId="28AB72E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4648F5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Egyszerű cím</w:t>
            </w:r>
          </w:p>
        </w:tc>
      </w:tr>
      <w:tr w:rsidR="00204BA4" w14:paraId="6D9ADA2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2F76CDD" w14:textId="77777777" w:rsidR="00204BA4" w:rsidRDefault="00204BA4" w:rsidP="00030865">
            <w:r>
              <w:t>detailedAddress</w:t>
            </w:r>
          </w:p>
        </w:tc>
        <w:tc>
          <w:tcPr>
            <w:tcW w:w="3642" w:type="dxa"/>
          </w:tcPr>
          <w:p w14:paraId="09181A3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DetailedAddressType</w:t>
            </w:r>
          </w:p>
        </w:tc>
        <w:tc>
          <w:tcPr>
            <w:tcW w:w="3642" w:type="dxa"/>
          </w:tcPr>
          <w:p w14:paraId="7CB1EE0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105FBD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Részletes cím</w:t>
            </w:r>
          </w:p>
        </w:tc>
      </w:tr>
    </w:tbl>
    <w:p w14:paraId="68AF8705" w14:textId="77777777" w:rsidR="00204BA4" w:rsidRDefault="00204BA4" w:rsidP="00204BA4">
      <w:pPr>
        <w:pStyle w:val="Cmsor4"/>
        <w:spacing w:before="120" w:after="120"/>
      </w:pPr>
      <w:r>
        <w:t>BasicEReceiptHeaderType</w:t>
      </w:r>
    </w:p>
    <w:p w14:paraId="30DBB30B" w14:textId="77777777" w:rsidR="00204BA4" w:rsidRDefault="00204BA4" w:rsidP="00204BA4">
      <w:pPr>
        <w:pStyle w:val="Idzet"/>
      </w:pPr>
      <w:r>
        <w:t>extend: common:BasicHeaderType</w:t>
      </w:r>
    </w:p>
    <w:p w14:paraId="777079DF" w14:textId="77777777" w:rsidR="00204BA4" w:rsidRDefault="00204BA4" w:rsidP="00204BA4">
      <w:r>
        <w:t>eNyugta rendszer szolgáltatás hívás alap fejléc típus</w:t>
      </w:r>
    </w:p>
    <w:tbl>
      <w:tblPr>
        <w:tblStyle w:val="Tblzatrcsos41jellszn"/>
        <w:tblW w:w="0" w:type="auto"/>
        <w:tblLook w:val="04A0" w:firstRow="1" w:lastRow="0" w:firstColumn="1" w:lastColumn="0" w:noHBand="0" w:noVBand="1"/>
      </w:tblPr>
      <w:tblGrid>
        <w:gridCol w:w="3489"/>
        <w:gridCol w:w="3518"/>
        <w:gridCol w:w="3497"/>
        <w:gridCol w:w="3490"/>
      </w:tblGrid>
      <w:tr w:rsidR="00204BA4" w14:paraId="25330A8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10047CA" w14:textId="77777777" w:rsidR="00204BA4" w:rsidRDefault="00204BA4" w:rsidP="00030865">
            <w:r>
              <w:t>Típus neve</w:t>
            </w:r>
          </w:p>
        </w:tc>
        <w:tc>
          <w:tcPr>
            <w:tcW w:w="3642" w:type="dxa"/>
          </w:tcPr>
          <w:p w14:paraId="72CED9E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489BA9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2C75C7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D817A5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2270FCB" w14:textId="77777777" w:rsidR="00204BA4" w:rsidRDefault="00204BA4" w:rsidP="00030865">
            <w:r>
              <w:t>APNumber</w:t>
            </w:r>
          </w:p>
        </w:tc>
        <w:tc>
          <w:tcPr>
            <w:tcW w:w="3642" w:type="dxa"/>
          </w:tcPr>
          <w:p w14:paraId="1F95AE2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APNumberType</w:t>
            </w:r>
          </w:p>
        </w:tc>
        <w:tc>
          <w:tcPr>
            <w:tcW w:w="3642" w:type="dxa"/>
          </w:tcPr>
          <w:p w14:paraId="4C47962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157B9D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AP száma</w:t>
            </w:r>
          </w:p>
        </w:tc>
      </w:tr>
    </w:tbl>
    <w:p w14:paraId="7B3F6AF1" w14:textId="77777777" w:rsidR="00204BA4" w:rsidRDefault="00204BA4" w:rsidP="00204BA4">
      <w:pPr>
        <w:pStyle w:val="Cmsor4"/>
        <w:spacing w:before="120" w:after="120"/>
      </w:pPr>
      <w:r>
        <w:t>BasicEReceiptRequestType</w:t>
      </w:r>
    </w:p>
    <w:p w14:paraId="4AF68BBF" w14:textId="77777777" w:rsidR="00204BA4" w:rsidRDefault="00204BA4" w:rsidP="00204BA4">
      <w:pPr>
        <w:pStyle w:val="Idzet"/>
      </w:pPr>
      <w:r>
        <w:t>extend: BasicEReceiptHeaderType</w:t>
      </w:r>
    </w:p>
    <w:p w14:paraId="6F5C0350" w14:textId="77777777" w:rsidR="00204BA4" w:rsidRDefault="00204BA4" w:rsidP="00204BA4">
      <w:r>
        <w:t>eNyugta rendszer specifikus általános kérés adatok típus</w:t>
      </w:r>
    </w:p>
    <w:tbl>
      <w:tblPr>
        <w:tblStyle w:val="Tblzatrcsos41jellszn"/>
        <w:tblW w:w="0" w:type="auto"/>
        <w:tblLook w:val="04A0" w:firstRow="1" w:lastRow="0" w:firstColumn="1" w:lastColumn="0" w:noHBand="0" w:noVBand="1"/>
      </w:tblPr>
      <w:tblGrid>
        <w:gridCol w:w="3487"/>
        <w:gridCol w:w="3494"/>
        <w:gridCol w:w="3523"/>
        <w:gridCol w:w="3490"/>
      </w:tblGrid>
      <w:tr w:rsidR="00204BA4" w14:paraId="52EEA94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7F8079A" w14:textId="77777777" w:rsidR="00204BA4" w:rsidRDefault="00204BA4" w:rsidP="00030865">
            <w:r>
              <w:t>Típus neve</w:t>
            </w:r>
          </w:p>
        </w:tc>
        <w:tc>
          <w:tcPr>
            <w:tcW w:w="3642" w:type="dxa"/>
          </w:tcPr>
          <w:p w14:paraId="41487C6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4D8827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112A27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bl>
    <w:p w14:paraId="28E02B82" w14:textId="77777777" w:rsidR="00204BA4" w:rsidRDefault="00204BA4" w:rsidP="00204BA4">
      <w:pPr>
        <w:pStyle w:val="Cmsor4"/>
        <w:spacing w:before="120" w:after="120"/>
      </w:pPr>
      <w:r>
        <w:t>BasicEReceiptResponseType</w:t>
      </w:r>
    </w:p>
    <w:p w14:paraId="3AF1EE99" w14:textId="77777777" w:rsidR="00204BA4" w:rsidRDefault="00204BA4" w:rsidP="00204BA4">
      <w:pPr>
        <w:pStyle w:val="Idzet"/>
      </w:pPr>
      <w:r>
        <w:t>extend: common:BasicResponseType</w:t>
      </w:r>
    </w:p>
    <w:p w14:paraId="6E5B2B49" w14:textId="77777777" w:rsidR="00204BA4" w:rsidRDefault="00204BA4" w:rsidP="00204BA4">
      <w:r>
        <w:t>eNyugta rendszer specifikus általános válasz adatok típus</w:t>
      </w:r>
    </w:p>
    <w:tbl>
      <w:tblPr>
        <w:tblStyle w:val="Tblzatrcsos41jellszn"/>
        <w:tblW w:w="0" w:type="auto"/>
        <w:tblLook w:val="04A0" w:firstRow="1" w:lastRow="0" w:firstColumn="1" w:lastColumn="0" w:noHBand="0" w:noVBand="1"/>
      </w:tblPr>
      <w:tblGrid>
        <w:gridCol w:w="3521"/>
        <w:gridCol w:w="3509"/>
        <w:gridCol w:w="3486"/>
        <w:gridCol w:w="3478"/>
      </w:tblGrid>
      <w:tr w:rsidR="00204BA4" w14:paraId="43ABE2A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A988934" w14:textId="77777777" w:rsidR="00204BA4" w:rsidRDefault="00204BA4" w:rsidP="00030865">
            <w:r>
              <w:t>Típus neve</w:t>
            </w:r>
          </w:p>
        </w:tc>
        <w:tc>
          <w:tcPr>
            <w:tcW w:w="3642" w:type="dxa"/>
          </w:tcPr>
          <w:p w14:paraId="08D4692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7D1FDA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DFC509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8F2DCA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422226A" w14:textId="77777777" w:rsidR="00204BA4" w:rsidRDefault="00204BA4" w:rsidP="00030865">
            <w:r>
              <w:t>APNumber</w:t>
            </w:r>
          </w:p>
        </w:tc>
        <w:tc>
          <w:tcPr>
            <w:tcW w:w="3642" w:type="dxa"/>
          </w:tcPr>
          <w:p w14:paraId="1C8F13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APNumberType</w:t>
            </w:r>
          </w:p>
        </w:tc>
        <w:tc>
          <w:tcPr>
            <w:tcW w:w="3642" w:type="dxa"/>
          </w:tcPr>
          <w:p w14:paraId="37FA4A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800275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AP száma</w:t>
            </w:r>
          </w:p>
        </w:tc>
      </w:tr>
      <w:tr w:rsidR="00204BA4" w14:paraId="7520B4F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807992E" w14:textId="77777777" w:rsidR="00204BA4" w:rsidRDefault="00204BA4" w:rsidP="00030865">
            <w:r>
              <w:t>callbackRequired</w:t>
            </w:r>
          </w:p>
        </w:tc>
        <w:tc>
          <w:tcPr>
            <w:tcW w:w="3642" w:type="dxa"/>
          </w:tcPr>
          <w:p w14:paraId="568C617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xs:boolean</w:t>
            </w:r>
          </w:p>
        </w:tc>
        <w:tc>
          <w:tcPr>
            <w:tcW w:w="3642" w:type="dxa"/>
          </w:tcPr>
          <w:p w14:paraId="6284C1E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A100F1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Visszahívás szükséges</w:t>
            </w:r>
          </w:p>
        </w:tc>
      </w:tr>
    </w:tbl>
    <w:p w14:paraId="02CB0AA7" w14:textId="77777777" w:rsidR="00204BA4" w:rsidRDefault="00204BA4" w:rsidP="00204BA4">
      <w:pPr>
        <w:pStyle w:val="Cmsor4"/>
        <w:spacing w:before="120" w:after="120"/>
      </w:pPr>
      <w:r>
        <w:t>CommerceCollectorListType</w:t>
      </w:r>
    </w:p>
    <w:p w14:paraId="42644EA8" w14:textId="77777777" w:rsidR="00204BA4" w:rsidRDefault="00204BA4" w:rsidP="00204BA4">
      <w:r>
        <w:t>Napi forgalmi gyüjtők típus</w:t>
      </w:r>
    </w:p>
    <w:tbl>
      <w:tblPr>
        <w:tblStyle w:val="Tblzatrcsos41jellszn"/>
        <w:tblW w:w="0" w:type="auto"/>
        <w:tblLook w:val="04A0" w:firstRow="1" w:lastRow="0" w:firstColumn="1" w:lastColumn="0" w:noHBand="0" w:noVBand="1"/>
      </w:tblPr>
      <w:tblGrid>
        <w:gridCol w:w="3531"/>
        <w:gridCol w:w="3559"/>
        <w:gridCol w:w="3462"/>
        <w:gridCol w:w="3442"/>
      </w:tblGrid>
      <w:tr w:rsidR="00204BA4" w14:paraId="1AB6723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D2A6066" w14:textId="77777777" w:rsidR="00204BA4" w:rsidRDefault="00204BA4" w:rsidP="00030865">
            <w:r>
              <w:t>Típus neve</w:t>
            </w:r>
          </w:p>
        </w:tc>
        <w:tc>
          <w:tcPr>
            <w:tcW w:w="3642" w:type="dxa"/>
          </w:tcPr>
          <w:p w14:paraId="7DC0D99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A69041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9CFF9F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69DF3F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448AC3A" w14:textId="77777777" w:rsidR="00204BA4" w:rsidRDefault="00204BA4" w:rsidP="00030865">
            <w:r>
              <w:t>commercialCollector</w:t>
            </w:r>
          </w:p>
        </w:tc>
        <w:tc>
          <w:tcPr>
            <w:tcW w:w="3642" w:type="dxa"/>
          </w:tcPr>
          <w:p w14:paraId="53041DC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CommerceCollectorType</w:t>
            </w:r>
          </w:p>
        </w:tc>
        <w:tc>
          <w:tcPr>
            <w:tcW w:w="3642" w:type="dxa"/>
          </w:tcPr>
          <w:p w14:paraId="5FF6A2D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3D3277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Napi forgalom forgalmi gyűjtők szerinti összesítés</w:t>
            </w:r>
          </w:p>
        </w:tc>
      </w:tr>
    </w:tbl>
    <w:p w14:paraId="14A64978" w14:textId="77777777" w:rsidR="00204BA4" w:rsidRDefault="00204BA4" w:rsidP="00204BA4">
      <w:pPr>
        <w:pStyle w:val="Cmsor4"/>
        <w:spacing w:before="120" w:after="120"/>
      </w:pPr>
      <w:r>
        <w:t>CommerceCollectorType</w:t>
      </w:r>
    </w:p>
    <w:p w14:paraId="4A5D2D2D" w14:textId="77777777" w:rsidR="00204BA4" w:rsidRDefault="00204BA4" w:rsidP="00204BA4">
      <w:r>
        <w:t>Napi forgalom forgalmi gyűjtők szerinti összesítés típus</w:t>
      </w:r>
    </w:p>
    <w:tbl>
      <w:tblPr>
        <w:tblStyle w:val="Tblzatrcsos41jellszn"/>
        <w:tblW w:w="0" w:type="auto"/>
        <w:tblLook w:val="04A0" w:firstRow="1" w:lastRow="0" w:firstColumn="1" w:lastColumn="0" w:noHBand="0" w:noVBand="1"/>
      </w:tblPr>
      <w:tblGrid>
        <w:gridCol w:w="3515"/>
        <w:gridCol w:w="3528"/>
        <w:gridCol w:w="3481"/>
        <w:gridCol w:w="3470"/>
      </w:tblGrid>
      <w:tr w:rsidR="00204BA4" w14:paraId="07A4C02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39AF41B" w14:textId="77777777" w:rsidR="00204BA4" w:rsidRDefault="00204BA4" w:rsidP="00030865">
            <w:r>
              <w:t>Típus neve</w:t>
            </w:r>
          </w:p>
        </w:tc>
        <w:tc>
          <w:tcPr>
            <w:tcW w:w="3642" w:type="dxa"/>
          </w:tcPr>
          <w:p w14:paraId="1A93AB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E167D6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FD4895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2966C9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66CFFFF" w14:textId="77777777" w:rsidR="00204BA4" w:rsidRDefault="00204BA4" w:rsidP="00030865">
            <w:r>
              <w:t>collectorCode</w:t>
            </w:r>
          </w:p>
        </w:tc>
        <w:tc>
          <w:tcPr>
            <w:tcW w:w="3642" w:type="dxa"/>
          </w:tcPr>
          <w:p w14:paraId="2EA5B35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CollectorCodeType</w:t>
            </w:r>
          </w:p>
        </w:tc>
        <w:tc>
          <w:tcPr>
            <w:tcW w:w="3642" w:type="dxa"/>
          </w:tcPr>
          <w:p w14:paraId="25DD61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8E8B5E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Forgalmi gyűjtő jele 3 karakteren</w:t>
            </w:r>
          </w:p>
        </w:tc>
      </w:tr>
      <w:tr w:rsidR="00204BA4" w14:paraId="0E5FC88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FD03C8F" w14:textId="77777777" w:rsidR="00204BA4" w:rsidRDefault="00204BA4" w:rsidP="00030865">
            <w:r>
              <w:t>collectorAmount</w:t>
            </w:r>
          </w:p>
        </w:tc>
        <w:tc>
          <w:tcPr>
            <w:tcW w:w="3642" w:type="dxa"/>
          </w:tcPr>
          <w:p w14:paraId="22B02F2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C0D2E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0CB329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adott forgalmi gyűjtőbe tartozó napi tételek bruttó összértéke</w:t>
            </w:r>
          </w:p>
        </w:tc>
      </w:tr>
    </w:tbl>
    <w:p w14:paraId="0B9DCE4D" w14:textId="77777777" w:rsidR="00204BA4" w:rsidRDefault="00204BA4" w:rsidP="00204BA4">
      <w:pPr>
        <w:pStyle w:val="Cmsor4"/>
        <w:spacing w:before="120" w:after="120"/>
      </w:pPr>
      <w:r>
        <w:t>CustomerInfoType</w:t>
      </w:r>
    </w:p>
    <w:p w14:paraId="40000F5D" w14:textId="77777777" w:rsidR="00204BA4" w:rsidRDefault="00204BA4" w:rsidP="00204BA4">
      <w:r>
        <w:t>A vevő adatai típus</w:t>
      </w:r>
    </w:p>
    <w:tbl>
      <w:tblPr>
        <w:tblStyle w:val="Tblzatrcsos41jellszn"/>
        <w:tblW w:w="0" w:type="auto"/>
        <w:tblLook w:val="04A0" w:firstRow="1" w:lastRow="0" w:firstColumn="1" w:lastColumn="0" w:noHBand="0" w:noVBand="1"/>
      </w:tblPr>
      <w:tblGrid>
        <w:gridCol w:w="3567"/>
        <w:gridCol w:w="3957"/>
        <w:gridCol w:w="3178"/>
        <w:gridCol w:w="3292"/>
      </w:tblGrid>
      <w:tr w:rsidR="00204BA4" w14:paraId="6B77E3D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D5A4B7F" w14:textId="77777777" w:rsidR="00204BA4" w:rsidRDefault="00204BA4" w:rsidP="00030865">
            <w:r>
              <w:t>Típus neve</w:t>
            </w:r>
          </w:p>
        </w:tc>
        <w:tc>
          <w:tcPr>
            <w:tcW w:w="3642" w:type="dxa"/>
          </w:tcPr>
          <w:p w14:paraId="6C0F2E1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D67F1D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7B6661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874028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16C7443" w14:textId="77777777" w:rsidR="00204BA4" w:rsidRDefault="00204BA4" w:rsidP="00030865">
            <w:r>
              <w:t>customerVatStatus</w:t>
            </w:r>
          </w:p>
        </w:tc>
        <w:tc>
          <w:tcPr>
            <w:tcW w:w="3642" w:type="dxa"/>
          </w:tcPr>
          <w:p w14:paraId="68B521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CustomerVatStatusType</w:t>
            </w:r>
          </w:p>
        </w:tc>
        <w:tc>
          <w:tcPr>
            <w:tcW w:w="3642" w:type="dxa"/>
          </w:tcPr>
          <w:p w14:paraId="07CD730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FC1CA1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Vevő ÁFA szerinti státusza</w:t>
            </w:r>
          </w:p>
        </w:tc>
      </w:tr>
      <w:tr w:rsidR="00204BA4" w14:paraId="3FB429E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5917A84" w14:textId="77777777" w:rsidR="00204BA4" w:rsidRDefault="00204BA4" w:rsidP="00030865">
            <w:r>
              <w:t>customerVatData</w:t>
            </w:r>
          </w:p>
        </w:tc>
        <w:tc>
          <w:tcPr>
            <w:tcW w:w="3642" w:type="dxa"/>
          </w:tcPr>
          <w:p w14:paraId="0915D77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CustomerVatDataType</w:t>
            </w:r>
          </w:p>
        </w:tc>
        <w:tc>
          <w:tcPr>
            <w:tcW w:w="3642" w:type="dxa"/>
          </w:tcPr>
          <w:p w14:paraId="25F7F5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48A7B9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 ÁFA alanyisági adatai</w:t>
            </w:r>
          </w:p>
        </w:tc>
      </w:tr>
      <w:tr w:rsidR="00204BA4" w14:paraId="07F40F8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DB902F2" w14:textId="77777777" w:rsidR="00204BA4" w:rsidRDefault="00204BA4" w:rsidP="00030865">
            <w:r>
              <w:t>customerName</w:t>
            </w:r>
          </w:p>
        </w:tc>
        <w:tc>
          <w:tcPr>
            <w:tcW w:w="3642" w:type="dxa"/>
          </w:tcPr>
          <w:p w14:paraId="3DB2F14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common:SimpleText512NotBlankType</w:t>
            </w:r>
          </w:p>
        </w:tc>
        <w:tc>
          <w:tcPr>
            <w:tcW w:w="3642" w:type="dxa"/>
          </w:tcPr>
          <w:p w14:paraId="14E00CB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2537D1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 neve</w:t>
            </w:r>
          </w:p>
        </w:tc>
      </w:tr>
      <w:tr w:rsidR="00204BA4" w14:paraId="7D073D3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903FB2B" w14:textId="77777777" w:rsidR="00204BA4" w:rsidRDefault="00204BA4" w:rsidP="00030865">
            <w:r>
              <w:t>customerAddress</w:t>
            </w:r>
          </w:p>
        </w:tc>
        <w:tc>
          <w:tcPr>
            <w:tcW w:w="3642" w:type="dxa"/>
          </w:tcPr>
          <w:p w14:paraId="68C76DA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AddressType</w:t>
            </w:r>
          </w:p>
        </w:tc>
        <w:tc>
          <w:tcPr>
            <w:tcW w:w="3642" w:type="dxa"/>
          </w:tcPr>
          <w:p w14:paraId="45C648A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2DE163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 címe</w:t>
            </w:r>
          </w:p>
        </w:tc>
      </w:tr>
      <w:tr w:rsidR="00204BA4" w14:paraId="39CAD94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9C4E6F0" w14:textId="77777777" w:rsidR="00204BA4" w:rsidRDefault="00204BA4" w:rsidP="00030865">
            <w:r>
              <w:t>customerBankAccountNumber</w:t>
            </w:r>
          </w:p>
        </w:tc>
        <w:tc>
          <w:tcPr>
            <w:tcW w:w="3642" w:type="dxa"/>
          </w:tcPr>
          <w:p w14:paraId="31DC4B3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common:BankAccountNumberType</w:t>
            </w:r>
          </w:p>
        </w:tc>
        <w:tc>
          <w:tcPr>
            <w:tcW w:w="3642" w:type="dxa"/>
          </w:tcPr>
          <w:p w14:paraId="6B3F835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E9F21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Vevő bankszámlaszáma</w:t>
            </w:r>
          </w:p>
        </w:tc>
      </w:tr>
    </w:tbl>
    <w:p w14:paraId="35FE7AF2" w14:textId="77777777" w:rsidR="00204BA4" w:rsidRDefault="00204BA4" w:rsidP="00204BA4">
      <w:pPr>
        <w:pStyle w:val="Cmsor4"/>
        <w:spacing w:before="120" w:after="120"/>
      </w:pPr>
      <w:r>
        <w:t>CustomerTaxNumberType</w:t>
      </w:r>
    </w:p>
    <w:p w14:paraId="7EBF5CF1" w14:textId="77777777" w:rsidR="00204BA4" w:rsidRDefault="00204BA4" w:rsidP="00204BA4">
      <w:pPr>
        <w:pStyle w:val="Idzet"/>
      </w:pPr>
      <w:r>
        <w:t>extend: TaxNumberType</w:t>
      </w:r>
    </w:p>
    <w:p w14:paraId="0E5D9140" w14:textId="77777777" w:rsidR="00204BA4" w:rsidRDefault="00204BA4" w:rsidP="00204BA4">
      <w:r>
        <w:t>Adószám típus, lehet csoportazonosító szám is</w:t>
      </w:r>
    </w:p>
    <w:tbl>
      <w:tblPr>
        <w:tblStyle w:val="Tblzatrcsos41jellszn"/>
        <w:tblW w:w="0" w:type="auto"/>
        <w:tblLook w:val="04A0" w:firstRow="1" w:lastRow="0" w:firstColumn="1" w:lastColumn="0" w:noHBand="0" w:noVBand="1"/>
      </w:tblPr>
      <w:tblGrid>
        <w:gridCol w:w="3571"/>
        <w:gridCol w:w="3484"/>
        <w:gridCol w:w="3449"/>
        <w:gridCol w:w="3490"/>
      </w:tblGrid>
      <w:tr w:rsidR="00204BA4" w14:paraId="4BDF32B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699F5EE" w14:textId="77777777" w:rsidR="00204BA4" w:rsidRDefault="00204BA4" w:rsidP="00030865">
            <w:r>
              <w:t>Típus neve</w:t>
            </w:r>
          </w:p>
        </w:tc>
        <w:tc>
          <w:tcPr>
            <w:tcW w:w="3642" w:type="dxa"/>
          </w:tcPr>
          <w:p w14:paraId="4B7C6F5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FC8728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7DEDD5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0458F2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CA89E72" w14:textId="77777777" w:rsidR="00204BA4" w:rsidRDefault="00204BA4" w:rsidP="00030865">
            <w:r>
              <w:t>groupMemberTaxNumber</w:t>
            </w:r>
          </w:p>
        </w:tc>
        <w:tc>
          <w:tcPr>
            <w:tcW w:w="3642" w:type="dxa"/>
          </w:tcPr>
          <w:p w14:paraId="7BD355B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TaxNumberType</w:t>
            </w:r>
          </w:p>
        </w:tc>
        <w:tc>
          <w:tcPr>
            <w:tcW w:w="3642" w:type="dxa"/>
          </w:tcPr>
          <w:p w14:paraId="758BAF8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AD8F54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Csoport tag adószáma, ha a termékbeszerzés vagy szolgáltatás igénybevétele csoportazonosító szám alatt történt</w:t>
            </w:r>
          </w:p>
        </w:tc>
      </w:tr>
    </w:tbl>
    <w:p w14:paraId="4791FBD9" w14:textId="77777777" w:rsidR="00204BA4" w:rsidRDefault="00204BA4" w:rsidP="00204BA4">
      <w:pPr>
        <w:pStyle w:val="Cmsor4"/>
        <w:spacing w:before="120" w:after="120"/>
      </w:pPr>
      <w:r>
        <w:t>CustomerVatDataType</w:t>
      </w:r>
    </w:p>
    <w:p w14:paraId="46779982" w14:textId="77777777" w:rsidR="00204BA4" w:rsidRDefault="00204BA4" w:rsidP="00204BA4">
      <w:r>
        <w:t>A vevő ÁFA alanyisági adatai típus</w:t>
      </w:r>
    </w:p>
    <w:tbl>
      <w:tblPr>
        <w:tblStyle w:val="Tblzatrcsos41jellszn"/>
        <w:tblW w:w="0" w:type="auto"/>
        <w:tblLook w:val="04A0" w:firstRow="1" w:lastRow="0" w:firstColumn="1" w:lastColumn="0" w:noHBand="0" w:noVBand="1"/>
      </w:tblPr>
      <w:tblGrid>
        <w:gridCol w:w="3461"/>
        <w:gridCol w:w="3884"/>
        <w:gridCol w:w="3286"/>
        <w:gridCol w:w="3363"/>
      </w:tblGrid>
      <w:tr w:rsidR="00204BA4" w14:paraId="7A60227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548FCB8" w14:textId="77777777" w:rsidR="00204BA4" w:rsidRDefault="00204BA4" w:rsidP="00030865">
            <w:r>
              <w:t>Típus neve</w:t>
            </w:r>
          </w:p>
        </w:tc>
        <w:tc>
          <w:tcPr>
            <w:tcW w:w="3642" w:type="dxa"/>
          </w:tcPr>
          <w:p w14:paraId="0C141FA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B0EE0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4B6F84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56C6C7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5184664" w14:textId="77777777" w:rsidR="00204BA4" w:rsidRDefault="00204BA4" w:rsidP="00030865">
            <w:r>
              <w:t>customerTaxNumber</w:t>
            </w:r>
          </w:p>
        </w:tc>
        <w:tc>
          <w:tcPr>
            <w:tcW w:w="3642" w:type="dxa"/>
          </w:tcPr>
          <w:p w14:paraId="1F5145A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CustomerTaxNumberType</w:t>
            </w:r>
          </w:p>
        </w:tc>
        <w:tc>
          <w:tcPr>
            <w:tcW w:w="3642" w:type="dxa"/>
          </w:tcPr>
          <w:p w14:paraId="0BEA74B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C8C17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Belföldi adószám, lehet csoportazonosító szám is</w:t>
            </w:r>
          </w:p>
        </w:tc>
      </w:tr>
      <w:tr w:rsidR="00204BA4" w14:paraId="00E2BF4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B8B1630" w14:textId="77777777" w:rsidR="00204BA4" w:rsidRDefault="00204BA4" w:rsidP="00030865">
            <w:r>
              <w:t>communityVatNumber</w:t>
            </w:r>
          </w:p>
        </w:tc>
        <w:tc>
          <w:tcPr>
            <w:tcW w:w="3642" w:type="dxa"/>
          </w:tcPr>
          <w:p w14:paraId="71DEDEF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common:CommunityVatNumberType</w:t>
            </w:r>
          </w:p>
        </w:tc>
        <w:tc>
          <w:tcPr>
            <w:tcW w:w="3642" w:type="dxa"/>
          </w:tcPr>
          <w:p w14:paraId="0E1BA38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55D8C7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Közösségi adószám</w:t>
            </w:r>
          </w:p>
        </w:tc>
      </w:tr>
      <w:tr w:rsidR="00204BA4" w14:paraId="631894A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5D18913" w14:textId="77777777" w:rsidR="00204BA4" w:rsidRDefault="00204BA4" w:rsidP="00030865">
            <w:r>
              <w:t>thirdStateTaxId</w:t>
            </w:r>
          </w:p>
        </w:tc>
        <w:tc>
          <w:tcPr>
            <w:tcW w:w="3642" w:type="dxa"/>
          </w:tcPr>
          <w:p w14:paraId="228455C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49DC6B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81FB2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Harmadik országbeli adóazonosító</w:t>
            </w:r>
          </w:p>
        </w:tc>
      </w:tr>
    </w:tbl>
    <w:p w14:paraId="410B0FD9" w14:textId="77777777" w:rsidR="00204BA4" w:rsidRDefault="00204BA4" w:rsidP="00204BA4">
      <w:pPr>
        <w:pStyle w:val="Cmsor4"/>
        <w:spacing w:before="120" w:after="120"/>
      </w:pPr>
      <w:r>
        <w:t>DailyCashFlowDetailType</w:t>
      </w:r>
    </w:p>
    <w:p w14:paraId="606BE17B" w14:textId="77777777" w:rsidR="00204BA4" w:rsidRDefault="00204BA4" w:rsidP="00204BA4">
      <w:r>
        <w:t>Napi forgalmi jelentés adatai típus</w:t>
      </w:r>
    </w:p>
    <w:tbl>
      <w:tblPr>
        <w:tblStyle w:val="Tblzatrcsos41jellszn"/>
        <w:tblW w:w="0" w:type="auto"/>
        <w:tblLook w:val="04A0" w:firstRow="1" w:lastRow="0" w:firstColumn="1" w:lastColumn="0" w:noHBand="0" w:noVBand="1"/>
      </w:tblPr>
      <w:tblGrid>
        <w:gridCol w:w="3538"/>
        <w:gridCol w:w="3579"/>
        <w:gridCol w:w="3440"/>
        <w:gridCol w:w="3437"/>
      </w:tblGrid>
      <w:tr w:rsidR="00204BA4" w14:paraId="2A58868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B609DF" w14:textId="77777777" w:rsidR="00204BA4" w:rsidRDefault="00204BA4" w:rsidP="00030865">
            <w:r>
              <w:t>Típus neve</w:t>
            </w:r>
          </w:p>
        </w:tc>
        <w:tc>
          <w:tcPr>
            <w:tcW w:w="3642" w:type="dxa"/>
          </w:tcPr>
          <w:p w14:paraId="53A56FD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CC0CEB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BC832F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254EAA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12CA2A3" w14:textId="77777777" w:rsidR="00204BA4" w:rsidRDefault="00204BA4" w:rsidP="00030865">
            <w:r>
              <w:t>commerceCollectorList</w:t>
            </w:r>
          </w:p>
        </w:tc>
        <w:tc>
          <w:tcPr>
            <w:tcW w:w="3642" w:type="dxa"/>
          </w:tcPr>
          <w:p w14:paraId="4867FB4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CommerceCollectorListType</w:t>
            </w:r>
          </w:p>
        </w:tc>
        <w:tc>
          <w:tcPr>
            <w:tcW w:w="3642" w:type="dxa"/>
          </w:tcPr>
          <w:p w14:paraId="582028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4CF5DF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Forgalmi gyűjtők szerinti bontás</w:t>
            </w:r>
          </w:p>
        </w:tc>
      </w:tr>
      <w:tr w:rsidR="00204BA4" w14:paraId="4AD5F08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EBBEB28" w14:textId="77777777" w:rsidR="00204BA4" w:rsidRDefault="00204BA4" w:rsidP="00030865">
            <w:r>
              <w:t>amount</w:t>
            </w:r>
          </w:p>
        </w:tc>
        <w:tc>
          <w:tcPr>
            <w:tcW w:w="3642" w:type="dxa"/>
          </w:tcPr>
          <w:p w14:paraId="5A391E1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C456BC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E443C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Forgalom összege</w:t>
            </w:r>
          </w:p>
        </w:tc>
      </w:tr>
      <w:tr w:rsidR="00204BA4" w14:paraId="32894B6F"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C7A674F" w14:textId="77777777" w:rsidR="00204BA4" w:rsidRDefault="00204BA4" w:rsidP="00030865">
            <w:r>
              <w:t>count</w:t>
            </w:r>
          </w:p>
        </w:tc>
        <w:tc>
          <w:tcPr>
            <w:tcW w:w="3642" w:type="dxa"/>
          </w:tcPr>
          <w:p w14:paraId="4ED9EE8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199FBC8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01075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Bizonylat darabszáma</w:t>
            </w:r>
          </w:p>
        </w:tc>
      </w:tr>
    </w:tbl>
    <w:p w14:paraId="581FB398" w14:textId="77777777" w:rsidR="00204BA4" w:rsidRDefault="00204BA4" w:rsidP="00204BA4">
      <w:pPr>
        <w:pStyle w:val="Cmsor4"/>
        <w:spacing w:before="120" w:after="120"/>
      </w:pPr>
      <w:r>
        <w:t>DetailedAddressType</w:t>
      </w:r>
    </w:p>
    <w:p w14:paraId="5339B8FE" w14:textId="77777777" w:rsidR="00204BA4" w:rsidRDefault="00204BA4" w:rsidP="00204BA4">
      <w:r>
        <w:t>Részletes címadatok</w:t>
      </w:r>
    </w:p>
    <w:tbl>
      <w:tblPr>
        <w:tblStyle w:val="Tblzatrcsos41jellszn"/>
        <w:tblW w:w="0" w:type="auto"/>
        <w:tblLook w:val="04A0" w:firstRow="1" w:lastRow="0" w:firstColumn="1" w:lastColumn="0" w:noHBand="0" w:noVBand="1"/>
      </w:tblPr>
      <w:tblGrid>
        <w:gridCol w:w="3422"/>
        <w:gridCol w:w="3957"/>
        <w:gridCol w:w="3294"/>
        <w:gridCol w:w="3321"/>
      </w:tblGrid>
      <w:tr w:rsidR="00204BA4" w14:paraId="34A09FBF"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7ABBE4" w14:textId="77777777" w:rsidR="00204BA4" w:rsidRDefault="00204BA4" w:rsidP="00030865">
            <w:r>
              <w:t>Típus neve</w:t>
            </w:r>
          </w:p>
        </w:tc>
        <w:tc>
          <w:tcPr>
            <w:tcW w:w="3642" w:type="dxa"/>
          </w:tcPr>
          <w:p w14:paraId="47870EF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35509B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062AD5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70C096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11D449F" w14:textId="77777777" w:rsidR="00204BA4" w:rsidRDefault="00204BA4" w:rsidP="00030865">
            <w:r>
              <w:t>countryCode</w:t>
            </w:r>
          </w:p>
        </w:tc>
        <w:tc>
          <w:tcPr>
            <w:tcW w:w="3642" w:type="dxa"/>
          </w:tcPr>
          <w:p w14:paraId="2ADE404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common:CountryCodeType</w:t>
            </w:r>
          </w:p>
        </w:tc>
        <w:tc>
          <w:tcPr>
            <w:tcW w:w="3642" w:type="dxa"/>
          </w:tcPr>
          <w:p w14:paraId="2B53FC2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FFDCF7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országkód ISO 3166 alpha-2 szabvány szerint</w:t>
            </w:r>
          </w:p>
        </w:tc>
      </w:tr>
      <w:tr w:rsidR="00204BA4" w14:paraId="414EA23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3D0943A" w14:textId="77777777" w:rsidR="00204BA4" w:rsidRDefault="00204BA4" w:rsidP="00030865">
            <w:r>
              <w:t>region</w:t>
            </w:r>
          </w:p>
        </w:tc>
        <w:tc>
          <w:tcPr>
            <w:tcW w:w="3642" w:type="dxa"/>
          </w:tcPr>
          <w:p w14:paraId="73D31B3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04C7AB8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B0D1E4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Tartomány kódja (amennyiben értelmezhető az adott országban) az ISO 3166-2 alpha 2 szabvány szerint</w:t>
            </w:r>
          </w:p>
        </w:tc>
      </w:tr>
      <w:tr w:rsidR="00204BA4" w14:paraId="1B20D73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0B2FD78" w14:textId="77777777" w:rsidR="00204BA4" w:rsidRDefault="00204BA4" w:rsidP="00030865">
            <w:r>
              <w:t>postalCode</w:t>
            </w:r>
          </w:p>
        </w:tc>
        <w:tc>
          <w:tcPr>
            <w:tcW w:w="3642" w:type="dxa"/>
          </w:tcPr>
          <w:p w14:paraId="6DB2890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common:PostalCodeType</w:t>
            </w:r>
          </w:p>
        </w:tc>
        <w:tc>
          <w:tcPr>
            <w:tcW w:w="3642" w:type="dxa"/>
          </w:tcPr>
          <w:p w14:paraId="753EF63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78249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Irányítószám (amennyiben nem értelmezhető, 0000 értékkel kell kitölteni)</w:t>
            </w:r>
          </w:p>
        </w:tc>
      </w:tr>
      <w:tr w:rsidR="00204BA4" w14:paraId="54F3C53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5ED9726" w14:textId="77777777" w:rsidR="00204BA4" w:rsidRDefault="00204BA4" w:rsidP="00030865">
            <w:r>
              <w:t>city</w:t>
            </w:r>
          </w:p>
        </w:tc>
        <w:tc>
          <w:tcPr>
            <w:tcW w:w="3642" w:type="dxa"/>
          </w:tcPr>
          <w:p w14:paraId="16CC66C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common:SimpleText255NotBlankType</w:t>
            </w:r>
          </w:p>
        </w:tc>
        <w:tc>
          <w:tcPr>
            <w:tcW w:w="3642" w:type="dxa"/>
          </w:tcPr>
          <w:p w14:paraId="3A90595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EC0C93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Település</w:t>
            </w:r>
          </w:p>
        </w:tc>
      </w:tr>
      <w:tr w:rsidR="00204BA4" w14:paraId="164955C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6E22D25" w14:textId="77777777" w:rsidR="00204BA4" w:rsidRDefault="00204BA4" w:rsidP="00030865">
            <w:r>
              <w:t>streetName</w:t>
            </w:r>
          </w:p>
        </w:tc>
        <w:tc>
          <w:tcPr>
            <w:tcW w:w="3642" w:type="dxa"/>
          </w:tcPr>
          <w:p w14:paraId="4DEAAD9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common:SimpleText255NotBlankType</w:t>
            </w:r>
          </w:p>
        </w:tc>
        <w:tc>
          <w:tcPr>
            <w:tcW w:w="3642" w:type="dxa"/>
          </w:tcPr>
          <w:p w14:paraId="3F119EA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200DDC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Közterület neve</w:t>
            </w:r>
          </w:p>
        </w:tc>
      </w:tr>
      <w:tr w:rsidR="00204BA4" w14:paraId="255AC28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66D0432" w14:textId="77777777" w:rsidR="00204BA4" w:rsidRDefault="00204BA4" w:rsidP="00030865">
            <w:r>
              <w:t>publicPlaceCategory</w:t>
            </w:r>
          </w:p>
        </w:tc>
        <w:tc>
          <w:tcPr>
            <w:tcW w:w="3642" w:type="dxa"/>
          </w:tcPr>
          <w:p w14:paraId="6F46B58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06AEBAD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8425F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Közterület jellege</w:t>
            </w:r>
          </w:p>
        </w:tc>
      </w:tr>
      <w:tr w:rsidR="00204BA4" w14:paraId="279BACA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E5B3C0" w14:textId="77777777" w:rsidR="00204BA4" w:rsidRDefault="00204BA4" w:rsidP="00030865">
            <w:r>
              <w:t>number</w:t>
            </w:r>
          </w:p>
        </w:tc>
        <w:tc>
          <w:tcPr>
            <w:tcW w:w="3642" w:type="dxa"/>
          </w:tcPr>
          <w:p w14:paraId="782D862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0580188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E39B9D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Házszám</w:t>
            </w:r>
          </w:p>
        </w:tc>
      </w:tr>
      <w:tr w:rsidR="00204BA4" w14:paraId="00C3031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A3A3418" w14:textId="77777777" w:rsidR="00204BA4" w:rsidRDefault="00204BA4" w:rsidP="00030865">
            <w:r>
              <w:t>building</w:t>
            </w:r>
          </w:p>
        </w:tc>
        <w:tc>
          <w:tcPr>
            <w:tcW w:w="3642" w:type="dxa"/>
          </w:tcPr>
          <w:p w14:paraId="45ED388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389DD17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97A37F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Épület</w:t>
            </w:r>
          </w:p>
        </w:tc>
      </w:tr>
      <w:tr w:rsidR="00204BA4" w14:paraId="509F30B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45A277A" w14:textId="77777777" w:rsidR="00204BA4" w:rsidRDefault="00204BA4" w:rsidP="00030865">
            <w:r>
              <w:t>staircase</w:t>
            </w:r>
          </w:p>
        </w:tc>
        <w:tc>
          <w:tcPr>
            <w:tcW w:w="3642" w:type="dxa"/>
          </w:tcPr>
          <w:p w14:paraId="21A94D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771EB9B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C8562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Lépcsőház</w:t>
            </w:r>
          </w:p>
        </w:tc>
      </w:tr>
      <w:tr w:rsidR="00204BA4" w14:paraId="1380194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61C24F6" w14:textId="77777777" w:rsidR="00204BA4" w:rsidRDefault="00204BA4" w:rsidP="00030865">
            <w:r>
              <w:t>floor</w:t>
            </w:r>
          </w:p>
        </w:tc>
        <w:tc>
          <w:tcPr>
            <w:tcW w:w="3642" w:type="dxa"/>
          </w:tcPr>
          <w:p w14:paraId="00C2B45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488DC95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27311D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Emelet</w:t>
            </w:r>
          </w:p>
        </w:tc>
      </w:tr>
      <w:tr w:rsidR="00204BA4" w14:paraId="0762AB5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455BCA4" w14:textId="77777777" w:rsidR="00204BA4" w:rsidRDefault="00204BA4" w:rsidP="00030865">
            <w:r>
              <w:t>door</w:t>
            </w:r>
          </w:p>
        </w:tc>
        <w:tc>
          <w:tcPr>
            <w:tcW w:w="3642" w:type="dxa"/>
          </w:tcPr>
          <w:p w14:paraId="5832AAE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2AD268A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504E21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Ajtó</w:t>
            </w:r>
          </w:p>
        </w:tc>
      </w:tr>
      <w:tr w:rsidR="00204BA4" w14:paraId="273083F1"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F548677" w14:textId="77777777" w:rsidR="00204BA4" w:rsidRDefault="00204BA4" w:rsidP="00030865">
            <w:r>
              <w:t>lotNumber</w:t>
            </w:r>
          </w:p>
        </w:tc>
        <w:tc>
          <w:tcPr>
            <w:tcW w:w="3642" w:type="dxa"/>
          </w:tcPr>
          <w:p w14:paraId="18B77D3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524B75B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3F05D1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Helyrajzi szám</w:t>
            </w:r>
          </w:p>
        </w:tc>
      </w:tr>
    </w:tbl>
    <w:p w14:paraId="0B4271B2" w14:textId="77777777" w:rsidR="00204BA4" w:rsidRDefault="00204BA4" w:rsidP="00204BA4">
      <w:pPr>
        <w:pStyle w:val="Cmsor4"/>
        <w:spacing w:before="120" w:after="120"/>
      </w:pPr>
      <w:r>
        <w:t>DocumentAdditionalDataType</w:t>
      </w:r>
    </w:p>
    <w:p w14:paraId="0F107589" w14:textId="77777777" w:rsidR="00204BA4" w:rsidRDefault="00204BA4" w:rsidP="00204BA4">
      <w:r>
        <w:t>Vevő tájékoztatási adatok típus</w:t>
      </w:r>
    </w:p>
    <w:tbl>
      <w:tblPr>
        <w:tblStyle w:val="Tblzatrcsos41jellszn"/>
        <w:tblW w:w="0" w:type="auto"/>
        <w:tblLook w:val="04A0" w:firstRow="1" w:lastRow="0" w:firstColumn="1" w:lastColumn="0" w:noHBand="0" w:noVBand="1"/>
      </w:tblPr>
      <w:tblGrid>
        <w:gridCol w:w="3512"/>
        <w:gridCol w:w="3549"/>
        <w:gridCol w:w="3461"/>
        <w:gridCol w:w="3472"/>
      </w:tblGrid>
      <w:tr w:rsidR="00204BA4" w14:paraId="5EECB4D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579C145" w14:textId="77777777" w:rsidR="00204BA4" w:rsidRDefault="00204BA4" w:rsidP="00030865">
            <w:r>
              <w:t>Típus neve</w:t>
            </w:r>
          </w:p>
        </w:tc>
        <w:tc>
          <w:tcPr>
            <w:tcW w:w="3642" w:type="dxa"/>
          </w:tcPr>
          <w:p w14:paraId="2AF825E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CD2940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5851E6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1D02B4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9E30210" w14:textId="77777777" w:rsidR="00204BA4" w:rsidRDefault="00204BA4" w:rsidP="00030865">
            <w:r>
              <w:t>documentNumber</w:t>
            </w:r>
          </w:p>
        </w:tc>
        <w:tc>
          <w:tcPr>
            <w:tcW w:w="3642" w:type="dxa"/>
          </w:tcPr>
          <w:p w14:paraId="54D2E4B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DocumentNumberType</w:t>
            </w:r>
          </w:p>
        </w:tc>
        <w:tc>
          <w:tcPr>
            <w:tcW w:w="3642" w:type="dxa"/>
          </w:tcPr>
          <w:p w14:paraId="399E516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9A6748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vagy módosító okirat sorszáma</w:t>
            </w:r>
          </w:p>
        </w:tc>
      </w:tr>
      <w:tr w:rsidR="00204BA4" w14:paraId="402F53D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A199917" w14:textId="77777777" w:rsidR="00204BA4" w:rsidRDefault="00204BA4" w:rsidP="00030865">
            <w:r>
              <w:t>additionalHead</w:t>
            </w:r>
          </w:p>
        </w:tc>
        <w:tc>
          <w:tcPr>
            <w:tcW w:w="3642" w:type="dxa"/>
          </w:tcPr>
          <w:p w14:paraId="0312CDB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AdditionalHeadType</w:t>
            </w:r>
          </w:p>
        </w:tc>
        <w:tc>
          <w:tcPr>
            <w:tcW w:w="3642" w:type="dxa"/>
          </w:tcPr>
          <w:p w14:paraId="036AAE7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EB3BB9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Dokumentum egészére vonatkozó egyéb adat</w:t>
            </w:r>
          </w:p>
        </w:tc>
      </w:tr>
      <w:tr w:rsidR="00204BA4" w14:paraId="3107C83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2B0A6E6" w14:textId="77777777" w:rsidR="00204BA4" w:rsidRDefault="00204BA4" w:rsidP="00030865">
            <w:r>
              <w:t>additionalLines</w:t>
            </w:r>
          </w:p>
        </w:tc>
        <w:tc>
          <w:tcPr>
            <w:tcW w:w="3642" w:type="dxa"/>
          </w:tcPr>
          <w:p w14:paraId="7DFFBFD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AdditionalLinesType</w:t>
            </w:r>
          </w:p>
        </w:tc>
        <w:tc>
          <w:tcPr>
            <w:tcW w:w="3642" w:type="dxa"/>
          </w:tcPr>
          <w:p w14:paraId="576F5F5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6AA5EE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tételeire vonatkozó egyéb adat</w:t>
            </w:r>
          </w:p>
        </w:tc>
      </w:tr>
    </w:tbl>
    <w:p w14:paraId="1299C3D3" w14:textId="77777777" w:rsidR="00204BA4" w:rsidRDefault="00204BA4" w:rsidP="00204BA4">
      <w:pPr>
        <w:pStyle w:val="Cmsor4"/>
        <w:spacing w:before="120" w:after="120"/>
      </w:pPr>
      <w:r>
        <w:t>DocumentControlDataType</w:t>
      </w:r>
    </w:p>
    <w:p w14:paraId="2FFA2C34" w14:textId="77777777" w:rsidR="00204BA4" w:rsidRDefault="00204BA4" w:rsidP="00204BA4">
      <w:r>
        <w:t>Dokumentum adatszolgáltatás rész típusa</w:t>
      </w:r>
    </w:p>
    <w:tbl>
      <w:tblPr>
        <w:tblStyle w:val="Tblzatrcsos41jellszn"/>
        <w:tblW w:w="0" w:type="auto"/>
        <w:tblLook w:val="04A0" w:firstRow="1" w:lastRow="0" w:firstColumn="1" w:lastColumn="0" w:noHBand="0" w:noVBand="1"/>
      </w:tblPr>
      <w:tblGrid>
        <w:gridCol w:w="3511"/>
        <w:gridCol w:w="3549"/>
        <w:gridCol w:w="3460"/>
        <w:gridCol w:w="3474"/>
      </w:tblGrid>
      <w:tr w:rsidR="00204BA4" w14:paraId="6BF6FBB8"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B7E835C" w14:textId="77777777" w:rsidR="00204BA4" w:rsidRDefault="00204BA4" w:rsidP="00030865">
            <w:r>
              <w:t>Típus neve</w:t>
            </w:r>
          </w:p>
        </w:tc>
        <w:tc>
          <w:tcPr>
            <w:tcW w:w="3642" w:type="dxa"/>
          </w:tcPr>
          <w:p w14:paraId="2F822A4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F9DA98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E7EA7C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DF8C7E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D23A2CC" w14:textId="77777777" w:rsidR="00204BA4" w:rsidRDefault="00204BA4" w:rsidP="00030865">
            <w:r>
              <w:t>documentNumber</w:t>
            </w:r>
          </w:p>
        </w:tc>
        <w:tc>
          <w:tcPr>
            <w:tcW w:w="3642" w:type="dxa"/>
          </w:tcPr>
          <w:p w14:paraId="5B296E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DocumentNumberType</w:t>
            </w:r>
          </w:p>
        </w:tc>
        <w:tc>
          <w:tcPr>
            <w:tcW w:w="3642" w:type="dxa"/>
          </w:tcPr>
          <w:p w14:paraId="5F7207B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49E74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vagy módosító okirat sorszáma</w:t>
            </w:r>
          </w:p>
        </w:tc>
      </w:tr>
      <w:tr w:rsidR="00204BA4" w14:paraId="22165A8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C1A6D13" w14:textId="77777777" w:rsidR="00204BA4" w:rsidRDefault="00204BA4" w:rsidP="00030865">
            <w:r>
              <w:t>recordCounter</w:t>
            </w:r>
          </w:p>
        </w:tc>
        <w:tc>
          <w:tcPr>
            <w:tcW w:w="3642" w:type="dxa"/>
          </w:tcPr>
          <w:p w14:paraId="6CD7183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12C7E2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94FB66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Bejegyzés sorszám e-pénztárgépen belül (1-től sorszámozva). Szigorúan monoton növekvő sorszám, nem lehet benne kihagyás.</w:t>
            </w:r>
          </w:p>
        </w:tc>
      </w:tr>
      <w:tr w:rsidR="00204BA4" w14:paraId="5CE7A25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E9C9CBA" w14:textId="77777777" w:rsidR="00204BA4" w:rsidRDefault="00204BA4" w:rsidP="00030865">
            <w:r>
              <w:t>balanceChange</w:t>
            </w:r>
          </w:p>
        </w:tc>
        <w:tc>
          <w:tcPr>
            <w:tcW w:w="3642" w:type="dxa"/>
          </w:tcPr>
          <w:p w14:paraId="69356CA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InstrumentType</w:t>
            </w:r>
          </w:p>
        </w:tc>
        <w:tc>
          <w:tcPr>
            <w:tcW w:w="3642" w:type="dxa"/>
          </w:tcPr>
          <w:p w14:paraId="419712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BA4D0B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fióktartalom változásának adatai</w:t>
            </w:r>
          </w:p>
        </w:tc>
      </w:tr>
    </w:tbl>
    <w:p w14:paraId="3D4AF337" w14:textId="77777777" w:rsidR="00204BA4" w:rsidRDefault="00204BA4" w:rsidP="00204BA4">
      <w:pPr>
        <w:pStyle w:val="Cmsor4"/>
        <w:spacing w:before="120" w:after="120"/>
      </w:pPr>
      <w:r>
        <w:t>ForeignCurrencyType</w:t>
      </w:r>
    </w:p>
    <w:p w14:paraId="7F614D22" w14:textId="77777777" w:rsidR="00204BA4" w:rsidRDefault="00204BA4" w:rsidP="00204BA4">
      <w:r>
        <w:t>Valutában befizetett összeg típus</w:t>
      </w:r>
    </w:p>
    <w:tbl>
      <w:tblPr>
        <w:tblStyle w:val="Tblzatrcsos41jellszn"/>
        <w:tblW w:w="0" w:type="auto"/>
        <w:tblLook w:val="04A0" w:firstRow="1" w:lastRow="0" w:firstColumn="1" w:lastColumn="0" w:noHBand="0" w:noVBand="1"/>
      </w:tblPr>
      <w:tblGrid>
        <w:gridCol w:w="3523"/>
        <w:gridCol w:w="3545"/>
        <w:gridCol w:w="3472"/>
        <w:gridCol w:w="3454"/>
      </w:tblGrid>
      <w:tr w:rsidR="00204BA4" w14:paraId="5937A7A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2D90E7B" w14:textId="77777777" w:rsidR="00204BA4" w:rsidRDefault="00204BA4" w:rsidP="00030865">
            <w:r>
              <w:t>Típus neve</w:t>
            </w:r>
          </w:p>
        </w:tc>
        <w:tc>
          <w:tcPr>
            <w:tcW w:w="3642" w:type="dxa"/>
          </w:tcPr>
          <w:p w14:paraId="6C0D6BB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9E9F59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F7F7EF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035C37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72748F8" w14:textId="77777777" w:rsidR="00204BA4" w:rsidRDefault="00204BA4" w:rsidP="00030865">
            <w:r>
              <w:t>currencyAmount</w:t>
            </w:r>
          </w:p>
        </w:tc>
        <w:tc>
          <w:tcPr>
            <w:tcW w:w="3642" w:type="dxa"/>
          </w:tcPr>
          <w:p w14:paraId="49273EB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xs:decimal</w:t>
            </w:r>
          </w:p>
        </w:tc>
        <w:tc>
          <w:tcPr>
            <w:tcW w:w="3642" w:type="dxa"/>
          </w:tcPr>
          <w:p w14:paraId="019EC1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52"/>
              <w:gridCol w:w="1604"/>
            </w:tblGrid>
            <w:tr w:rsidR="00204BA4" w14:paraId="790F8AE6" w14:textId="77777777" w:rsidTr="00030865">
              <w:tc>
                <w:tcPr>
                  <w:tcW w:w="1821" w:type="dxa"/>
                </w:tcPr>
                <w:p w14:paraId="42605115" w14:textId="77777777" w:rsidR="00204BA4" w:rsidRDefault="00204BA4" w:rsidP="00030865">
                  <w:r>
                    <w:rPr>
                      <w:sz w:val="18"/>
                    </w:rPr>
                    <w:t>required</w:t>
                  </w:r>
                </w:p>
              </w:tc>
              <w:tc>
                <w:tcPr>
                  <w:tcW w:w="1821" w:type="dxa"/>
                </w:tcPr>
                <w:p w14:paraId="0413722B" w14:textId="77777777" w:rsidR="00204BA4" w:rsidRDefault="00204BA4" w:rsidP="00030865">
                  <w:r>
                    <w:rPr>
                      <w:sz w:val="18"/>
                    </w:rPr>
                    <w:t>Nem</w:t>
                  </w:r>
                </w:p>
              </w:tc>
            </w:tr>
          </w:tbl>
          <w:p w14:paraId="64508AF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00F132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Valuta összege (valutában)</w:t>
            </w:r>
          </w:p>
        </w:tc>
      </w:tr>
      <w:tr w:rsidR="00204BA4" w14:paraId="12B505CE"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998E839" w14:textId="77777777" w:rsidR="00204BA4" w:rsidRDefault="00204BA4" w:rsidP="00030865">
            <w:r>
              <w:t>currencyCode</w:t>
            </w:r>
          </w:p>
        </w:tc>
        <w:tc>
          <w:tcPr>
            <w:tcW w:w="3642" w:type="dxa"/>
          </w:tcPr>
          <w:p w14:paraId="2A11D44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common:CurrencyType</w:t>
            </w:r>
          </w:p>
        </w:tc>
        <w:tc>
          <w:tcPr>
            <w:tcW w:w="3642" w:type="dxa"/>
          </w:tcPr>
          <w:p w14:paraId="0908C3F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0539CD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Valutanem 3 karakteren, nagybetűvel az MNB jel szerint</w:t>
            </w:r>
          </w:p>
        </w:tc>
      </w:tr>
      <w:tr w:rsidR="00204BA4" w14:paraId="2DBE34D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5AC6290" w14:textId="77777777" w:rsidR="00204BA4" w:rsidRDefault="00204BA4" w:rsidP="00030865">
            <w:r>
              <w:t>exchangeRate</w:t>
            </w:r>
          </w:p>
        </w:tc>
        <w:tc>
          <w:tcPr>
            <w:tcW w:w="3642" w:type="dxa"/>
          </w:tcPr>
          <w:p w14:paraId="014E070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xs:decimal</w:t>
            </w:r>
          </w:p>
        </w:tc>
        <w:tc>
          <w:tcPr>
            <w:tcW w:w="3642" w:type="dxa"/>
          </w:tcPr>
          <w:p w14:paraId="297073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A168A2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Valuta egy egységének forintban kifejezett, adózó által alkalmazott értéke</w:t>
            </w:r>
          </w:p>
        </w:tc>
      </w:tr>
      <w:tr w:rsidR="00204BA4" w14:paraId="130449B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4FD4530" w14:textId="77777777" w:rsidR="00204BA4" w:rsidRDefault="00204BA4" w:rsidP="00030865">
            <w:r>
              <w:t>currencyHufAmount</w:t>
            </w:r>
          </w:p>
        </w:tc>
        <w:tc>
          <w:tcPr>
            <w:tcW w:w="3642" w:type="dxa"/>
          </w:tcPr>
          <w:p w14:paraId="335427A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3E828DE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189EA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Valuta összegének értéke egész forintban, feltüntetett árfolyamon számolva</w:t>
            </w:r>
          </w:p>
        </w:tc>
      </w:tr>
    </w:tbl>
    <w:p w14:paraId="268C25F4" w14:textId="77777777" w:rsidR="00204BA4" w:rsidRDefault="00204BA4" w:rsidP="00204BA4">
      <w:pPr>
        <w:pStyle w:val="Cmsor4"/>
        <w:spacing w:before="120" w:after="120"/>
      </w:pPr>
      <w:r>
        <w:t>FuelCardInfoType</w:t>
      </w:r>
    </w:p>
    <w:p w14:paraId="6998D7E2" w14:textId="77777777" w:rsidR="00204BA4" w:rsidRDefault="00204BA4" w:rsidP="00204BA4">
      <w:r>
        <w:t>Üzemanyagkártya leíró adatok típus</w:t>
      </w:r>
    </w:p>
    <w:tbl>
      <w:tblPr>
        <w:tblStyle w:val="Tblzatrcsos41jellszn"/>
        <w:tblW w:w="0" w:type="auto"/>
        <w:tblLook w:val="04A0" w:firstRow="1" w:lastRow="0" w:firstColumn="1" w:lastColumn="0" w:noHBand="0" w:noVBand="1"/>
      </w:tblPr>
      <w:tblGrid>
        <w:gridCol w:w="3584"/>
        <w:gridCol w:w="3422"/>
        <w:gridCol w:w="3487"/>
        <w:gridCol w:w="3501"/>
      </w:tblGrid>
      <w:tr w:rsidR="00204BA4" w14:paraId="367AEE5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79ED591" w14:textId="77777777" w:rsidR="00204BA4" w:rsidRDefault="00204BA4" w:rsidP="00030865">
            <w:r>
              <w:t>Típus neve</w:t>
            </w:r>
          </w:p>
        </w:tc>
        <w:tc>
          <w:tcPr>
            <w:tcW w:w="3642" w:type="dxa"/>
          </w:tcPr>
          <w:p w14:paraId="1373D4B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DB3934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D25996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11F55D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175FD8" w14:textId="77777777" w:rsidR="00204BA4" w:rsidRDefault="00204BA4" w:rsidP="00030865">
            <w:r>
              <w:t>fuelCardNumber</w:t>
            </w:r>
          </w:p>
        </w:tc>
        <w:tc>
          <w:tcPr>
            <w:tcW w:w="3642" w:type="dxa"/>
          </w:tcPr>
          <w:p w14:paraId="0CC4B73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71B47E7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7"/>
              <w:gridCol w:w="1594"/>
            </w:tblGrid>
            <w:tr w:rsidR="00204BA4" w14:paraId="41257DA4" w14:textId="77777777" w:rsidTr="00030865">
              <w:tc>
                <w:tcPr>
                  <w:tcW w:w="1821" w:type="dxa"/>
                </w:tcPr>
                <w:p w14:paraId="346530EA" w14:textId="77777777" w:rsidR="00204BA4" w:rsidRDefault="00204BA4" w:rsidP="00030865">
                  <w:r>
                    <w:rPr>
                      <w:sz w:val="18"/>
                    </w:rPr>
                    <w:t>maxLength</w:t>
                  </w:r>
                </w:p>
              </w:tc>
              <w:tc>
                <w:tcPr>
                  <w:tcW w:w="1821" w:type="dxa"/>
                </w:tcPr>
                <w:p w14:paraId="29126124" w14:textId="77777777" w:rsidR="00204BA4" w:rsidRDefault="00204BA4" w:rsidP="00030865">
                  <w:r>
                    <w:rPr>
                      <w:sz w:val="18"/>
                    </w:rPr>
                    <w:t>20</w:t>
                  </w:r>
                </w:p>
              </w:tc>
            </w:tr>
            <w:tr w:rsidR="00204BA4" w14:paraId="574473DA" w14:textId="77777777" w:rsidTr="00030865">
              <w:tc>
                <w:tcPr>
                  <w:tcW w:w="1821" w:type="dxa"/>
                </w:tcPr>
                <w:p w14:paraId="5651D511" w14:textId="77777777" w:rsidR="00204BA4" w:rsidRDefault="00204BA4" w:rsidP="00030865">
                  <w:r>
                    <w:rPr>
                      <w:sz w:val="18"/>
                    </w:rPr>
                    <w:t>required</w:t>
                  </w:r>
                </w:p>
              </w:tc>
              <w:tc>
                <w:tcPr>
                  <w:tcW w:w="1821" w:type="dxa"/>
                </w:tcPr>
                <w:p w14:paraId="1C67DAE0" w14:textId="77777777" w:rsidR="00204BA4" w:rsidRDefault="00204BA4" w:rsidP="00030865">
                  <w:r>
                    <w:rPr>
                      <w:sz w:val="18"/>
                    </w:rPr>
                    <w:t>Nem</w:t>
                  </w:r>
                </w:p>
              </w:tc>
            </w:tr>
          </w:tbl>
          <w:p w14:paraId="781D600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19FA446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Üzemanyagkártya száma (legalább négy számjegy)</w:t>
            </w:r>
          </w:p>
        </w:tc>
      </w:tr>
      <w:tr w:rsidR="00204BA4" w14:paraId="52EBF24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A2C45CA" w14:textId="77777777" w:rsidR="00204BA4" w:rsidRDefault="00204BA4" w:rsidP="00030865">
            <w:r>
              <w:t>authorizationNumber</w:t>
            </w:r>
          </w:p>
        </w:tc>
        <w:tc>
          <w:tcPr>
            <w:tcW w:w="3642" w:type="dxa"/>
          </w:tcPr>
          <w:p w14:paraId="2F7E0A7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11640D9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7"/>
              <w:gridCol w:w="1594"/>
            </w:tblGrid>
            <w:tr w:rsidR="00204BA4" w14:paraId="1AB89A43" w14:textId="77777777" w:rsidTr="00030865">
              <w:tc>
                <w:tcPr>
                  <w:tcW w:w="1821" w:type="dxa"/>
                </w:tcPr>
                <w:p w14:paraId="466905BC" w14:textId="77777777" w:rsidR="00204BA4" w:rsidRDefault="00204BA4" w:rsidP="00030865">
                  <w:r>
                    <w:rPr>
                      <w:sz w:val="18"/>
                    </w:rPr>
                    <w:t>maxLength</w:t>
                  </w:r>
                </w:p>
              </w:tc>
              <w:tc>
                <w:tcPr>
                  <w:tcW w:w="1821" w:type="dxa"/>
                </w:tcPr>
                <w:p w14:paraId="460DCE85" w14:textId="77777777" w:rsidR="00204BA4" w:rsidRDefault="00204BA4" w:rsidP="00030865">
                  <w:r>
                    <w:rPr>
                      <w:sz w:val="18"/>
                    </w:rPr>
                    <w:t>20</w:t>
                  </w:r>
                </w:p>
              </w:tc>
            </w:tr>
            <w:tr w:rsidR="00204BA4" w14:paraId="26CF47D7" w14:textId="77777777" w:rsidTr="00030865">
              <w:tc>
                <w:tcPr>
                  <w:tcW w:w="1821" w:type="dxa"/>
                </w:tcPr>
                <w:p w14:paraId="3702BCEE" w14:textId="77777777" w:rsidR="00204BA4" w:rsidRDefault="00204BA4" w:rsidP="00030865">
                  <w:r>
                    <w:rPr>
                      <w:sz w:val="18"/>
                    </w:rPr>
                    <w:t>required</w:t>
                  </w:r>
                </w:p>
              </w:tc>
              <w:tc>
                <w:tcPr>
                  <w:tcW w:w="1821" w:type="dxa"/>
                </w:tcPr>
                <w:p w14:paraId="7F16BFF6" w14:textId="77777777" w:rsidR="00204BA4" w:rsidRDefault="00204BA4" w:rsidP="00030865">
                  <w:r>
                    <w:rPr>
                      <w:sz w:val="18"/>
                    </w:rPr>
                    <w:t>Nem</w:t>
                  </w:r>
                </w:p>
              </w:tc>
            </w:tr>
          </w:tbl>
          <w:p w14:paraId="7903C62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20D628E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Engedélyezési azonosítószám</w:t>
            </w:r>
          </w:p>
        </w:tc>
      </w:tr>
      <w:tr w:rsidR="00204BA4" w14:paraId="173BF09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0BA1E6D" w14:textId="77777777" w:rsidR="00204BA4" w:rsidRDefault="00204BA4" w:rsidP="00030865">
            <w:r>
              <w:t>vehicleRegistrationNumber</w:t>
            </w:r>
          </w:p>
        </w:tc>
        <w:tc>
          <w:tcPr>
            <w:tcW w:w="3642" w:type="dxa"/>
          </w:tcPr>
          <w:p w14:paraId="3F2E21E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67D665E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7"/>
              <w:gridCol w:w="1594"/>
            </w:tblGrid>
            <w:tr w:rsidR="00204BA4" w14:paraId="71DF8663" w14:textId="77777777" w:rsidTr="00030865">
              <w:tc>
                <w:tcPr>
                  <w:tcW w:w="1821" w:type="dxa"/>
                </w:tcPr>
                <w:p w14:paraId="270FBBAA" w14:textId="77777777" w:rsidR="00204BA4" w:rsidRDefault="00204BA4" w:rsidP="00030865">
                  <w:r>
                    <w:rPr>
                      <w:sz w:val="18"/>
                    </w:rPr>
                    <w:t>maxLength</w:t>
                  </w:r>
                </w:p>
              </w:tc>
              <w:tc>
                <w:tcPr>
                  <w:tcW w:w="1821" w:type="dxa"/>
                </w:tcPr>
                <w:p w14:paraId="219F2873" w14:textId="77777777" w:rsidR="00204BA4" w:rsidRDefault="00204BA4" w:rsidP="00030865">
                  <w:r>
                    <w:rPr>
                      <w:sz w:val="18"/>
                    </w:rPr>
                    <w:t>20</w:t>
                  </w:r>
                </w:p>
              </w:tc>
            </w:tr>
            <w:tr w:rsidR="00204BA4" w14:paraId="157FA0D5" w14:textId="77777777" w:rsidTr="00030865">
              <w:tc>
                <w:tcPr>
                  <w:tcW w:w="1821" w:type="dxa"/>
                </w:tcPr>
                <w:p w14:paraId="2733702A" w14:textId="77777777" w:rsidR="00204BA4" w:rsidRDefault="00204BA4" w:rsidP="00030865">
                  <w:r>
                    <w:rPr>
                      <w:sz w:val="18"/>
                    </w:rPr>
                    <w:t>required</w:t>
                  </w:r>
                </w:p>
              </w:tc>
              <w:tc>
                <w:tcPr>
                  <w:tcW w:w="1821" w:type="dxa"/>
                </w:tcPr>
                <w:p w14:paraId="7B62B9D2" w14:textId="77777777" w:rsidR="00204BA4" w:rsidRDefault="00204BA4" w:rsidP="00030865">
                  <w:r>
                    <w:rPr>
                      <w:sz w:val="18"/>
                    </w:rPr>
                    <w:t>Nem</w:t>
                  </w:r>
                </w:p>
              </w:tc>
            </w:tr>
          </w:tbl>
          <w:p w14:paraId="5C49C27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14B5A30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rendszám, kizárólag betűket és számokat feltüntetve</w:t>
            </w:r>
          </w:p>
        </w:tc>
      </w:tr>
    </w:tbl>
    <w:p w14:paraId="7189179C" w14:textId="77777777" w:rsidR="00204BA4" w:rsidRDefault="00204BA4" w:rsidP="00204BA4">
      <w:pPr>
        <w:pStyle w:val="Cmsor4"/>
        <w:spacing w:before="120" w:after="120"/>
      </w:pPr>
      <w:r>
        <w:t>HealthFundInfoType</w:t>
      </w:r>
    </w:p>
    <w:p w14:paraId="335B9E34" w14:textId="77777777" w:rsidR="00204BA4" w:rsidRDefault="00204BA4" w:rsidP="00204BA4">
      <w:r>
        <w:t>Egészségpénztár leíró adatok típus</w:t>
      </w:r>
    </w:p>
    <w:tbl>
      <w:tblPr>
        <w:tblStyle w:val="Tblzatrcsos41jellszn"/>
        <w:tblW w:w="0" w:type="auto"/>
        <w:tblLook w:val="04A0" w:firstRow="1" w:lastRow="0" w:firstColumn="1" w:lastColumn="0" w:noHBand="0" w:noVBand="1"/>
      </w:tblPr>
      <w:tblGrid>
        <w:gridCol w:w="3586"/>
        <w:gridCol w:w="3444"/>
        <w:gridCol w:w="3475"/>
        <w:gridCol w:w="3489"/>
      </w:tblGrid>
      <w:tr w:rsidR="00204BA4" w14:paraId="61F2BBCC"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CD10555" w14:textId="77777777" w:rsidR="00204BA4" w:rsidRDefault="00204BA4" w:rsidP="00030865">
            <w:r>
              <w:t>Típus neve</w:t>
            </w:r>
          </w:p>
        </w:tc>
        <w:tc>
          <w:tcPr>
            <w:tcW w:w="3642" w:type="dxa"/>
          </w:tcPr>
          <w:p w14:paraId="59C682E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F99409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54EFAA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A15F2C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81B66DD" w14:textId="77777777" w:rsidR="00204BA4" w:rsidRDefault="00204BA4" w:rsidP="00030865">
            <w:r>
              <w:t>healthFundName</w:t>
            </w:r>
          </w:p>
        </w:tc>
        <w:tc>
          <w:tcPr>
            <w:tcW w:w="3642" w:type="dxa"/>
          </w:tcPr>
          <w:p w14:paraId="0E45F96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2D7D214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2"/>
              <w:gridCol w:w="1587"/>
            </w:tblGrid>
            <w:tr w:rsidR="00204BA4" w14:paraId="61272A18" w14:textId="77777777" w:rsidTr="00030865">
              <w:tc>
                <w:tcPr>
                  <w:tcW w:w="1821" w:type="dxa"/>
                </w:tcPr>
                <w:p w14:paraId="3472AA96" w14:textId="77777777" w:rsidR="00204BA4" w:rsidRDefault="00204BA4" w:rsidP="00030865">
                  <w:r>
                    <w:rPr>
                      <w:sz w:val="18"/>
                    </w:rPr>
                    <w:t>maxLength</w:t>
                  </w:r>
                </w:p>
              </w:tc>
              <w:tc>
                <w:tcPr>
                  <w:tcW w:w="1821" w:type="dxa"/>
                </w:tcPr>
                <w:p w14:paraId="2E0717C2" w14:textId="77777777" w:rsidR="00204BA4" w:rsidRDefault="00204BA4" w:rsidP="00030865">
                  <w:r>
                    <w:rPr>
                      <w:sz w:val="18"/>
                    </w:rPr>
                    <w:t>50</w:t>
                  </w:r>
                </w:p>
              </w:tc>
            </w:tr>
            <w:tr w:rsidR="00204BA4" w14:paraId="7929B91A" w14:textId="77777777" w:rsidTr="00030865">
              <w:tc>
                <w:tcPr>
                  <w:tcW w:w="1821" w:type="dxa"/>
                </w:tcPr>
                <w:p w14:paraId="3686B289" w14:textId="77777777" w:rsidR="00204BA4" w:rsidRDefault="00204BA4" w:rsidP="00030865">
                  <w:r>
                    <w:rPr>
                      <w:sz w:val="18"/>
                    </w:rPr>
                    <w:t>required</w:t>
                  </w:r>
                </w:p>
              </w:tc>
              <w:tc>
                <w:tcPr>
                  <w:tcW w:w="1821" w:type="dxa"/>
                </w:tcPr>
                <w:p w14:paraId="687C071C" w14:textId="77777777" w:rsidR="00204BA4" w:rsidRDefault="00204BA4" w:rsidP="00030865">
                  <w:r>
                    <w:rPr>
                      <w:sz w:val="18"/>
                    </w:rPr>
                    <w:t>Nem</w:t>
                  </w:r>
                </w:p>
              </w:tc>
            </w:tr>
          </w:tbl>
          <w:p w14:paraId="50AF04E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655C898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egészségpénztár neve</w:t>
            </w:r>
          </w:p>
        </w:tc>
      </w:tr>
      <w:tr w:rsidR="00204BA4" w14:paraId="5DD9737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70FFFEF" w14:textId="77777777" w:rsidR="00204BA4" w:rsidRDefault="00204BA4" w:rsidP="00030865">
            <w:r>
              <w:t>healthFundAddress</w:t>
            </w:r>
          </w:p>
        </w:tc>
        <w:tc>
          <w:tcPr>
            <w:tcW w:w="3642" w:type="dxa"/>
          </w:tcPr>
          <w:p w14:paraId="2BDA316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AddressType</w:t>
            </w:r>
          </w:p>
        </w:tc>
        <w:tc>
          <w:tcPr>
            <w:tcW w:w="3642" w:type="dxa"/>
          </w:tcPr>
          <w:p w14:paraId="6CA6952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DB6189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egészségpénztár címe</w:t>
            </w:r>
          </w:p>
        </w:tc>
      </w:tr>
      <w:tr w:rsidR="00204BA4" w14:paraId="6EF59FC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A2FF25F" w14:textId="77777777" w:rsidR="00204BA4" w:rsidRDefault="00204BA4" w:rsidP="00030865">
            <w:r>
              <w:t>healthFundCode</w:t>
            </w:r>
          </w:p>
        </w:tc>
        <w:tc>
          <w:tcPr>
            <w:tcW w:w="3642" w:type="dxa"/>
          </w:tcPr>
          <w:p w14:paraId="1C722BA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6301C3B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2"/>
              <w:gridCol w:w="1587"/>
            </w:tblGrid>
            <w:tr w:rsidR="00204BA4" w14:paraId="5A3D61A8" w14:textId="77777777" w:rsidTr="00030865">
              <w:tc>
                <w:tcPr>
                  <w:tcW w:w="1821" w:type="dxa"/>
                </w:tcPr>
                <w:p w14:paraId="55BD3A36" w14:textId="77777777" w:rsidR="00204BA4" w:rsidRDefault="00204BA4" w:rsidP="00030865">
                  <w:r>
                    <w:rPr>
                      <w:sz w:val="18"/>
                    </w:rPr>
                    <w:t>maxLength</w:t>
                  </w:r>
                </w:p>
              </w:tc>
              <w:tc>
                <w:tcPr>
                  <w:tcW w:w="1821" w:type="dxa"/>
                </w:tcPr>
                <w:p w14:paraId="576F0C72" w14:textId="77777777" w:rsidR="00204BA4" w:rsidRDefault="00204BA4" w:rsidP="00030865">
                  <w:r>
                    <w:rPr>
                      <w:sz w:val="18"/>
                    </w:rPr>
                    <w:t>50</w:t>
                  </w:r>
                </w:p>
              </w:tc>
            </w:tr>
            <w:tr w:rsidR="00204BA4" w14:paraId="68DF287F" w14:textId="77777777" w:rsidTr="00030865">
              <w:tc>
                <w:tcPr>
                  <w:tcW w:w="1821" w:type="dxa"/>
                </w:tcPr>
                <w:p w14:paraId="7FD8479D" w14:textId="77777777" w:rsidR="00204BA4" w:rsidRDefault="00204BA4" w:rsidP="00030865">
                  <w:r>
                    <w:rPr>
                      <w:sz w:val="18"/>
                    </w:rPr>
                    <w:t>required</w:t>
                  </w:r>
                </w:p>
              </w:tc>
              <w:tc>
                <w:tcPr>
                  <w:tcW w:w="1821" w:type="dxa"/>
                </w:tcPr>
                <w:p w14:paraId="27404D38" w14:textId="77777777" w:rsidR="00204BA4" w:rsidRDefault="00204BA4" w:rsidP="00030865">
                  <w:r>
                    <w:rPr>
                      <w:sz w:val="18"/>
                    </w:rPr>
                    <w:t>Nem</w:t>
                  </w:r>
                </w:p>
              </w:tc>
            </w:tr>
          </w:tbl>
          <w:p w14:paraId="5421711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21FC813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egészségpénztár kódja</w:t>
            </w:r>
          </w:p>
        </w:tc>
      </w:tr>
      <w:tr w:rsidR="00204BA4" w14:paraId="78C3E84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FFF60BF" w14:textId="77777777" w:rsidR="00204BA4" w:rsidRDefault="00204BA4" w:rsidP="00030865">
            <w:r>
              <w:t>healthFundMemberNumber</w:t>
            </w:r>
          </w:p>
        </w:tc>
        <w:tc>
          <w:tcPr>
            <w:tcW w:w="3642" w:type="dxa"/>
          </w:tcPr>
          <w:p w14:paraId="632F55E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2A005D6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bl>
            <w:tblPr>
              <w:tblW w:w="0" w:type="auto"/>
              <w:tblLook w:val="04A0" w:firstRow="1" w:lastRow="0" w:firstColumn="1" w:lastColumn="0" w:noHBand="0" w:noVBand="1"/>
            </w:tblPr>
            <w:tblGrid>
              <w:gridCol w:w="1672"/>
              <w:gridCol w:w="1587"/>
            </w:tblGrid>
            <w:tr w:rsidR="00204BA4" w14:paraId="377D78D0" w14:textId="77777777" w:rsidTr="00030865">
              <w:tc>
                <w:tcPr>
                  <w:tcW w:w="1821" w:type="dxa"/>
                </w:tcPr>
                <w:p w14:paraId="6B0D3A39" w14:textId="77777777" w:rsidR="00204BA4" w:rsidRDefault="00204BA4" w:rsidP="00030865">
                  <w:r>
                    <w:rPr>
                      <w:sz w:val="18"/>
                    </w:rPr>
                    <w:t>maxLength</w:t>
                  </w:r>
                </w:p>
              </w:tc>
              <w:tc>
                <w:tcPr>
                  <w:tcW w:w="1821" w:type="dxa"/>
                </w:tcPr>
                <w:p w14:paraId="757F80CF" w14:textId="77777777" w:rsidR="00204BA4" w:rsidRDefault="00204BA4" w:rsidP="00030865">
                  <w:r>
                    <w:rPr>
                      <w:sz w:val="18"/>
                    </w:rPr>
                    <w:t>50</w:t>
                  </w:r>
                </w:p>
              </w:tc>
            </w:tr>
            <w:tr w:rsidR="00204BA4" w14:paraId="07F01671" w14:textId="77777777" w:rsidTr="00030865">
              <w:tc>
                <w:tcPr>
                  <w:tcW w:w="1821" w:type="dxa"/>
                </w:tcPr>
                <w:p w14:paraId="6390A7E4" w14:textId="77777777" w:rsidR="00204BA4" w:rsidRDefault="00204BA4" w:rsidP="00030865">
                  <w:r>
                    <w:rPr>
                      <w:sz w:val="18"/>
                    </w:rPr>
                    <w:t>required</w:t>
                  </w:r>
                </w:p>
              </w:tc>
              <w:tc>
                <w:tcPr>
                  <w:tcW w:w="1821" w:type="dxa"/>
                </w:tcPr>
                <w:p w14:paraId="3F85B7FC" w14:textId="77777777" w:rsidR="00204BA4" w:rsidRDefault="00204BA4" w:rsidP="00030865">
                  <w:r>
                    <w:rPr>
                      <w:sz w:val="18"/>
                    </w:rPr>
                    <w:t>Nem</w:t>
                  </w:r>
                </w:p>
              </w:tc>
            </w:tr>
          </w:tbl>
          <w:p w14:paraId="2099A30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p>
        </w:tc>
        <w:tc>
          <w:tcPr>
            <w:tcW w:w="3642" w:type="dxa"/>
          </w:tcPr>
          <w:p w14:paraId="410F087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 tagszáma (egészségpénztári azonosítószám)</w:t>
            </w:r>
          </w:p>
        </w:tc>
      </w:tr>
      <w:tr w:rsidR="00204BA4" w14:paraId="72A28CC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EB22CEE" w14:textId="77777777" w:rsidR="00204BA4" w:rsidRDefault="00204BA4" w:rsidP="00030865">
            <w:r>
              <w:t>healthFundCardNumber</w:t>
            </w:r>
          </w:p>
        </w:tc>
        <w:tc>
          <w:tcPr>
            <w:tcW w:w="3642" w:type="dxa"/>
          </w:tcPr>
          <w:p w14:paraId="6472712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156C35C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1672"/>
              <w:gridCol w:w="1587"/>
            </w:tblGrid>
            <w:tr w:rsidR="00204BA4" w14:paraId="60A4182C" w14:textId="77777777" w:rsidTr="00030865">
              <w:tc>
                <w:tcPr>
                  <w:tcW w:w="1821" w:type="dxa"/>
                </w:tcPr>
                <w:p w14:paraId="7357946A" w14:textId="77777777" w:rsidR="00204BA4" w:rsidRDefault="00204BA4" w:rsidP="00030865">
                  <w:r>
                    <w:rPr>
                      <w:sz w:val="18"/>
                    </w:rPr>
                    <w:t>maxLength</w:t>
                  </w:r>
                </w:p>
              </w:tc>
              <w:tc>
                <w:tcPr>
                  <w:tcW w:w="1821" w:type="dxa"/>
                </w:tcPr>
                <w:p w14:paraId="01E59C26" w14:textId="77777777" w:rsidR="00204BA4" w:rsidRDefault="00204BA4" w:rsidP="00030865">
                  <w:r>
                    <w:rPr>
                      <w:sz w:val="18"/>
                    </w:rPr>
                    <w:t>20</w:t>
                  </w:r>
                </w:p>
              </w:tc>
            </w:tr>
            <w:tr w:rsidR="00204BA4" w14:paraId="38191CF5" w14:textId="77777777" w:rsidTr="00030865">
              <w:tc>
                <w:tcPr>
                  <w:tcW w:w="1821" w:type="dxa"/>
                </w:tcPr>
                <w:p w14:paraId="12403CF0" w14:textId="77777777" w:rsidR="00204BA4" w:rsidRDefault="00204BA4" w:rsidP="00030865">
                  <w:r>
                    <w:rPr>
                      <w:sz w:val="18"/>
                    </w:rPr>
                    <w:t>required</w:t>
                  </w:r>
                </w:p>
              </w:tc>
              <w:tc>
                <w:tcPr>
                  <w:tcW w:w="1821" w:type="dxa"/>
                </w:tcPr>
                <w:p w14:paraId="456E6B59" w14:textId="77777777" w:rsidR="00204BA4" w:rsidRDefault="00204BA4" w:rsidP="00030865">
                  <w:r>
                    <w:rPr>
                      <w:sz w:val="18"/>
                    </w:rPr>
                    <w:t>Nem</w:t>
                  </w:r>
                </w:p>
              </w:tc>
            </w:tr>
          </w:tbl>
          <w:p w14:paraId="3678C4D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52250E4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Egészségkártya száma</w:t>
            </w:r>
          </w:p>
        </w:tc>
      </w:tr>
    </w:tbl>
    <w:p w14:paraId="60FF3183" w14:textId="77777777" w:rsidR="00204BA4" w:rsidRDefault="00204BA4" w:rsidP="00204BA4">
      <w:pPr>
        <w:pStyle w:val="Cmsor4"/>
        <w:spacing w:before="120" w:after="120"/>
      </w:pPr>
      <w:r>
        <w:t>InstrumentType</w:t>
      </w:r>
    </w:p>
    <w:p w14:paraId="391B679A" w14:textId="77777777" w:rsidR="00204BA4" w:rsidRDefault="00204BA4" w:rsidP="00204BA4">
      <w:r>
        <w:t>Fizetőeszköz típusa</w:t>
      </w:r>
    </w:p>
    <w:tbl>
      <w:tblPr>
        <w:tblStyle w:val="Tblzatrcsos41jellszn"/>
        <w:tblW w:w="0" w:type="auto"/>
        <w:tblLook w:val="04A0" w:firstRow="1" w:lastRow="0" w:firstColumn="1" w:lastColumn="0" w:noHBand="0" w:noVBand="1"/>
      </w:tblPr>
      <w:tblGrid>
        <w:gridCol w:w="3531"/>
        <w:gridCol w:w="3527"/>
        <w:gridCol w:w="3453"/>
        <w:gridCol w:w="3483"/>
      </w:tblGrid>
      <w:tr w:rsidR="00204BA4" w14:paraId="0205EDD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B623FD5" w14:textId="77777777" w:rsidR="00204BA4" w:rsidRDefault="00204BA4" w:rsidP="00030865">
            <w:r>
              <w:t>Típus neve</w:t>
            </w:r>
          </w:p>
        </w:tc>
        <w:tc>
          <w:tcPr>
            <w:tcW w:w="3642" w:type="dxa"/>
          </w:tcPr>
          <w:p w14:paraId="3337B3C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AF7EA2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3DF8BE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ED5B5D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8810B72" w14:textId="77777777" w:rsidR="00204BA4" w:rsidRDefault="00204BA4" w:rsidP="00030865">
            <w:r>
              <w:t>cashHufAmount</w:t>
            </w:r>
          </w:p>
        </w:tc>
        <w:tc>
          <w:tcPr>
            <w:tcW w:w="3642" w:type="dxa"/>
          </w:tcPr>
          <w:p w14:paraId="49A0E7D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3CE9E76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45F809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Forint készpénz forintban</w:t>
            </w:r>
          </w:p>
        </w:tc>
      </w:tr>
      <w:tr w:rsidR="00204BA4" w14:paraId="1418777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7AECD5B" w14:textId="77777777" w:rsidR="00204BA4" w:rsidRDefault="00204BA4" w:rsidP="00030865">
            <w:r>
              <w:t>foreignCurrency</w:t>
            </w:r>
          </w:p>
        </w:tc>
        <w:tc>
          <w:tcPr>
            <w:tcW w:w="3642" w:type="dxa"/>
          </w:tcPr>
          <w:p w14:paraId="4808EF6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ForeignCurrencyType</w:t>
            </w:r>
          </w:p>
        </w:tc>
        <w:tc>
          <w:tcPr>
            <w:tcW w:w="3642" w:type="dxa"/>
          </w:tcPr>
          <w:p w14:paraId="19D4357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D146FF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Valutában befizetett összeg adatai</w:t>
            </w:r>
          </w:p>
        </w:tc>
      </w:tr>
      <w:tr w:rsidR="00204BA4" w14:paraId="612C390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9AB6872" w14:textId="77777777" w:rsidR="00204BA4" w:rsidRDefault="00204BA4" w:rsidP="00030865">
            <w:r>
              <w:t>cardPaymentAmount</w:t>
            </w:r>
          </w:p>
        </w:tc>
        <w:tc>
          <w:tcPr>
            <w:tcW w:w="3642" w:type="dxa"/>
          </w:tcPr>
          <w:p w14:paraId="0FD2A5F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1F3508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086DF2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Bankkártyás bevételek forintban</w:t>
            </w:r>
          </w:p>
        </w:tc>
      </w:tr>
      <w:tr w:rsidR="00204BA4" w14:paraId="333DCAC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894BB86" w14:textId="77777777" w:rsidR="00204BA4" w:rsidRDefault="00204BA4" w:rsidP="00030865">
            <w:r>
              <w:t>szepCardAmount</w:t>
            </w:r>
          </w:p>
        </w:tc>
        <w:tc>
          <w:tcPr>
            <w:tcW w:w="3642" w:type="dxa"/>
          </w:tcPr>
          <w:p w14:paraId="7CEAF8C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D5759F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B241B7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SZÉP kártya bevételek forintban</w:t>
            </w:r>
          </w:p>
        </w:tc>
      </w:tr>
      <w:tr w:rsidR="00204BA4" w14:paraId="3E62274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4989FD6" w14:textId="77777777" w:rsidR="00204BA4" w:rsidRDefault="00204BA4" w:rsidP="00030865">
            <w:r>
              <w:t>afrAmount</w:t>
            </w:r>
          </w:p>
        </w:tc>
        <w:tc>
          <w:tcPr>
            <w:tcW w:w="3642" w:type="dxa"/>
          </w:tcPr>
          <w:p w14:paraId="4E38BE6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xs:int</w:t>
            </w:r>
          </w:p>
        </w:tc>
        <w:tc>
          <w:tcPr>
            <w:tcW w:w="3642" w:type="dxa"/>
          </w:tcPr>
          <w:p w14:paraId="71ECE08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6DE7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AFR bevételek</w:t>
            </w:r>
          </w:p>
        </w:tc>
      </w:tr>
      <w:tr w:rsidR="00204BA4" w14:paraId="445CAF7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68A4C33" w14:textId="77777777" w:rsidR="00204BA4" w:rsidRDefault="00204BA4" w:rsidP="00030865">
            <w:r>
              <w:t>otherPayment</w:t>
            </w:r>
          </w:p>
        </w:tc>
        <w:tc>
          <w:tcPr>
            <w:tcW w:w="3642" w:type="dxa"/>
          </w:tcPr>
          <w:p w14:paraId="129A263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OtherPaymentType</w:t>
            </w:r>
          </w:p>
        </w:tc>
        <w:tc>
          <w:tcPr>
            <w:tcW w:w="3642" w:type="dxa"/>
          </w:tcPr>
          <w:p w14:paraId="3EB8856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7E2016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Egyéb fizetőeszközben megszerzett bevételek</w:t>
            </w:r>
          </w:p>
        </w:tc>
      </w:tr>
    </w:tbl>
    <w:p w14:paraId="32C493BE" w14:textId="77777777" w:rsidR="00204BA4" w:rsidRDefault="00204BA4" w:rsidP="00204BA4">
      <w:pPr>
        <w:pStyle w:val="Cmsor4"/>
        <w:spacing w:before="120" w:after="120"/>
      </w:pPr>
      <w:r>
        <w:t>MetaDataType</w:t>
      </w:r>
    </w:p>
    <w:p w14:paraId="3A64B13F" w14:textId="77777777" w:rsidR="00204BA4" w:rsidRDefault="00204BA4" w:rsidP="00204BA4">
      <w:r>
        <w:t>A dokumentum fő üzleti adatai típus</w:t>
      </w:r>
    </w:p>
    <w:tbl>
      <w:tblPr>
        <w:tblStyle w:val="Tblzatrcsos41jellszn"/>
        <w:tblW w:w="0" w:type="auto"/>
        <w:tblLook w:val="04A0" w:firstRow="1" w:lastRow="0" w:firstColumn="1" w:lastColumn="0" w:noHBand="0" w:noVBand="1"/>
      </w:tblPr>
      <w:tblGrid>
        <w:gridCol w:w="3515"/>
        <w:gridCol w:w="3556"/>
        <w:gridCol w:w="3440"/>
        <w:gridCol w:w="3483"/>
      </w:tblGrid>
      <w:tr w:rsidR="00204BA4" w14:paraId="5063243B"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3F093D4" w14:textId="77777777" w:rsidR="00204BA4" w:rsidRDefault="00204BA4" w:rsidP="00030865">
            <w:r>
              <w:t>Típus neve</w:t>
            </w:r>
          </w:p>
        </w:tc>
        <w:tc>
          <w:tcPr>
            <w:tcW w:w="3642" w:type="dxa"/>
          </w:tcPr>
          <w:p w14:paraId="7F6412F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D387D9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B3737C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19C11E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671D6F6" w14:textId="77777777" w:rsidR="00204BA4" w:rsidRDefault="00204BA4" w:rsidP="00030865">
            <w:r>
              <w:t>documentNumber</w:t>
            </w:r>
          </w:p>
        </w:tc>
        <w:tc>
          <w:tcPr>
            <w:tcW w:w="3642" w:type="dxa"/>
          </w:tcPr>
          <w:p w14:paraId="5850419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DocumentNumberType</w:t>
            </w:r>
          </w:p>
        </w:tc>
        <w:tc>
          <w:tcPr>
            <w:tcW w:w="3642" w:type="dxa"/>
          </w:tcPr>
          <w:p w14:paraId="19F0BD0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390B5D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vagy módosító okirat sorszáma</w:t>
            </w:r>
          </w:p>
        </w:tc>
      </w:tr>
      <w:tr w:rsidR="00204BA4" w14:paraId="623901D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B68ACBA" w14:textId="77777777" w:rsidR="00204BA4" w:rsidRDefault="00204BA4" w:rsidP="00030865">
            <w:r>
              <w:t>documentOperation</w:t>
            </w:r>
          </w:p>
        </w:tc>
        <w:tc>
          <w:tcPr>
            <w:tcW w:w="3642" w:type="dxa"/>
          </w:tcPr>
          <w:p w14:paraId="79B7508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DocumentOperationType</w:t>
            </w:r>
          </w:p>
        </w:tc>
        <w:tc>
          <w:tcPr>
            <w:tcW w:w="3642" w:type="dxa"/>
          </w:tcPr>
          <w:p w14:paraId="089960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F079DA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dokumentum művelet módja</w:t>
            </w:r>
          </w:p>
        </w:tc>
      </w:tr>
      <w:tr w:rsidR="00204BA4" w14:paraId="1159333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0076E17" w14:textId="77777777" w:rsidR="00204BA4" w:rsidRDefault="00204BA4" w:rsidP="00030865">
            <w:r>
              <w:t>APNumber</w:t>
            </w:r>
          </w:p>
        </w:tc>
        <w:tc>
          <w:tcPr>
            <w:tcW w:w="3642" w:type="dxa"/>
          </w:tcPr>
          <w:p w14:paraId="781746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APNumberType</w:t>
            </w:r>
          </w:p>
        </w:tc>
        <w:tc>
          <w:tcPr>
            <w:tcW w:w="3642" w:type="dxa"/>
          </w:tcPr>
          <w:p w14:paraId="300861B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C987F5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e-Pénztárgép AP száma</w:t>
            </w:r>
          </w:p>
        </w:tc>
      </w:tr>
      <w:tr w:rsidR="00204BA4" w14:paraId="1FD8E34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60EE1A8" w14:textId="77777777" w:rsidR="00204BA4" w:rsidRDefault="00204BA4" w:rsidP="00030865">
            <w:r>
              <w:t>taxpayerId</w:t>
            </w:r>
          </w:p>
        </w:tc>
        <w:tc>
          <w:tcPr>
            <w:tcW w:w="3642" w:type="dxa"/>
          </w:tcPr>
          <w:p w14:paraId="23F3BC9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common:TaxpayerIdType</w:t>
            </w:r>
          </w:p>
        </w:tc>
        <w:tc>
          <w:tcPr>
            <w:tcW w:w="3642" w:type="dxa"/>
          </w:tcPr>
          <w:p w14:paraId="5897403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D87DA9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adóalany adó törzsszáma. Csoportos adóalany esetén csoportazonosító szám</w:t>
            </w:r>
          </w:p>
        </w:tc>
      </w:tr>
    </w:tbl>
    <w:p w14:paraId="5E9455F6" w14:textId="77777777" w:rsidR="00204BA4" w:rsidRDefault="00204BA4" w:rsidP="00204BA4">
      <w:pPr>
        <w:pStyle w:val="Cmsor4"/>
        <w:spacing w:before="120" w:after="120"/>
      </w:pPr>
      <w:r>
        <w:t>OtherPaymentType</w:t>
      </w:r>
    </w:p>
    <w:p w14:paraId="7BB2B487" w14:textId="77777777" w:rsidR="00204BA4" w:rsidRDefault="00204BA4" w:rsidP="00204BA4">
      <w:r>
        <w:t>Egyéb fizetőeszköz típus</w:t>
      </w:r>
    </w:p>
    <w:tbl>
      <w:tblPr>
        <w:tblStyle w:val="Tblzatrcsos41jellszn"/>
        <w:tblW w:w="0" w:type="auto"/>
        <w:tblLook w:val="04A0" w:firstRow="1" w:lastRow="0" w:firstColumn="1" w:lastColumn="0" w:noHBand="0" w:noVBand="1"/>
      </w:tblPr>
      <w:tblGrid>
        <w:gridCol w:w="3383"/>
        <w:gridCol w:w="2820"/>
        <w:gridCol w:w="4841"/>
        <w:gridCol w:w="2950"/>
      </w:tblGrid>
      <w:tr w:rsidR="00204BA4" w14:paraId="597E94B4"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1C48A0B" w14:textId="77777777" w:rsidR="00204BA4" w:rsidRDefault="00204BA4" w:rsidP="00030865">
            <w:r>
              <w:t>Típus neve</w:t>
            </w:r>
          </w:p>
        </w:tc>
        <w:tc>
          <w:tcPr>
            <w:tcW w:w="3642" w:type="dxa"/>
          </w:tcPr>
          <w:p w14:paraId="3BF08A2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5F1094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5AFDE67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3258FF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81BAFCE" w14:textId="77777777" w:rsidR="00204BA4" w:rsidRDefault="00204BA4" w:rsidP="00030865">
            <w:r>
              <w:t>otherPaymentCode</w:t>
            </w:r>
          </w:p>
        </w:tc>
        <w:tc>
          <w:tcPr>
            <w:tcW w:w="3642" w:type="dxa"/>
          </w:tcPr>
          <w:p w14:paraId="093459B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386185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bl>
            <w:tblPr>
              <w:tblW w:w="0" w:type="auto"/>
              <w:tblLook w:val="04A0" w:firstRow="1" w:lastRow="0" w:firstColumn="1" w:lastColumn="0" w:noHBand="0" w:noVBand="1"/>
            </w:tblPr>
            <w:tblGrid>
              <w:gridCol w:w="846"/>
              <w:gridCol w:w="3779"/>
            </w:tblGrid>
            <w:tr w:rsidR="00204BA4" w14:paraId="0A1603F1" w14:textId="77777777" w:rsidTr="00030865">
              <w:tc>
                <w:tcPr>
                  <w:tcW w:w="1821" w:type="dxa"/>
                </w:tcPr>
                <w:p w14:paraId="10450A43" w14:textId="77777777" w:rsidR="00204BA4" w:rsidRDefault="00204BA4" w:rsidP="00030865">
                  <w:r>
                    <w:rPr>
                      <w:sz w:val="18"/>
                    </w:rPr>
                    <w:t>pattern</w:t>
                  </w:r>
                </w:p>
              </w:tc>
              <w:tc>
                <w:tcPr>
                  <w:tcW w:w="1821" w:type="dxa"/>
                </w:tcPr>
                <w:p w14:paraId="43A773E5" w14:textId="77777777" w:rsidR="00204BA4" w:rsidRDefault="00204BA4" w:rsidP="00030865">
                  <w:r>
                    <w:rPr>
                      <w:sz w:val="18"/>
                    </w:rPr>
                    <w:t>AJÁND|HŰSÉG|SMART|GÖNGY|KUPON|EGYEB-[a-zA-Z0-9aáeéiíoóöőuúüűAÁEÉIÍOÓÖŐUÚÜŰ]*</w:t>
                  </w:r>
                </w:p>
              </w:tc>
            </w:tr>
            <w:tr w:rsidR="00204BA4" w14:paraId="1E881638" w14:textId="77777777" w:rsidTr="00030865">
              <w:tc>
                <w:tcPr>
                  <w:tcW w:w="1821" w:type="dxa"/>
                </w:tcPr>
                <w:p w14:paraId="09A1EFAC" w14:textId="77777777" w:rsidR="00204BA4" w:rsidRDefault="00204BA4" w:rsidP="00030865">
                  <w:r>
                    <w:rPr>
                      <w:sz w:val="18"/>
                    </w:rPr>
                    <w:t>required</w:t>
                  </w:r>
                </w:p>
              </w:tc>
              <w:tc>
                <w:tcPr>
                  <w:tcW w:w="1821" w:type="dxa"/>
                </w:tcPr>
                <w:p w14:paraId="24745907" w14:textId="77777777" w:rsidR="00204BA4" w:rsidRDefault="00204BA4" w:rsidP="00030865">
                  <w:r>
                    <w:rPr>
                      <w:sz w:val="18"/>
                    </w:rPr>
                    <w:t>Nem</w:t>
                  </w:r>
                </w:p>
              </w:tc>
            </w:tr>
          </w:tbl>
          <w:p w14:paraId="65C9306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p>
        </w:tc>
        <w:tc>
          <w:tcPr>
            <w:tcW w:w="3642" w:type="dxa"/>
          </w:tcPr>
          <w:p w14:paraId="72535D0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Egyéb fizetőeszköz kódja</w:t>
            </w:r>
          </w:p>
        </w:tc>
      </w:tr>
      <w:tr w:rsidR="00204BA4" w14:paraId="21588DC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30FF0AF" w14:textId="77777777" w:rsidR="00204BA4" w:rsidRDefault="00204BA4" w:rsidP="00030865">
            <w:r>
              <w:t>otherPaymentHufAmount</w:t>
            </w:r>
          </w:p>
        </w:tc>
        <w:tc>
          <w:tcPr>
            <w:tcW w:w="3642" w:type="dxa"/>
          </w:tcPr>
          <w:p w14:paraId="2591452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51163F3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D83B8E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Fizetőeszköz egyenlege forintban</w:t>
            </w:r>
          </w:p>
        </w:tc>
      </w:tr>
    </w:tbl>
    <w:p w14:paraId="5D4385F9" w14:textId="77777777" w:rsidR="00204BA4" w:rsidRDefault="00204BA4" w:rsidP="00204BA4">
      <w:pPr>
        <w:pStyle w:val="Cmsor4"/>
        <w:spacing w:before="120" w:after="120"/>
      </w:pPr>
      <w:r>
        <w:t>PaymentInstrumentsType</w:t>
      </w:r>
    </w:p>
    <w:p w14:paraId="02777F45" w14:textId="77777777" w:rsidR="00204BA4" w:rsidRDefault="00204BA4" w:rsidP="00204BA4">
      <w:r>
        <w:t>Fizetőeszközök típus</w:t>
      </w:r>
    </w:p>
    <w:tbl>
      <w:tblPr>
        <w:tblStyle w:val="Tblzatrcsos41jellszn"/>
        <w:tblW w:w="0" w:type="auto"/>
        <w:tblLook w:val="04A0" w:firstRow="1" w:lastRow="0" w:firstColumn="1" w:lastColumn="0" w:noHBand="0" w:noVBand="1"/>
      </w:tblPr>
      <w:tblGrid>
        <w:gridCol w:w="3523"/>
        <w:gridCol w:w="3558"/>
        <w:gridCol w:w="3456"/>
        <w:gridCol w:w="3457"/>
      </w:tblGrid>
      <w:tr w:rsidR="00204BA4" w14:paraId="39C9C0D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D5A3D6D" w14:textId="77777777" w:rsidR="00204BA4" w:rsidRDefault="00204BA4" w:rsidP="00030865">
            <w:r>
              <w:t>Típus neve</w:t>
            </w:r>
          </w:p>
        </w:tc>
        <w:tc>
          <w:tcPr>
            <w:tcW w:w="3642" w:type="dxa"/>
          </w:tcPr>
          <w:p w14:paraId="49F363C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946B5D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8BA9A9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43BCDB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BF7C91B" w14:textId="77777777" w:rsidR="00204BA4" w:rsidRDefault="00204BA4" w:rsidP="00030865">
            <w:r>
              <w:t>paymentInstrument</w:t>
            </w:r>
          </w:p>
        </w:tc>
        <w:tc>
          <w:tcPr>
            <w:tcW w:w="3642" w:type="dxa"/>
          </w:tcPr>
          <w:p w14:paraId="3BEAD1D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PaymentInstrumentType</w:t>
            </w:r>
          </w:p>
        </w:tc>
        <w:tc>
          <w:tcPr>
            <w:tcW w:w="3642" w:type="dxa"/>
          </w:tcPr>
          <w:p w14:paraId="3A813EC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526D6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Fizetőeszköz</w:t>
            </w:r>
          </w:p>
        </w:tc>
      </w:tr>
    </w:tbl>
    <w:p w14:paraId="35503316" w14:textId="77777777" w:rsidR="00204BA4" w:rsidRDefault="00204BA4" w:rsidP="00204BA4">
      <w:pPr>
        <w:pStyle w:val="Cmsor4"/>
        <w:spacing w:before="120" w:after="120"/>
      </w:pPr>
      <w:r>
        <w:t>PaymentInstrumentType</w:t>
      </w:r>
    </w:p>
    <w:p w14:paraId="60C496A7" w14:textId="77777777" w:rsidR="00204BA4" w:rsidRDefault="00204BA4" w:rsidP="00204BA4">
      <w:r>
        <w:t>Fizetőeszköz típus</w:t>
      </w:r>
    </w:p>
    <w:tbl>
      <w:tblPr>
        <w:tblStyle w:val="Tblzatrcsos41jellszn"/>
        <w:tblW w:w="0" w:type="auto"/>
        <w:tblLook w:val="04A0" w:firstRow="1" w:lastRow="0" w:firstColumn="1" w:lastColumn="0" w:noHBand="0" w:noVBand="1"/>
      </w:tblPr>
      <w:tblGrid>
        <w:gridCol w:w="3584"/>
        <w:gridCol w:w="3533"/>
        <w:gridCol w:w="3457"/>
        <w:gridCol w:w="3420"/>
      </w:tblGrid>
      <w:tr w:rsidR="00204BA4" w14:paraId="282B6FC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D45F54" w14:textId="77777777" w:rsidR="00204BA4" w:rsidRDefault="00204BA4" w:rsidP="00030865">
            <w:r>
              <w:t>Típus neve</w:t>
            </w:r>
          </w:p>
        </w:tc>
        <w:tc>
          <w:tcPr>
            <w:tcW w:w="3642" w:type="dxa"/>
          </w:tcPr>
          <w:p w14:paraId="1E5A117A"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005D47D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598F63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E51855C"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56C29E6" w14:textId="77777777" w:rsidR="00204BA4" w:rsidRDefault="00204BA4" w:rsidP="00030865">
            <w:r>
              <w:t>documentPaymentMethod</w:t>
            </w:r>
          </w:p>
        </w:tc>
        <w:tc>
          <w:tcPr>
            <w:tcW w:w="3642" w:type="dxa"/>
          </w:tcPr>
          <w:p w14:paraId="41902B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PaymentMethodType</w:t>
            </w:r>
          </w:p>
        </w:tc>
        <w:tc>
          <w:tcPr>
            <w:tcW w:w="3642" w:type="dxa"/>
          </w:tcPr>
          <w:p w14:paraId="52D745A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97317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Fizetés módja</w:t>
            </w:r>
          </w:p>
        </w:tc>
      </w:tr>
      <w:tr w:rsidR="00204BA4" w14:paraId="544BD23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876002D" w14:textId="77777777" w:rsidR="00204BA4" w:rsidRDefault="00204BA4" w:rsidP="00030865">
            <w:r>
              <w:t>documentPaymentAmount</w:t>
            </w:r>
          </w:p>
        </w:tc>
        <w:tc>
          <w:tcPr>
            <w:tcW w:w="3642" w:type="dxa"/>
          </w:tcPr>
          <w:p w14:paraId="71F18B9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xs:decimal</w:t>
            </w:r>
          </w:p>
        </w:tc>
        <w:tc>
          <w:tcPr>
            <w:tcW w:w="3642" w:type="dxa"/>
          </w:tcPr>
          <w:p w14:paraId="5A8550D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77AFD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Fizetés mód összege</w:t>
            </w:r>
          </w:p>
        </w:tc>
      </w:tr>
    </w:tbl>
    <w:p w14:paraId="7BCC5BAC" w14:textId="77777777" w:rsidR="00204BA4" w:rsidRDefault="00204BA4" w:rsidP="00204BA4">
      <w:pPr>
        <w:pStyle w:val="Cmsor4"/>
        <w:spacing w:before="120" w:after="120"/>
      </w:pPr>
      <w:r>
        <w:t>ReportHeaderType</w:t>
      </w:r>
    </w:p>
    <w:p w14:paraId="69E5D190" w14:textId="77777777" w:rsidR="00204BA4" w:rsidRDefault="00204BA4" w:rsidP="00204BA4"/>
    <w:tbl>
      <w:tblPr>
        <w:tblStyle w:val="Tblzatrcsos41jellszn"/>
        <w:tblW w:w="0" w:type="auto"/>
        <w:tblLook w:val="04A0" w:firstRow="1" w:lastRow="0" w:firstColumn="1" w:lastColumn="0" w:noHBand="0" w:noVBand="1"/>
      </w:tblPr>
      <w:tblGrid>
        <w:gridCol w:w="3491"/>
        <w:gridCol w:w="3624"/>
        <w:gridCol w:w="3415"/>
        <w:gridCol w:w="3464"/>
      </w:tblGrid>
      <w:tr w:rsidR="00204BA4" w14:paraId="0FB7A91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0A579B9" w14:textId="77777777" w:rsidR="00204BA4" w:rsidRDefault="00204BA4" w:rsidP="00030865">
            <w:r>
              <w:t>Típus neve</w:t>
            </w:r>
          </w:p>
        </w:tc>
        <w:tc>
          <w:tcPr>
            <w:tcW w:w="3642" w:type="dxa"/>
          </w:tcPr>
          <w:p w14:paraId="573B841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146ACE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F634E1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A35E0B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3DE9DF1" w14:textId="77777777" w:rsidR="00204BA4" w:rsidRDefault="00204BA4" w:rsidP="00030865">
            <w:r>
              <w:t>recordCounter</w:t>
            </w:r>
          </w:p>
        </w:tc>
        <w:tc>
          <w:tcPr>
            <w:tcW w:w="3642" w:type="dxa"/>
          </w:tcPr>
          <w:p w14:paraId="5E5DDE1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521D493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88F3D7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Bejegyzés sorszám e-pénztárgépen belül (1-től sorszámozva). Szigorúan monoton növekvő sorszám, nem lehet benne kihagyás.</w:t>
            </w:r>
          </w:p>
        </w:tc>
      </w:tr>
      <w:tr w:rsidR="00204BA4" w14:paraId="400E440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FF98D57" w14:textId="77777777" w:rsidR="00204BA4" w:rsidRDefault="00204BA4" w:rsidP="00030865">
            <w:r>
              <w:t>issueStartDateTime</w:t>
            </w:r>
          </w:p>
        </w:tc>
        <w:tc>
          <w:tcPr>
            <w:tcW w:w="3642" w:type="dxa"/>
          </w:tcPr>
          <w:p w14:paraId="63B00E6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74268B4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5B9B2D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Időbélyeg, a bizonylat nyitásának pontos ideje az AE órája szerint</w:t>
            </w:r>
          </w:p>
        </w:tc>
      </w:tr>
      <w:tr w:rsidR="00204BA4" w14:paraId="1CA5EBA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E55D381" w14:textId="77777777" w:rsidR="00204BA4" w:rsidRDefault="00204BA4" w:rsidP="00030865">
            <w:r>
              <w:t>taxpayerId</w:t>
            </w:r>
          </w:p>
        </w:tc>
        <w:tc>
          <w:tcPr>
            <w:tcW w:w="3642" w:type="dxa"/>
          </w:tcPr>
          <w:p w14:paraId="3D9FF6D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3CCCB2F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3FAEEC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adóalany adó törzsszáma. Csoportos adóalany esetén csoportazonosító szám</w:t>
            </w:r>
          </w:p>
        </w:tc>
      </w:tr>
      <w:tr w:rsidR="00204BA4" w14:paraId="7EE87A3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44D5BF4" w14:textId="77777777" w:rsidR="00204BA4" w:rsidRDefault="00204BA4" w:rsidP="00030865">
            <w:r>
              <w:t>ntcaControlCode</w:t>
            </w:r>
          </w:p>
        </w:tc>
        <w:tc>
          <w:tcPr>
            <w:tcW w:w="3642" w:type="dxa"/>
          </w:tcPr>
          <w:p w14:paraId="46CD58A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NtcaControlCodeType</w:t>
            </w:r>
          </w:p>
        </w:tc>
        <w:tc>
          <w:tcPr>
            <w:tcW w:w="3642" w:type="dxa"/>
          </w:tcPr>
          <w:p w14:paraId="4ECF2E0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D24915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bizonylaton szereplő NAV ellenőrző kód</w:t>
            </w:r>
          </w:p>
        </w:tc>
      </w:tr>
      <w:tr w:rsidR="00204BA4" w14:paraId="5623C65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7A47DA5" w14:textId="77777777" w:rsidR="00204BA4" w:rsidRDefault="00204BA4" w:rsidP="00030865">
            <w:r>
              <w:t>additionalHead</w:t>
            </w:r>
          </w:p>
        </w:tc>
        <w:tc>
          <w:tcPr>
            <w:tcW w:w="3642" w:type="dxa"/>
          </w:tcPr>
          <w:p w14:paraId="3C7506A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AdditionalHeadType</w:t>
            </w:r>
          </w:p>
        </w:tc>
        <w:tc>
          <w:tcPr>
            <w:tcW w:w="3642" w:type="dxa"/>
          </w:tcPr>
          <w:p w14:paraId="708DC5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9D5477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egészére vonatkozó egyéb adat</w:t>
            </w:r>
          </w:p>
        </w:tc>
      </w:tr>
    </w:tbl>
    <w:p w14:paraId="357D128F" w14:textId="77777777" w:rsidR="00204BA4" w:rsidRDefault="00204BA4" w:rsidP="00204BA4">
      <w:pPr>
        <w:pStyle w:val="Cmsor4"/>
        <w:spacing w:before="120" w:after="120"/>
      </w:pPr>
      <w:r>
        <w:t>SignedEnvelopeType</w:t>
      </w:r>
    </w:p>
    <w:p w14:paraId="1A3DC3B4" w14:textId="77777777" w:rsidR="00204BA4" w:rsidRDefault="00204BA4" w:rsidP="00204BA4">
      <w:r>
        <w:t>Alap boriték tipus</w:t>
      </w:r>
    </w:p>
    <w:tbl>
      <w:tblPr>
        <w:tblStyle w:val="Tblzatrcsos41jellszn"/>
        <w:tblW w:w="0" w:type="auto"/>
        <w:tblLook w:val="04A0" w:firstRow="1" w:lastRow="0" w:firstColumn="1" w:lastColumn="0" w:noHBand="0" w:noVBand="1"/>
      </w:tblPr>
      <w:tblGrid>
        <w:gridCol w:w="3524"/>
        <w:gridCol w:w="3537"/>
        <w:gridCol w:w="3473"/>
        <w:gridCol w:w="3460"/>
      </w:tblGrid>
      <w:tr w:rsidR="00204BA4" w14:paraId="44DA629A"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E899C5E" w14:textId="77777777" w:rsidR="00204BA4" w:rsidRDefault="00204BA4" w:rsidP="00030865">
            <w:r>
              <w:t>Típus neve</w:t>
            </w:r>
          </w:p>
        </w:tc>
        <w:tc>
          <w:tcPr>
            <w:tcW w:w="3642" w:type="dxa"/>
          </w:tcPr>
          <w:p w14:paraId="1040A30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1ABB3E6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C56B13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A5BB78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90587F0" w14:textId="77777777" w:rsidR="00204BA4" w:rsidRDefault="00204BA4" w:rsidP="00030865">
            <w:r>
              <w:t>envelopeData</w:t>
            </w:r>
          </w:p>
        </w:tc>
        <w:tc>
          <w:tcPr>
            <w:tcW w:w="3642" w:type="dxa"/>
          </w:tcPr>
          <w:p w14:paraId="343CBB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18EF62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2A18A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Boriték adatok BASE64-ben kódolt tartalma</w:t>
            </w:r>
          </w:p>
        </w:tc>
      </w:tr>
      <w:tr w:rsidR="00204BA4" w14:paraId="138B92D9"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B9CCBE7" w14:textId="77777777" w:rsidR="00204BA4" w:rsidRDefault="00204BA4" w:rsidP="00030865">
            <w:r>
              <w:t>envelopeHash</w:t>
            </w:r>
          </w:p>
        </w:tc>
        <w:tc>
          <w:tcPr>
            <w:tcW w:w="3642" w:type="dxa"/>
          </w:tcPr>
          <w:p w14:paraId="39471B2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common:CryptoType</w:t>
            </w:r>
          </w:p>
        </w:tc>
        <w:tc>
          <w:tcPr>
            <w:tcW w:w="3642" w:type="dxa"/>
          </w:tcPr>
          <w:p w14:paraId="77EAB1B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1B18D6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Boriték állomány hash lenyomata</w:t>
            </w:r>
          </w:p>
        </w:tc>
      </w:tr>
      <w:tr w:rsidR="00204BA4" w14:paraId="2566D3C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C8D5929" w14:textId="77777777" w:rsidR="00204BA4" w:rsidRDefault="00204BA4" w:rsidP="00030865">
            <w:r>
              <w:t>envelopeSignature</w:t>
            </w:r>
          </w:p>
        </w:tc>
        <w:tc>
          <w:tcPr>
            <w:tcW w:w="3642" w:type="dxa"/>
          </w:tcPr>
          <w:p w14:paraId="05A271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43F9910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83C892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Boriték adatok BASE64-ben kódolt aláirása</w:t>
            </w:r>
          </w:p>
        </w:tc>
      </w:tr>
    </w:tbl>
    <w:p w14:paraId="74D6F94A" w14:textId="77777777" w:rsidR="00204BA4" w:rsidRDefault="00204BA4" w:rsidP="00204BA4">
      <w:pPr>
        <w:pStyle w:val="Cmsor4"/>
        <w:spacing w:before="120" w:after="120"/>
      </w:pPr>
      <w:r>
        <w:t>SimpleAddressType</w:t>
      </w:r>
    </w:p>
    <w:p w14:paraId="76268C15" w14:textId="77777777" w:rsidR="00204BA4" w:rsidRDefault="00204BA4" w:rsidP="00204BA4">
      <w:r>
        <w:t>Egyszerű címtípus</w:t>
      </w:r>
    </w:p>
    <w:tbl>
      <w:tblPr>
        <w:tblStyle w:val="Tblzatrcsos41jellszn"/>
        <w:tblW w:w="0" w:type="auto"/>
        <w:tblLook w:val="04A0" w:firstRow="1" w:lastRow="0" w:firstColumn="1" w:lastColumn="0" w:noHBand="0" w:noVBand="1"/>
      </w:tblPr>
      <w:tblGrid>
        <w:gridCol w:w="3470"/>
        <w:gridCol w:w="3957"/>
        <w:gridCol w:w="3269"/>
        <w:gridCol w:w="3298"/>
      </w:tblGrid>
      <w:tr w:rsidR="00204BA4" w14:paraId="64CD0BF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FD8F9BD" w14:textId="77777777" w:rsidR="00204BA4" w:rsidRDefault="00204BA4" w:rsidP="00030865">
            <w:r>
              <w:t>Típus neve</w:t>
            </w:r>
          </w:p>
        </w:tc>
        <w:tc>
          <w:tcPr>
            <w:tcW w:w="3642" w:type="dxa"/>
          </w:tcPr>
          <w:p w14:paraId="01F1A81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ECA71C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77C40C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5F56A76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95028F8" w14:textId="77777777" w:rsidR="00204BA4" w:rsidRDefault="00204BA4" w:rsidP="00030865">
            <w:r>
              <w:t>countryCode</w:t>
            </w:r>
          </w:p>
        </w:tc>
        <w:tc>
          <w:tcPr>
            <w:tcW w:w="3642" w:type="dxa"/>
          </w:tcPr>
          <w:p w14:paraId="034074B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common:CountryCodeType</w:t>
            </w:r>
          </w:p>
        </w:tc>
        <w:tc>
          <w:tcPr>
            <w:tcW w:w="3642" w:type="dxa"/>
          </w:tcPr>
          <w:p w14:paraId="5ACA099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3DEA46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országkód az ISO 3166 alpha-2 szabvány szerint</w:t>
            </w:r>
          </w:p>
        </w:tc>
      </w:tr>
      <w:tr w:rsidR="00204BA4" w14:paraId="58EF64C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A6161BB" w14:textId="77777777" w:rsidR="00204BA4" w:rsidRDefault="00204BA4" w:rsidP="00030865">
            <w:r>
              <w:t>region</w:t>
            </w:r>
          </w:p>
        </w:tc>
        <w:tc>
          <w:tcPr>
            <w:tcW w:w="3642" w:type="dxa"/>
          </w:tcPr>
          <w:p w14:paraId="24EEFCB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7F6160F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5D1492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Tartomány kódja (amennyiben értelmezhető az adott országban) az ISO 3166-2 alpha 2 szabvány szerint</w:t>
            </w:r>
          </w:p>
        </w:tc>
      </w:tr>
      <w:tr w:rsidR="00204BA4" w14:paraId="5EE5684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2F94449" w14:textId="77777777" w:rsidR="00204BA4" w:rsidRDefault="00204BA4" w:rsidP="00030865">
            <w:r>
              <w:t>postalCode</w:t>
            </w:r>
          </w:p>
        </w:tc>
        <w:tc>
          <w:tcPr>
            <w:tcW w:w="3642" w:type="dxa"/>
          </w:tcPr>
          <w:p w14:paraId="5FBD8E3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common:PostalCodeType</w:t>
            </w:r>
          </w:p>
        </w:tc>
        <w:tc>
          <w:tcPr>
            <w:tcW w:w="3642" w:type="dxa"/>
          </w:tcPr>
          <w:p w14:paraId="0606C5C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CDD3FC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Irányítószám (amennyiben nem értelmezhető, 0000 értékkel kell kitölteni)</w:t>
            </w:r>
          </w:p>
        </w:tc>
      </w:tr>
      <w:tr w:rsidR="00204BA4" w14:paraId="10CED65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1DE263D" w14:textId="77777777" w:rsidR="00204BA4" w:rsidRDefault="00204BA4" w:rsidP="00030865">
            <w:r>
              <w:t>city</w:t>
            </w:r>
          </w:p>
        </w:tc>
        <w:tc>
          <w:tcPr>
            <w:tcW w:w="3642" w:type="dxa"/>
          </w:tcPr>
          <w:p w14:paraId="626DBFB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common:SimpleText255NotBlankType</w:t>
            </w:r>
          </w:p>
        </w:tc>
        <w:tc>
          <w:tcPr>
            <w:tcW w:w="3642" w:type="dxa"/>
          </w:tcPr>
          <w:p w14:paraId="276082E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C89E2C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Település</w:t>
            </w:r>
          </w:p>
        </w:tc>
      </w:tr>
      <w:tr w:rsidR="00204BA4" w14:paraId="49B4D99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A01E22E" w14:textId="77777777" w:rsidR="00204BA4" w:rsidRDefault="00204BA4" w:rsidP="00030865">
            <w:r>
              <w:t>additionalAddressDetail</w:t>
            </w:r>
          </w:p>
        </w:tc>
        <w:tc>
          <w:tcPr>
            <w:tcW w:w="3642" w:type="dxa"/>
          </w:tcPr>
          <w:p w14:paraId="654EF45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common:SimpleText255NotBlankType</w:t>
            </w:r>
          </w:p>
        </w:tc>
        <w:tc>
          <w:tcPr>
            <w:tcW w:w="3642" w:type="dxa"/>
          </w:tcPr>
          <w:p w14:paraId="2100DAE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8DB220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További címadatok (pl. közterület neve és jellege, házszám, emelet, ajtó, helyrajzi szám, stb.)</w:t>
            </w:r>
          </w:p>
        </w:tc>
      </w:tr>
    </w:tbl>
    <w:p w14:paraId="3A0BF2B6" w14:textId="77777777" w:rsidR="00204BA4" w:rsidRDefault="00204BA4" w:rsidP="00204BA4">
      <w:pPr>
        <w:pStyle w:val="Cmsor4"/>
        <w:spacing w:before="120" w:after="120"/>
      </w:pPr>
      <w:r>
        <w:t>SimplifiedInvoiceControlDataType</w:t>
      </w:r>
    </w:p>
    <w:p w14:paraId="776AF1D4" w14:textId="77777777" w:rsidR="00204BA4" w:rsidRDefault="00204BA4" w:rsidP="00204BA4"/>
    <w:tbl>
      <w:tblPr>
        <w:tblStyle w:val="Tblzatrcsos41jellszn"/>
        <w:tblW w:w="0" w:type="auto"/>
        <w:tblLook w:val="04A0" w:firstRow="1" w:lastRow="0" w:firstColumn="1" w:lastColumn="0" w:noHBand="0" w:noVBand="1"/>
      </w:tblPr>
      <w:tblGrid>
        <w:gridCol w:w="3569"/>
        <w:gridCol w:w="3622"/>
        <w:gridCol w:w="3392"/>
        <w:gridCol w:w="3411"/>
      </w:tblGrid>
      <w:tr w:rsidR="00204BA4" w14:paraId="6FA9F0F2"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CCC3751" w14:textId="77777777" w:rsidR="00204BA4" w:rsidRDefault="00204BA4" w:rsidP="00030865">
            <w:r>
              <w:t>Típus neve</w:t>
            </w:r>
          </w:p>
        </w:tc>
        <w:tc>
          <w:tcPr>
            <w:tcW w:w="3642" w:type="dxa"/>
          </w:tcPr>
          <w:p w14:paraId="21730E7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5FDF41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A8A1DE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3320B4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58D5F6F" w14:textId="77777777" w:rsidR="00204BA4" w:rsidRDefault="00204BA4" w:rsidP="00030865">
            <w:r>
              <w:t>documentNumber</w:t>
            </w:r>
          </w:p>
        </w:tc>
        <w:tc>
          <w:tcPr>
            <w:tcW w:w="3642" w:type="dxa"/>
          </w:tcPr>
          <w:p w14:paraId="7B9318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DocumentNumberType</w:t>
            </w:r>
          </w:p>
        </w:tc>
        <w:tc>
          <w:tcPr>
            <w:tcW w:w="3642" w:type="dxa"/>
          </w:tcPr>
          <w:p w14:paraId="5519947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161E24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Dokumentum vagy módosító okirat sorszáma</w:t>
            </w:r>
          </w:p>
        </w:tc>
      </w:tr>
      <w:tr w:rsidR="00204BA4" w14:paraId="6879CA3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1E805C1" w14:textId="77777777" w:rsidR="00204BA4" w:rsidRDefault="00204BA4" w:rsidP="00030865">
            <w:r>
              <w:t>recordCounter</w:t>
            </w:r>
          </w:p>
        </w:tc>
        <w:tc>
          <w:tcPr>
            <w:tcW w:w="3642" w:type="dxa"/>
          </w:tcPr>
          <w:p w14:paraId="5D3177D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4DCFF5F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E1C8DD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Bejegyzés sorszám e-pénztárgépen belül (1-től sorszámozva). Szigorúan monoton növekvő sorszám, nem lehet benne kihagyás.</w:t>
            </w:r>
          </w:p>
        </w:tc>
      </w:tr>
      <w:tr w:rsidR="00204BA4" w14:paraId="69D40DC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34F95C5" w14:textId="77777777" w:rsidR="00204BA4" w:rsidRDefault="00204BA4" w:rsidP="00030865">
            <w:r>
              <w:t>balanceChange</w:t>
            </w:r>
          </w:p>
        </w:tc>
        <w:tc>
          <w:tcPr>
            <w:tcW w:w="3642" w:type="dxa"/>
          </w:tcPr>
          <w:p w14:paraId="3F316EB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InstrumentType</w:t>
            </w:r>
          </w:p>
        </w:tc>
        <w:tc>
          <w:tcPr>
            <w:tcW w:w="3642" w:type="dxa"/>
          </w:tcPr>
          <w:p w14:paraId="667185F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C2D88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fióktartalom változásának adatai</w:t>
            </w:r>
          </w:p>
        </w:tc>
      </w:tr>
      <w:tr w:rsidR="00204BA4" w14:paraId="37086D8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7217086" w14:textId="77777777" w:rsidR="00204BA4" w:rsidRDefault="00204BA4" w:rsidP="00030865">
            <w:r>
              <w:t>issueStartDateTime</w:t>
            </w:r>
          </w:p>
        </w:tc>
        <w:tc>
          <w:tcPr>
            <w:tcW w:w="3642" w:type="dxa"/>
          </w:tcPr>
          <w:p w14:paraId="28E6875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2EE3EDF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92C641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Időbélyeg, a bizonylat nyitásának pontos ideje az AE órája szerint</w:t>
            </w:r>
          </w:p>
        </w:tc>
      </w:tr>
      <w:tr w:rsidR="00204BA4" w14:paraId="129125E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95F4755" w14:textId="77777777" w:rsidR="00204BA4" w:rsidRDefault="00204BA4" w:rsidP="00030865">
            <w:r>
              <w:t>issueEndDateTime</w:t>
            </w:r>
          </w:p>
        </w:tc>
        <w:tc>
          <w:tcPr>
            <w:tcW w:w="3642" w:type="dxa"/>
          </w:tcPr>
          <w:p w14:paraId="37407FE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40780D6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8A6D04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Időbélyeg, a bizonylat zárásának pontos ideje az AE órája szerint</w:t>
            </w:r>
          </w:p>
        </w:tc>
      </w:tr>
      <w:tr w:rsidR="00204BA4" w14:paraId="1B3139AC"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568279F" w14:textId="77777777" w:rsidR="00204BA4" w:rsidRDefault="00204BA4" w:rsidP="00030865">
            <w:r>
              <w:t>documentRoundingAmount</w:t>
            </w:r>
          </w:p>
        </w:tc>
        <w:tc>
          <w:tcPr>
            <w:tcW w:w="3642" w:type="dxa"/>
          </w:tcPr>
          <w:p w14:paraId="67C4DFA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06C4917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E0D318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bizonylaton szereplő kerekítés összege, egész forintban számolva, szükség esetén negatív előjellel, ha van ilyen adat</w:t>
            </w:r>
          </w:p>
        </w:tc>
      </w:tr>
      <w:tr w:rsidR="00204BA4" w14:paraId="2D3F4E4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A7E2F1C" w14:textId="77777777" w:rsidR="00204BA4" w:rsidRDefault="00204BA4" w:rsidP="00030865">
            <w:r>
              <w:t>ntcaControlCode</w:t>
            </w:r>
          </w:p>
        </w:tc>
        <w:tc>
          <w:tcPr>
            <w:tcW w:w="3642" w:type="dxa"/>
          </w:tcPr>
          <w:p w14:paraId="65E224C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NtcaControlCodeType</w:t>
            </w:r>
          </w:p>
        </w:tc>
        <w:tc>
          <w:tcPr>
            <w:tcW w:w="3642" w:type="dxa"/>
          </w:tcPr>
          <w:p w14:paraId="2FA9DDC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2AEF6D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bizonylaton szereplő NAV ellenőrző kód</w:t>
            </w:r>
          </w:p>
        </w:tc>
      </w:tr>
    </w:tbl>
    <w:p w14:paraId="70AA9C8F" w14:textId="77777777" w:rsidR="00204BA4" w:rsidRDefault="00204BA4" w:rsidP="00204BA4">
      <w:pPr>
        <w:pStyle w:val="Cmsor4"/>
        <w:spacing w:before="120" w:after="120"/>
      </w:pPr>
      <w:r>
        <w:t>TaxNumberType</w:t>
      </w:r>
    </w:p>
    <w:p w14:paraId="5C44FE94" w14:textId="77777777" w:rsidR="00204BA4" w:rsidRDefault="00204BA4" w:rsidP="00204BA4">
      <w:r>
        <w:t>Adószám típus</w:t>
      </w:r>
    </w:p>
    <w:tbl>
      <w:tblPr>
        <w:tblStyle w:val="Tblzatrcsos41jellszn"/>
        <w:tblW w:w="0" w:type="auto"/>
        <w:tblLook w:val="04A0" w:firstRow="1" w:lastRow="0" w:firstColumn="1" w:lastColumn="0" w:noHBand="0" w:noVBand="1"/>
      </w:tblPr>
      <w:tblGrid>
        <w:gridCol w:w="3459"/>
        <w:gridCol w:w="3574"/>
        <w:gridCol w:w="3461"/>
        <w:gridCol w:w="3500"/>
      </w:tblGrid>
      <w:tr w:rsidR="00204BA4" w14:paraId="29AC78E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DE74B81" w14:textId="77777777" w:rsidR="00204BA4" w:rsidRDefault="00204BA4" w:rsidP="00030865">
            <w:r>
              <w:t>Típus neve</w:t>
            </w:r>
          </w:p>
        </w:tc>
        <w:tc>
          <w:tcPr>
            <w:tcW w:w="3642" w:type="dxa"/>
          </w:tcPr>
          <w:p w14:paraId="0D48889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2AD55A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EBB11F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F01E40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8A7501F" w14:textId="77777777" w:rsidR="00204BA4" w:rsidRDefault="00204BA4" w:rsidP="00030865">
            <w:r>
              <w:t>taxpayerId</w:t>
            </w:r>
          </w:p>
        </w:tc>
        <w:tc>
          <w:tcPr>
            <w:tcW w:w="3642" w:type="dxa"/>
          </w:tcPr>
          <w:p w14:paraId="25B9880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59A576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BB7389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adóalany adó törzsszáma. Csoportos adóalany esetén csoportazonosító szám</w:t>
            </w:r>
          </w:p>
        </w:tc>
      </w:tr>
      <w:tr w:rsidR="00204BA4" w14:paraId="2FB5A30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696843E" w14:textId="77777777" w:rsidR="00204BA4" w:rsidRDefault="00204BA4" w:rsidP="00030865">
            <w:r>
              <w:t>vatCode</w:t>
            </w:r>
          </w:p>
        </w:tc>
        <w:tc>
          <w:tcPr>
            <w:tcW w:w="3642" w:type="dxa"/>
          </w:tcPr>
          <w:p w14:paraId="575BF6F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common:VatCodeType</w:t>
            </w:r>
          </w:p>
        </w:tc>
        <w:tc>
          <w:tcPr>
            <w:tcW w:w="3642" w:type="dxa"/>
          </w:tcPr>
          <w:p w14:paraId="7E1D732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AD6DBA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ÁFA kód az adóalanyiság típusának jelzésére. Egy számjegy</w:t>
            </w:r>
          </w:p>
        </w:tc>
      </w:tr>
      <w:tr w:rsidR="00204BA4" w14:paraId="256777F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63D46EC" w14:textId="77777777" w:rsidR="00204BA4" w:rsidRDefault="00204BA4" w:rsidP="00030865">
            <w:r>
              <w:t>countyCode</w:t>
            </w:r>
          </w:p>
        </w:tc>
        <w:tc>
          <w:tcPr>
            <w:tcW w:w="3642" w:type="dxa"/>
          </w:tcPr>
          <w:p w14:paraId="57D6A8B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common:CountyCodeType</w:t>
            </w:r>
          </w:p>
        </w:tc>
        <w:tc>
          <w:tcPr>
            <w:tcW w:w="3642" w:type="dxa"/>
          </w:tcPr>
          <w:p w14:paraId="611384A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4D473B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Megyekód, két számjegy</w:t>
            </w:r>
          </w:p>
        </w:tc>
      </w:tr>
    </w:tbl>
    <w:p w14:paraId="0D72F636" w14:textId="77777777" w:rsidR="00204BA4" w:rsidRDefault="00204BA4" w:rsidP="00204BA4">
      <w:pPr>
        <w:pStyle w:val="Cmsor2"/>
        <w:spacing w:before="60"/>
      </w:pPr>
      <w:bookmarkStart w:id="415" w:name="_Toc147150888"/>
      <w:r>
        <w:t>eDocumentStoreApi.xsd</w:t>
      </w:r>
      <w:bookmarkEnd w:id="415"/>
    </w:p>
    <w:p w14:paraId="0E5C2C2B" w14:textId="77777777" w:rsidR="00204BA4" w:rsidRDefault="00204BA4" w:rsidP="00204BA4">
      <w:pPr>
        <w:pStyle w:val="Cmsor3"/>
      </w:pPr>
      <w:bookmarkStart w:id="416" w:name="_Toc147150889"/>
      <w:r>
        <w:t>XSD Element lista</w:t>
      </w:r>
      <w:bookmarkEnd w:id="416"/>
    </w:p>
    <w:p w14:paraId="01172A18" w14:textId="77777777" w:rsidR="00204BA4" w:rsidRDefault="00204BA4" w:rsidP="00204BA4">
      <w:pPr>
        <w:pStyle w:val="Cmsor4"/>
        <w:spacing w:before="120" w:after="120"/>
      </w:pPr>
      <w:r>
        <w:t>AppRegistrationRequest</w:t>
      </w:r>
    </w:p>
    <w:p w14:paraId="70B67E3B" w14:textId="77777777" w:rsidR="00204BA4" w:rsidRDefault="00204BA4" w:rsidP="00204BA4">
      <w:pPr>
        <w:pStyle w:val="Idzet"/>
      </w:pPr>
      <w:r>
        <w:t>AppRegistrationRequestType</w:t>
      </w:r>
    </w:p>
    <w:p w14:paraId="2415A163" w14:textId="77777777" w:rsidR="00204BA4" w:rsidRDefault="00204BA4" w:rsidP="00204BA4">
      <w:r>
        <w:t>Vevői alkalmazás regisztrációját megvalósító szolgáltatás kérés objektuma.</w:t>
      </w:r>
    </w:p>
    <w:p w14:paraId="6CDD0D08" w14:textId="77777777" w:rsidR="00204BA4" w:rsidRDefault="00204BA4" w:rsidP="00204BA4">
      <w:pPr>
        <w:pStyle w:val="Cmsor4"/>
        <w:spacing w:before="120" w:after="120"/>
      </w:pPr>
      <w:r>
        <w:t>AppRegistrationResponse</w:t>
      </w:r>
    </w:p>
    <w:p w14:paraId="7749E357" w14:textId="77777777" w:rsidR="00204BA4" w:rsidRDefault="00204BA4" w:rsidP="00204BA4">
      <w:pPr>
        <w:pStyle w:val="Idzet"/>
      </w:pPr>
      <w:r>
        <w:t>AppRegistrationResponseType</w:t>
      </w:r>
    </w:p>
    <w:p w14:paraId="68A36F1F" w14:textId="77777777" w:rsidR="00204BA4" w:rsidRDefault="00204BA4" w:rsidP="00204BA4">
      <w:r>
        <w:t>Vevői alkalmazás regisztrációját megvalósító szolgáltatás válasz objektuma.</w:t>
      </w:r>
    </w:p>
    <w:p w14:paraId="60EAF577" w14:textId="77777777" w:rsidR="00204BA4" w:rsidRDefault="00204BA4" w:rsidP="00204BA4">
      <w:pPr>
        <w:pStyle w:val="Cmsor4"/>
        <w:spacing w:before="120" w:after="120"/>
      </w:pPr>
      <w:r>
        <w:t>GetArchiveDocumentRequest</w:t>
      </w:r>
    </w:p>
    <w:p w14:paraId="30D7C414" w14:textId="77777777" w:rsidR="00204BA4" w:rsidRDefault="00204BA4" w:rsidP="00204BA4">
      <w:pPr>
        <w:pStyle w:val="Idzet"/>
      </w:pPr>
      <w:r>
        <w:t>GetArchiveDocumentRequestType</w:t>
      </w:r>
    </w:p>
    <w:p w14:paraId="6089F1AE" w14:textId="77777777" w:rsidR="00204BA4" w:rsidRDefault="00204BA4" w:rsidP="00204BA4">
      <w:r>
        <w:t>Archivált dokumentum (nyugta, egyszerűsített számla ...) letöltést megvalósító szolgáltatás kérés  objektuma.</w:t>
      </w:r>
    </w:p>
    <w:p w14:paraId="270985D1" w14:textId="77777777" w:rsidR="00204BA4" w:rsidRDefault="00204BA4" w:rsidP="00204BA4">
      <w:pPr>
        <w:pStyle w:val="Cmsor4"/>
        <w:spacing w:before="120" w:after="120"/>
      </w:pPr>
      <w:r>
        <w:t>GetArchiveDocumentResponse</w:t>
      </w:r>
    </w:p>
    <w:p w14:paraId="335F6217" w14:textId="77777777" w:rsidR="00204BA4" w:rsidRDefault="00204BA4" w:rsidP="00204BA4">
      <w:pPr>
        <w:pStyle w:val="Idzet"/>
      </w:pPr>
      <w:r>
        <w:t>GetArchiveDocumentResponseType</w:t>
      </w:r>
    </w:p>
    <w:p w14:paraId="6D42EAEA" w14:textId="77777777" w:rsidR="00204BA4" w:rsidRDefault="00204BA4" w:rsidP="00204BA4">
      <w:r>
        <w:t>Archivált dokumentum (nyugta, egyszerűsített számla ...) letöltést megvalósító szolgáltatás válasz objektuma.</w:t>
      </w:r>
    </w:p>
    <w:p w14:paraId="3B3AF5B0" w14:textId="77777777" w:rsidR="00204BA4" w:rsidRDefault="00204BA4" w:rsidP="00204BA4">
      <w:pPr>
        <w:pStyle w:val="Cmsor4"/>
        <w:spacing w:before="120" w:after="120"/>
      </w:pPr>
      <w:r>
        <w:t>GetDocumentRequest</w:t>
      </w:r>
    </w:p>
    <w:p w14:paraId="5FF04351" w14:textId="77777777" w:rsidR="00204BA4" w:rsidRDefault="00204BA4" w:rsidP="00204BA4">
      <w:pPr>
        <w:pStyle w:val="Idzet"/>
      </w:pPr>
      <w:r>
        <w:t>GetDocumentRequestType</w:t>
      </w:r>
    </w:p>
    <w:p w14:paraId="1F536739" w14:textId="77777777" w:rsidR="00204BA4" w:rsidRDefault="00204BA4" w:rsidP="00204BA4">
      <w:r>
        <w:t>Dokumentum (nyugta, egyszerűsített számla ...) letöltést megvalósító szolgáltatás kérés objektuma.</w:t>
      </w:r>
    </w:p>
    <w:p w14:paraId="5DABC5A7" w14:textId="77777777" w:rsidR="00204BA4" w:rsidRDefault="00204BA4" w:rsidP="00204BA4">
      <w:pPr>
        <w:pStyle w:val="Cmsor4"/>
        <w:spacing w:before="120" w:after="120"/>
      </w:pPr>
      <w:r>
        <w:t>GetDocumentResponse</w:t>
      </w:r>
    </w:p>
    <w:p w14:paraId="21CA909B" w14:textId="77777777" w:rsidR="00204BA4" w:rsidRDefault="00204BA4" w:rsidP="00204BA4">
      <w:pPr>
        <w:pStyle w:val="Idzet"/>
      </w:pPr>
      <w:r>
        <w:t>GetDocumentResponseType</w:t>
      </w:r>
    </w:p>
    <w:p w14:paraId="731A443A" w14:textId="77777777" w:rsidR="00204BA4" w:rsidRDefault="00204BA4" w:rsidP="00204BA4">
      <w:r>
        <w:t>Dokumentum (nyugta, egyszerűsített számla ...) letöltést megvalósító szolgáltatás válasz objektuma.</w:t>
      </w:r>
    </w:p>
    <w:p w14:paraId="51B84E92" w14:textId="77777777" w:rsidR="00204BA4" w:rsidRDefault="00204BA4" w:rsidP="00204BA4">
      <w:pPr>
        <w:pStyle w:val="Cmsor3"/>
      </w:pPr>
      <w:bookmarkStart w:id="417" w:name="_Toc147150890"/>
      <w:r>
        <w:t>XSD Complex type lista</w:t>
      </w:r>
      <w:bookmarkEnd w:id="417"/>
    </w:p>
    <w:p w14:paraId="26AB074A" w14:textId="77777777" w:rsidR="00204BA4" w:rsidRDefault="00204BA4" w:rsidP="00204BA4">
      <w:pPr>
        <w:pStyle w:val="Cmsor4"/>
        <w:spacing w:before="120" w:after="120"/>
      </w:pPr>
      <w:r>
        <w:t>AppRegistrationRequestType</w:t>
      </w:r>
    </w:p>
    <w:p w14:paraId="0A4369F8" w14:textId="77777777" w:rsidR="00204BA4" w:rsidRDefault="00204BA4" w:rsidP="00204BA4">
      <w:pPr>
        <w:pStyle w:val="Idzet"/>
      </w:pPr>
      <w:r>
        <w:t>extend: common:BasicHeaderType</w:t>
      </w:r>
    </w:p>
    <w:p w14:paraId="5744F887" w14:textId="77777777" w:rsidR="00204BA4" w:rsidRDefault="00204BA4" w:rsidP="00204BA4">
      <w:r>
        <w:t>Vevői alkalmazás regisztrációját megvalósító szolgáltatás kérés típusa.</w:t>
      </w:r>
    </w:p>
    <w:tbl>
      <w:tblPr>
        <w:tblStyle w:val="Tblzatrcsos41jellszn"/>
        <w:tblW w:w="0" w:type="auto"/>
        <w:tblLook w:val="04A0" w:firstRow="1" w:lastRow="0" w:firstColumn="1" w:lastColumn="0" w:noHBand="0" w:noVBand="1"/>
      </w:tblPr>
      <w:tblGrid>
        <w:gridCol w:w="3450"/>
        <w:gridCol w:w="3605"/>
        <w:gridCol w:w="3475"/>
        <w:gridCol w:w="3464"/>
      </w:tblGrid>
      <w:tr w:rsidR="00204BA4" w14:paraId="41D788B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BFF3E0B" w14:textId="77777777" w:rsidR="00204BA4" w:rsidRDefault="00204BA4" w:rsidP="00030865">
            <w:r>
              <w:t>Típus neve</w:t>
            </w:r>
          </w:p>
        </w:tc>
        <w:tc>
          <w:tcPr>
            <w:tcW w:w="3642" w:type="dxa"/>
          </w:tcPr>
          <w:p w14:paraId="59FBEE2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0EC5D48"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76C36A7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093157E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4A453CF" w14:textId="77777777" w:rsidR="00204BA4" w:rsidRDefault="00204BA4" w:rsidP="00030865">
            <w:r>
              <w:t>software</w:t>
            </w:r>
          </w:p>
        </w:tc>
        <w:tc>
          <w:tcPr>
            <w:tcW w:w="3642" w:type="dxa"/>
          </w:tcPr>
          <w:p w14:paraId="2F2FEDB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communication:SoftwareType</w:t>
            </w:r>
          </w:p>
        </w:tc>
        <w:tc>
          <w:tcPr>
            <w:tcW w:w="3642" w:type="dxa"/>
          </w:tcPr>
          <w:p w14:paraId="5CBE495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103E4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vevői alkalmazás fejlesztői és verzió adatai</w:t>
            </w:r>
          </w:p>
        </w:tc>
      </w:tr>
    </w:tbl>
    <w:p w14:paraId="4505D7F0" w14:textId="77777777" w:rsidR="00204BA4" w:rsidRDefault="00204BA4" w:rsidP="00204BA4">
      <w:pPr>
        <w:pStyle w:val="Cmsor4"/>
        <w:spacing w:before="120" w:after="120"/>
      </w:pPr>
      <w:r>
        <w:t>AppRegistrationResponseType</w:t>
      </w:r>
    </w:p>
    <w:p w14:paraId="0C39F3AC" w14:textId="77777777" w:rsidR="00204BA4" w:rsidRDefault="00204BA4" w:rsidP="00204BA4">
      <w:pPr>
        <w:pStyle w:val="Idzet"/>
      </w:pPr>
      <w:r>
        <w:t>extend: common:BasicResponseType</w:t>
      </w:r>
    </w:p>
    <w:p w14:paraId="2645CD07" w14:textId="77777777" w:rsidR="00204BA4" w:rsidRDefault="00204BA4" w:rsidP="00204BA4">
      <w:r>
        <w:t>Vevői alkalmazás regisztrációját megvalósító szolgáltatás válasz típusa.</w:t>
      </w:r>
    </w:p>
    <w:tbl>
      <w:tblPr>
        <w:tblStyle w:val="Tblzatrcsos41jellszn"/>
        <w:tblW w:w="0" w:type="auto"/>
        <w:tblLook w:val="04A0" w:firstRow="1" w:lastRow="0" w:firstColumn="1" w:lastColumn="0" w:noHBand="0" w:noVBand="1"/>
      </w:tblPr>
      <w:tblGrid>
        <w:gridCol w:w="3355"/>
        <w:gridCol w:w="3835"/>
        <w:gridCol w:w="3381"/>
        <w:gridCol w:w="3423"/>
      </w:tblGrid>
      <w:tr w:rsidR="00204BA4" w14:paraId="2B286BB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ED73A37" w14:textId="77777777" w:rsidR="00204BA4" w:rsidRDefault="00204BA4" w:rsidP="00030865">
            <w:r>
              <w:t>Típus neve</w:t>
            </w:r>
          </w:p>
        </w:tc>
        <w:tc>
          <w:tcPr>
            <w:tcW w:w="3642" w:type="dxa"/>
          </w:tcPr>
          <w:p w14:paraId="01E1446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3A0AA10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4D143F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B66280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8B8116F" w14:textId="77777777" w:rsidR="00204BA4" w:rsidRDefault="00204BA4" w:rsidP="00030865">
            <w:r>
              <w:t>appToken</w:t>
            </w:r>
          </w:p>
        </w:tc>
        <w:tc>
          <w:tcPr>
            <w:tcW w:w="3642" w:type="dxa"/>
          </w:tcPr>
          <w:p w14:paraId="5881A8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common:SimpleText50NotBlankType</w:t>
            </w:r>
          </w:p>
        </w:tc>
        <w:tc>
          <w:tcPr>
            <w:tcW w:w="3642" w:type="dxa"/>
          </w:tcPr>
          <w:p w14:paraId="012F62D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1EF7B9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vevői alkalmazás számára generált egyedi azonosító token, mellyel a nyugtatár szolgáltatásokat kell hívni.</w:t>
            </w:r>
          </w:p>
        </w:tc>
      </w:tr>
    </w:tbl>
    <w:p w14:paraId="091977E9" w14:textId="77777777" w:rsidR="00204BA4" w:rsidRDefault="00204BA4" w:rsidP="00204BA4">
      <w:pPr>
        <w:pStyle w:val="Cmsor4"/>
        <w:spacing w:before="120" w:after="120"/>
      </w:pPr>
      <w:r>
        <w:t>GetArchiveDocumentRequestType</w:t>
      </w:r>
    </w:p>
    <w:p w14:paraId="3119D0B1" w14:textId="77777777" w:rsidR="00204BA4" w:rsidRDefault="00204BA4" w:rsidP="00204BA4">
      <w:pPr>
        <w:pStyle w:val="Idzet"/>
      </w:pPr>
      <w:r>
        <w:t>extend: message:BasicEDocumentStoreRequestType</w:t>
      </w:r>
    </w:p>
    <w:p w14:paraId="4667EA7C" w14:textId="77777777" w:rsidR="00204BA4" w:rsidRDefault="00204BA4" w:rsidP="00204BA4">
      <w:r>
        <w:t>Archivált dokumentum (nyugta, egyszerűsített számla ...) letöltést megvalósító szolgáltatás kérés típusa.</w:t>
      </w:r>
    </w:p>
    <w:tbl>
      <w:tblPr>
        <w:tblStyle w:val="Tblzatrcsos41jellszn"/>
        <w:tblW w:w="0" w:type="auto"/>
        <w:tblLook w:val="04A0" w:firstRow="1" w:lastRow="0" w:firstColumn="1" w:lastColumn="0" w:noHBand="0" w:noVBand="1"/>
      </w:tblPr>
      <w:tblGrid>
        <w:gridCol w:w="3485"/>
        <w:gridCol w:w="3517"/>
        <w:gridCol w:w="3492"/>
        <w:gridCol w:w="3500"/>
      </w:tblGrid>
      <w:tr w:rsidR="00204BA4" w14:paraId="23E52300"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B9B6084" w14:textId="77777777" w:rsidR="00204BA4" w:rsidRDefault="00204BA4" w:rsidP="00030865">
            <w:r>
              <w:t>Típus neve</w:t>
            </w:r>
          </w:p>
        </w:tc>
        <w:tc>
          <w:tcPr>
            <w:tcW w:w="3642" w:type="dxa"/>
          </w:tcPr>
          <w:p w14:paraId="32D2726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E7CD4E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60188A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3420A88A"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87C7BC9" w14:textId="77777777" w:rsidR="00204BA4" w:rsidRDefault="00204BA4" w:rsidP="00030865">
            <w:r>
              <w:t>archiveKey</w:t>
            </w:r>
          </w:p>
        </w:tc>
        <w:tc>
          <w:tcPr>
            <w:tcW w:w="3642" w:type="dxa"/>
          </w:tcPr>
          <w:p w14:paraId="4AA59E1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4EAFC5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834FED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Archivált dokumentum letöltési azonosítója.</w:t>
            </w:r>
          </w:p>
        </w:tc>
      </w:tr>
    </w:tbl>
    <w:p w14:paraId="63EE7F56" w14:textId="77777777" w:rsidR="00204BA4" w:rsidRDefault="00204BA4" w:rsidP="00204BA4">
      <w:pPr>
        <w:pStyle w:val="Cmsor4"/>
        <w:spacing w:before="120" w:after="120"/>
      </w:pPr>
      <w:r>
        <w:t>GetArchiveDocumentResponseType</w:t>
      </w:r>
    </w:p>
    <w:p w14:paraId="4F97F1D7" w14:textId="77777777" w:rsidR="00204BA4" w:rsidRDefault="00204BA4" w:rsidP="00204BA4">
      <w:pPr>
        <w:pStyle w:val="Idzet"/>
      </w:pPr>
      <w:r>
        <w:t>extend: common:BasicResponseType</w:t>
      </w:r>
    </w:p>
    <w:p w14:paraId="132598A7" w14:textId="77777777" w:rsidR="00204BA4" w:rsidRDefault="00204BA4" w:rsidP="00204BA4">
      <w:r>
        <w:t>Archivált dokumentum (nyugta, egyszerűsített számla ...) letöltést megvalósító szolgáltatás válasz típusa.</w:t>
      </w:r>
    </w:p>
    <w:tbl>
      <w:tblPr>
        <w:tblStyle w:val="Tblzatrcsos41jellszn"/>
        <w:tblW w:w="0" w:type="auto"/>
        <w:tblLook w:val="04A0" w:firstRow="1" w:lastRow="0" w:firstColumn="1" w:lastColumn="0" w:noHBand="0" w:noVBand="1"/>
      </w:tblPr>
      <w:tblGrid>
        <w:gridCol w:w="3625"/>
        <w:gridCol w:w="3617"/>
        <w:gridCol w:w="3337"/>
        <w:gridCol w:w="3415"/>
      </w:tblGrid>
      <w:tr w:rsidR="00204BA4" w14:paraId="70D7DEE6"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45E0674" w14:textId="77777777" w:rsidR="00204BA4" w:rsidRDefault="00204BA4" w:rsidP="00030865">
            <w:r>
              <w:t>Típus neve</w:t>
            </w:r>
          </w:p>
        </w:tc>
        <w:tc>
          <w:tcPr>
            <w:tcW w:w="3642" w:type="dxa"/>
          </w:tcPr>
          <w:p w14:paraId="462A4411"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E82154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F77C54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1144DC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48F20E8" w14:textId="77777777" w:rsidR="00204BA4" w:rsidRDefault="00204BA4" w:rsidP="00030865">
            <w:r>
              <w:t>taxNumber</w:t>
            </w:r>
          </w:p>
        </w:tc>
        <w:tc>
          <w:tcPr>
            <w:tcW w:w="3642" w:type="dxa"/>
          </w:tcPr>
          <w:p w14:paraId="21EE27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common:TaxpayerIdType</w:t>
            </w:r>
          </w:p>
        </w:tc>
        <w:tc>
          <w:tcPr>
            <w:tcW w:w="3642" w:type="dxa"/>
          </w:tcPr>
          <w:p w14:paraId="4879637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3E9F2C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bizonylatot kiállító adózó adószámának első 8 karaktere.</w:t>
            </w:r>
          </w:p>
        </w:tc>
      </w:tr>
      <w:tr w:rsidR="00204BA4" w14:paraId="577B7D1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2F8CB32" w14:textId="77777777" w:rsidR="00204BA4" w:rsidRDefault="00204BA4" w:rsidP="00030865">
            <w:r>
              <w:t>isOfflineCreated</w:t>
            </w:r>
          </w:p>
        </w:tc>
        <w:tc>
          <w:tcPr>
            <w:tcW w:w="3642" w:type="dxa"/>
          </w:tcPr>
          <w:p w14:paraId="0D98196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xs:boolean</w:t>
            </w:r>
          </w:p>
        </w:tc>
        <w:tc>
          <w:tcPr>
            <w:tcW w:w="3642" w:type="dxa"/>
          </w:tcPr>
          <w:p w14:paraId="1F134EE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2C6962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Amennyiben a dokumentum on-line beküldés valamilyen okból megvalósult, a kapcsolat helyrállása után kell beküldeni, ebben az esetben a mezőben jelezni kell, hogy a dokumentum off-line került beküldésre.</w:t>
            </w:r>
          </w:p>
        </w:tc>
      </w:tr>
      <w:tr w:rsidR="00204BA4" w14:paraId="780FCD9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77B6953" w14:textId="77777777" w:rsidR="00204BA4" w:rsidRDefault="00204BA4" w:rsidP="00030865">
            <w:r>
              <w:t>searchKeyTimestamp</w:t>
            </w:r>
          </w:p>
        </w:tc>
        <w:tc>
          <w:tcPr>
            <w:tcW w:w="3642" w:type="dxa"/>
          </w:tcPr>
          <w:p w14:paraId="148459F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347B1C4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1F8FD0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vevői alkalmazában generált keresőkulcs előállításának időpontja.</w:t>
            </w:r>
          </w:p>
        </w:tc>
      </w:tr>
      <w:tr w:rsidR="00204BA4" w14:paraId="373DCC8D"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14EB775" w14:textId="77777777" w:rsidR="00204BA4" w:rsidRDefault="00204BA4" w:rsidP="00030865">
            <w:r>
              <w:t>searchKey</w:t>
            </w:r>
          </w:p>
        </w:tc>
        <w:tc>
          <w:tcPr>
            <w:tcW w:w="3642" w:type="dxa"/>
          </w:tcPr>
          <w:p w14:paraId="13E0AD6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xs:base64Binary</w:t>
            </w:r>
          </w:p>
        </w:tc>
        <w:tc>
          <w:tcPr>
            <w:tcW w:w="3642" w:type="dxa"/>
          </w:tcPr>
          <w:p w14:paraId="2D689D6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16B94F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vevői alkalmazában generált keresőkulcs értéke.</w:t>
            </w:r>
          </w:p>
        </w:tc>
      </w:tr>
      <w:tr w:rsidR="00204BA4" w14:paraId="5C91BA2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8DCFF62" w14:textId="77777777" w:rsidR="00204BA4" w:rsidRDefault="00204BA4" w:rsidP="00030865">
            <w:r>
              <w:t>ntcaVerificationCode</w:t>
            </w:r>
          </w:p>
        </w:tc>
        <w:tc>
          <w:tcPr>
            <w:tcW w:w="3642" w:type="dxa"/>
          </w:tcPr>
          <w:p w14:paraId="313E3B5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common:SHA256Type</w:t>
            </w:r>
          </w:p>
        </w:tc>
        <w:tc>
          <w:tcPr>
            <w:tcW w:w="3642" w:type="dxa"/>
          </w:tcPr>
          <w:p w14:paraId="3B77C2F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C802ED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NAV ellenőrző kód. Leírását lásd a Fejlesztői dokumentáció „NAV ellenőrző kód képzése” fejezetében.</w:t>
            </w:r>
          </w:p>
        </w:tc>
      </w:tr>
      <w:tr w:rsidR="00204BA4" w14:paraId="74C488A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D9F7875" w14:textId="77777777" w:rsidR="00204BA4" w:rsidRDefault="00204BA4" w:rsidP="00030865">
            <w:r>
              <w:t>documentClass</w:t>
            </w:r>
          </w:p>
        </w:tc>
        <w:tc>
          <w:tcPr>
            <w:tcW w:w="3642" w:type="dxa"/>
          </w:tcPr>
          <w:p w14:paraId="49DCF7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base:DocumentClassType</w:t>
            </w:r>
          </w:p>
        </w:tc>
        <w:tc>
          <w:tcPr>
            <w:tcW w:w="3642" w:type="dxa"/>
          </w:tcPr>
          <w:p w14:paraId="3D1DF7E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41BC6D9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beküldött bizonylat típusa (nyugta, egyszerűsített számla, stb.)</w:t>
            </w:r>
          </w:p>
        </w:tc>
      </w:tr>
      <w:tr w:rsidR="00204BA4" w14:paraId="687576D8"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2BA555E" w14:textId="77777777" w:rsidR="00204BA4" w:rsidRDefault="00204BA4" w:rsidP="00030865">
            <w:r>
              <w:t>coreEnvelope</w:t>
            </w:r>
          </w:p>
        </w:tc>
        <w:tc>
          <w:tcPr>
            <w:tcW w:w="3642" w:type="dxa"/>
          </w:tcPr>
          <w:p w14:paraId="3169B8B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base:SignedEnvelopeType</w:t>
            </w:r>
          </w:p>
        </w:tc>
        <w:tc>
          <w:tcPr>
            <w:tcW w:w="3642" w:type="dxa"/>
          </w:tcPr>
          <w:p w14:paraId="3FDFF57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DD967F2"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adatai a Fejlesztői dokumentációban meghatározott formátumban.</w:t>
            </w:r>
          </w:p>
        </w:tc>
      </w:tr>
      <w:tr w:rsidR="00204BA4" w14:paraId="1BDE88B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7D5D24B1" w14:textId="77777777" w:rsidR="00204BA4" w:rsidRDefault="00204BA4" w:rsidP="00030865">
            <w:r>
              <w:t>cashRegisterEncryptionPublicKey</w:t>
            </w:r>
          </w:p>
        </w:tc>
        <w:tc>
          <w:tcPr>
            <w:tcW w:w="3642" w:type="dxa"/>
          </w:tcPr>
          <w:p w14:paraId="79558D8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xs:base64Binary</w:t>
            </w:r>
          </w:p>
        </w:tc>
        <w:tc>
          <w:tcPr>
            <w:tcW w:w="3642" w:type="dxa"/>
          </w:tcPr>
          <w:p w14:paraId="6223CF0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2CB49E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Amennyiben a dokumentum rendelkezik csatolmánnyal, a kititkosításhoz szükséges ePénztárgép publikus titkosító kulcsa base64 formátumban.</w:t>
            </w:r>
          </w:p>
        </w:tc>
      </w:tr>
      <w:tr w:rsidR="00204BA4" w14:paraId="6786766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32ED879" w14:textId="77777777" w:rsidR="00204BA4" w:rsidRDefault="00204BA4" w:rsidP="00030865">
            <w:r>
              <w:t>additionalEnvelope</w:t>
            </w:r>
          </w:p>
        </w:tc>
        <w:tc>
          <w:tcPr>
            <w:tcW w:w="3642" w:type="dxa"/>
          </w:tcPr>
          <w:p w14:paraId="7733828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base:SignedEnvelopeType</w:t>
            </w:r>
          </w:p>
        </w:tc>
        <w:tc>
          <w:tcPr>
            <w:tcW w:w="3642" w:type="dxa"/>
          </w:tcPr>
          <w:p w14:paraId="0E24714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1B909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melléklet adatai a Fejlesztői dokumentációban meghatározott formátumban.</w:t>
            </w:r>
          </w:p>
        </w:tc>
      </w:tr>
      <w:tr w:rsidR="00204BA4" w14:paraId="7F984E0B"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C7911D4" w14:textId="77777777" w:rsidR="00204BA4" w:rsidRDefault="00204BA4" w:rsidP="00030865">
            <w:r>
              <w:t>reportClass</w:t>
            </w:r>
          </w:p>
        </w:tc>
        <w:tc>
          <w:tcPr>
            <w:tcW w:w="3642" w:type="dxa"/>
          </w:tcPr>
          <w:p w14:paraId="3BADC5A3"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base:ReportClassType</w:t>
            </w:r>
          </w:p>
        </w:tc>
        <w:tc>
          <w:tcPr>
            <w:tcW w:w="3642" w:type="dxa"/>
          </w:tcPr>
          <w:p w14:paraId="1483CCF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F5AF5E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beküldött bizonylat típusa (pénztárjelentés, pénzmozgás bizonylat, stb.)</w:t>
            </w:r>
          </w:p>
        </w:tc>
      </w:tr>
      <w:tr w:rsidR="00204BA4" w14:paraId="1862FFA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0F705DE" w14:textId="77777777" w:rsidR="00204BA4" w:rsidRDefault="00204BA4" w:rsidP="00030865">
            <w:r>
              <w:t>reportEnvelope</w:t>
            </w:r>
          </w:p>
        </w:tc>
        <w:tc>
          <w:tcPr>
            <w:tcW w:w="3642" w:type="dxa"/>
          </w:tcPr>
          <w:p w14:paraId="6FA8D18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base:SignedEnvelopeType</w:t>
            </w:r>
          </w:p>
        </w:tc>
        <w:tc>
          <w:tcPr>
            <w:tcW w:w="3642" w:type="dxa"/>
          </w:tcPr>
          <w:p w14:paraId="3A7A93D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856AE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bizonylat adatai a Fejlesztői dokumentációban előírt formátumban.</w:t>
            </w:r>
          </w:p>
        </w:tc>
      </w:tr>
    </w:tbl>
    <w:p w14:paraId="28F76EEF" w14:textId="77777777" w:rsidR="00204BA4" w:rsidRDefault="00204BA4" w:rsidP="00204BA4">
      <w:pPr>
        <w:pStyle w:val="Cmsor4"/>
        <w:spacing w:before="120" w:after="120"/>
      </w:pPr>
      <w:r>
        <w:t>GetDocumentRequestType</w:t>
      </w:r>
    </w:p>
    <w:p w14:paraId="37678D8F" w14:textId="77777777" w:rsidR="00204BA4" w:rsidRDefault="00204BA4" w:rsidP="00204BA4">
      <w:pPr>
        <w:pStyle w:val="Idzet"/>
      </w:pPr>
      <w:r>
        <w:t>extend: message:BasicEDocumentStoreRequestType</w:t>
      </w:r>
    </w:p>
    <w:p w14:paraId="1AAE6C69" w14:textId="77777777" w:rsidR="00204BA4" w:rsidRDefault="00204BA4" w:rsidP="00204BA4">
      <w:r>
        <w:t>Dokumentum (nyugta, egyszerűsített számla ...) letöltést megvalósító szolgáltatás kérés típusa.</w:t>
      </w:r>
    </w:p>
    <w:tbl>
      <w:tblPr>
        <w:tblStyle w:val="Tblzatrcsos41jellszn"/>
        <w:tblW w:w="0" w:type="auto"/>
        <w:tblLook w:val="04A0" w:firstRow="1" w:lastRow="0" w:firstColumn="1" w:lastColumn="0" w:noHBand="0" w:noVBand="1"/>
      </w:tblPr>
      <w:tblGrid>
        <w:gridCol w:w="3513"/>
        <w:gridCol w:w="3624"/>
        <w:gridCol w:w="3422"/>
        <w:gridCol w:w="3435"/>
      </w:tblGrid>
      <w:tr w:rsidR="00204BA4" w14:paraId="1E227177"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3081BA3C" w14:textId="77777777" w:rsidR="00204BA4" w:rsidRDefault="00204BA4" w:rsidP="00030865">
            <w:r>
              <w:t>Típus neve</w:t>
            </w:r>
          </w:p>
        </w:tc>
        <w:tc>
          <w:tcPr>
            <w:tcW w:w="3642" w:type="dxa"/>
          </w:tcPr>
          <w:p w14:paraId="7BD24B36"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D9C5864"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1F7E54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E5B784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A6791F7" w14:textId="77777777" w:rsidR="00204BA4" w:rsidRDefault="00204BA4" w:rsidP="00030865">
            <w:r>
              <w:t>searchKeyTimestamp</w:t>
            </w:r>
          </w:p>
        </w:tc>
        <w:tc>
          <w:tcPr>
            <w:tcW w:w="3642" w:type="dxa"/>
          </w:tcPr>
          <w:p w14:paraId="62576F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common:GenericTimestampType</w:t>
            </w:r>
          </w:p>
        </w:tc>
        <w:tc>
          <w:tcPr>
            <w:tcW w:w="3642" w:type="dxa"/>
          </w:tcPr>
          <w:p w14:paraId="4F6C82C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10E0E2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vevői alkalmazában generált keresőkulcs előállításának időpontja.</w:t>
            </w:r>
          </w:p>
        </w:tc>
      </w:tr>
      <w:tr w:rsidR="00204BA4" w14:paraId="1D968A3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621AE88" w14:textId="77777777" w:rsidR="00204BA4" w:rsidRDefault="00204BA4" w:rsidP="00030865">
            <w:r>
              <w:t>searchKey</w:t>
            </w:r>
          </w:p>
        </w:tc>
        <w:tc>
          <w:tcPr>
            <w:tcW w:w="3642" w:type="dxa"/>
          </w:tcPr>
          <w:p w14:paraId="45316B7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xs:base64Binary</w:t>
            </w:r>
          </w:p>
        </w:tc>
        <w:tc>
          <w:tcPr>
            <w:tcW w:w="3642" w:type="dxa"/>
          </w:tcPr>
          <w:p w14:paraId="13F4F98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81520C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vevői alkalmazában generált keresőkulcs értéke.</w:t>
            </w:r>
          </w:p>
        </w:tc>
      </w:tr>
    </w:tbl>
    <w:p w14:paraId="334154B8" w14:textId="77777777" w:rsidR="00204BA4" w:rsidRDefault="00204BA4" w:rsidP="00204BA4">
      <w:pPr>
        <w:pStyle w:val="Cmsor4"/>
        <w:spacing w:before="120" w:after="120"/>
      </w:pPr>
      <w:r>
        <w:t>GetDocumentResponseType</w:t>
      </w:r>
    </w:p>
    <w:p w14:paraId="6C5BF088" w14:textId="77777777" w:rsidR="00204BA4" w:rsidRDefault="00204BA4" w:rsidP="00204BA4">
      <w:pPr>
        <w:pStyle w:val="Idzet"/>
      </w:pPr>
      <w:r>
        <w:t>extend: common:BasicResponseType</w:t>
      </w:r>
    </w:p>
    <w:p w14:paraId="1E277B82" w14:textId="77777777" w:rsidR="00204BA4" w:rsidRDefault="00204BA4" w:rsidP="00204BA4">
      <w:r>
        <w:t>Dokumentum (nyugta, egyszerűsített számla ...) letöltést megvalósító szolgáltatás válasz típusa.</w:t>
      </w:r>
    </w:p>
    <w:tbl>
      <w:tblPr>
        <w:tblStyle w:val="Tblzatrcsos41jellszn"/>
        <w:tblW w:w="0" w:type="auto"/>
        <w:tblLook w:val="04A0" w:firstRow="1" w:lastRow="0" w:firstColumn="1" w:lastColumn="0" w:noHBand="0" w:noVBand="1"/>
      </w:tblPr>
      <w:tblGrid>
        <w:gridCol w:w="3625"/>
        <w:gridCol w:w="3617"/>
        <w:gridCol w:w="3337"/>
        <w:gridCol w:w="3415"/>
      </w:tblGrid>
      <w:tr w:rsidR="00204BA4" w14:paraId="59AA0CCE"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BB9E57E" w14:textId="77777777" w:rsidR="00204BA4" w:rsidRDefault="00204BA4" w:rsidP="00030865">
            <w:r>
              <w:t>Típus neve</w:t>
            </w:r>
          </w:p>
        </w:tc>
        <w:tc>
          <w:tcPr>
            <w:tcW w:w="3642" w:type="dxa"/>
          </w:tcPr>
          <w:p w14:paraId="55A6069D"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D5887F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286584F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1AEF4AC0"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BBA3351" w14:textId="77777777" w:rsidR="00204BA4" w:rsidRDefault="00204BA4" w:rsidP="00030865">
            <w:r>
              <w:t>archiveKey</w:t>
            </w:r>
          </w:p>
        </w:tc>
        <w:tc>
          <w:tcPr>
            <w:tcW w:w="3642" w:type="dxa"/>
          </w:tcPr>
          <w:p w14:paraId="614FADA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48C4AF1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C7CCDC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Amennyiben már archiválásra került a dokumentum a szolgáltatás archiveKey-t ad vissza, amelyre hívatkozva a dokumentum letölthető lesz.</w:t>
            </w:r>
          </w:p>
        </w:tc>
      </w:tr>
      <w:tr w:rsidR="00204BA4" w14:paraId="43A9808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9135A1A" w14:textId="77777777" w:rsidR="00204BA4" w:rsidRDefault="00204BA4" w:rsidP="00030865">
            <w:r>
              <w:t>taxNumber</w:t>
            </w:r>
          </w:p>
        </w:tc>
        <w:tc>
          <w:tcPr>
            <w:tcW w:w="3642" w:type="dxa"/>
          </w:tcPr>
          <w:p w14:paraId="267473A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common:TaxpayerIdType</w:t>
            </w:r>
          </w:p>
        </w:tc>
        <w:tc>
          <w:tcPr>
            <w:tcW w:w="3642" w:type="dxa"/>
          </w:tcPr>
          <w:p w14:paraId="5C86CB0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3A28A0B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bizonylatot kiállító adózó adószámának első 8 karaktere.</w:t>
            </w:r>
          </w:p>
        </w:tc>
      </w:tr>
      <w:tr w:rsidR="00204BA4" w14:paraId="21D954DE"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8B4161A" w14:textId="77777777" w:rsidR="00204BA4" w:rsidRDefault="00204BA4" w:rsidP="00030865">
            <w:r>
              <w:t>isOfflineCreated</w:t>
            </w:r>
          </w:p>
        </w:tc>
        <w:tc>
          <w:tcPr>
            <w:tcW w:w="3642" w:type="dxa"/>
          </w:tcPr>
          <w:p w14:paraId="0FC0CE9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xs:boolean</w:t>
            </w:r>
          </w:p>
        </w:tc>
        <w:tc>
          <w:tcPr>
            <w:tcW w:w="3642" w:type="dxa"/>
          </w:tcPr>
          <w:p w14:paraId="72C26D5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7E89CE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Amennyiben a dokumentum on-line beküldés valamilyen okból megvalósult, a kapcsolat helyrállása után kell beküldeni, ebben az esetben a mezőben jelezni kell, hogy a dokumentum off-line került beküldésre.</w:t>
            </w:r>
          </w:p>
        </w:tc>
      </w:tr>
      <w:tr w:rsidR="00204BA4" w14:paraId="172BD9A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9998C89" w14:textId="77777777" w:rsidR="00204BA4" w:rsidRDefault="00204BA4" w:rsidP="00030865">
            <w:r>
              <w:t>searchKeyTimestamp</w:t>
            </w:r>
          </w:p>
        </w:tc>
        <w:tc>
          <w:tcPr>
            <w:tcW w:w="3642" w:type="dxa"/>
          </w:tcPr>
          <w:p w14:paraId="02B12CF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common:GenericTimestampType</w:t>
            </w:r>
          </w:p>
        </w:tc>
        <w:tc>
          <w:tcPr>
            <w:tcW w:w="3642" w:type="dxa"/>
          </w:tcPr>
          <w:p w14:paraId="6217380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FCE44A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vevői alkalmazában generált keresőkulcs előállításának időpontja.</w:t>
            </w:r>
          </w:p>
        </w:tc>
      </w:tr>
      <w:tr w:rsidR="00204BA4" w14:paraId="2CD2D88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8491371" w14:textId="77777777" w:rsidR="00204BA4" w:rsidRDefault="00204BA4" w:rsidP="00030865">
            <w:r>
              <w:t>searchKey</w:t>
            </w:r>
          </w:p>
        </w:tc>
        <w:tc>
          <w:tcPr>
            <w:tcW w:w="3642" w:type="dxa"/>
          </w:tcPr>
          <w:p w14:paraId="767B85A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7BC2587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9C7B0B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vevői alkalmazában generált keresőkulcs értéke.</w:t>
            </w:r>
          </w:p>
        </w:tc>
      </w:tr>
      <w:tr w:rsidR="00204BA4" w14:paraId="2266400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FC8DB61" w14:textId="77777777" w:rsidR="00204BA4" w:rsidRDefault="00204BA4" w:rsidP="00030865">
            <w:r>
              <w:t>ntcaVerificationCode</w:t>
            </w:r>
          </w:p>
        </w:tc>
        <w:tc>
          <w:tcPr>
            <w:tcW w:w="3642" w:type="dxa"/>
          </w:tcPr>
          <w:p w14:paraId="4794DE2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common:SHA256Type</w:t>
            </w:r>
          </w:p>
        </w:tc>
        <w:tc>
          <w:tcPr>
            <w:tcW w:w="3642" w:type="dxa"/>
          </w:tcPr>
          <w:p w14:paraId="351B1D5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C415BA8"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NAV ellenőrző kód. Leírását lásd a Fejlesztői dokumentáció „NAV ellenőrző kód képzése” fejezetében.</w:t>
            </w:r>
          </w:p>
        </w:tc>
      </w:tr>
      <w:tr w:rsidR="00204BA4" w14:paraId="70A6CB8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47B43506" w14:textId="77777777" w:rsidR="00204BA4" w:rsidRDefault="00204BA4" w:rsidP="00030865">
            <w:r>
              <w:t>documentClass</w:t>
            </w:r>
          </w:p>
        </w:tc>
        <w:tc>
          <w:tcPr>
            <w:tcW w:w="3642" w:type="dxa"/>
          </w:tcPr>
          <w:p w14:paraId="6762FC2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base:DocumentClassType</w:t>
            </w:r>
          </w:p>
        </w:tc>
        <w:tc>
          <w:tcPr>
            <w:tcW w:w="3642" w:type="dxa"/>
          </w:tcPr>
          <w:p w14:paraId="5B7016E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62B27E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beküldött bizonylat típusa (nyugta, egyszerűsített számla, stb.)</w:t>
            </w:r>
          </w:p>
        </w:tc>
      </w:tr>
      <w:tr w:rsidR="00204BA4" w14:paraId="4C3E6F4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9DA77DF" w14:textId="77777777" w:rsidR="00204BA4" w:rsidRDefault="00204BA4" w:rsidP="00030865">
            <w:r>
              <w:t>coreEnvelope</w:t>
            </w:r>
          </w:p>
        </w:tc>
        <w:tc>
          <w:tcPr>
            <w:tcW w:w="3642" w:type="dxa"/>
          </w:tcPr>
          <w:p w14:paraId="5D3575A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base:SignedEnvelopeType</w:t>
            </w:r>
          </w:p>
        </w:tc>
        <w:tc>
          <w:tcPr>
            <w:tcW w:w="3642" w:type="dxa"/>
          </w:tcPr>
          <w:p w14:paraId="66EFB17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4779FE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 adatai a Fejlesztői dokumentációban meghatározott formátumban.</w:t>
            </w:r>
          </w:p>
        </w:tc>
      </w:tr>
      <w:tr w:rsidR="00204BA4" w14:paraId="1800080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23FFB7E" w14:textId="77777777" w:rsidR="00204BA4" w:rsidRDefault="00204BA4" w:rsidP="00030865">
            <w:r>
              <w:t>cashRegisterEncryptionPublicKey</w:t>
            </w:r>
          </w:p>
        </w:tc>
        <w:tc>
          <w:tcPr>
            <w:tcW w:w="3642" w:type="dxa"/>
          </w:tcPr>
          <w:p w14:paraId="3B9FDE8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7F298F8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87412B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Amennyiben a dokumentum rendelkezik csatolmánnyal, a kititkosításhoz szükséges ePénztárgép publikus titkosító kulcsa base64 formátumban.</w:t>
            </w:r>
          </w:p>
        </w:tc>
      </w:tr>
      <w:tr w:rsidR="00204BA4" w14:paraId="235B1B1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440918A" w14:textId="77777777" w:rsidR="00204BA4" w:rsidRDefault="00204BA4" w:rsidP="00030865">
            <w:r>
              <w:t>additionalEnvelope</w:t>
            </w:r>
          </w:p>
        </w:tc>
        <w:tc>
          <w:tcPr>
            <w:tcW w:w="3642" w:type="dxa"/>
          </w:tcPr>
          <w:p w14:paraId="4C1C404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base:SignedEnvelopeType</w:t>
            </w:r>
          </w:p>
        </w:tc>
        <w:tc>
          <w:tcPr>
            <w:tcW w:w="3642" w:type="dxa"/>
          </w:tcPr>
          <w:p w14:paraId="72DB129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9656ED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 melléklet adatai a Fejlesztői dokumentációban meghatározott formátumban.</w:t>
            </w:r>
          </w:p>
        </w:tc>
      </w:tr>
      <w:tr w:rsidR="00204BA4" w14:paraId="7720024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92AC5B3" w14:textId="77777777" w:rsidR="00204BA4" w:rsidRDefault="00204BA4" w:rsidP="00030865">
            <w:r>
              <w:t>reportClass</w:t>
            </w:r>
          </w:p>
        </w:tc>
        <w:tc>
          <w:tcPr>
            <w:tcW w:w="3642" w:type="dxa"/>
          </w:tcPr>
          <w:p w14:paraId="78EF526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base:ReportClassType</w:t>
            </w:r>
          </w:p>
        </w:tc>
        <w:tc>
          <w:tcPr>
            <w:tcW w:w="3642" w:type="dxa"/>
          </w:tcPr>
          <w:p w14:paraId="1038DBF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5B3C2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beküldött bizonylat típusa (pénztárjelentés, pénzmozgás bizonylat, stb.)</w:t>
            </w:r>
          </w:p>
        </w:tc>
      </w:tr>
      <w:tr w:rsidR="00204BA4" w14:paraId="19C66EBF"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2036024" w14:textId="77777777" w:rsidR="00204BA4" w:rsidRDefault="00204BA4" w:rsidP="00030865">
            <w:r>
              <w:t>reportEnvelope</w:t>
            </w:r>
          </w:p>
        </w:tc>
        <w:tc>
          <w:tcPr>
            <w:tcW w:w="3642" w:type="dxa"/>
          </w:tcPr>
          <w:p w14:paraId="768C078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base:SignedEnvelopeType</w:t>
            </w:r>
          </w:p>
        </w:tc>
        <w:tc>
          <w:tcPr>
            <w:tcW w:w="3642" w:type="dxa"/>
          </w:tcPr>
          <w:p w14:paraId="750A176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1F3044A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bizonylat adatai a Fejlesztői dokumentációban előírt formátumban.</w:t>
            </w:r>
          </w:p>
        </w:tc>
      </w:tr>
    </w:tbl>
    <w:p w14:paraId="6C935214" w14:textId="77777777" w:rsidR="00204BA4" w:rsidRDefault="00204BA4" w:rsidP="00204BA4">
      <w:pPr>
        <w:pStyle w:val="Cmsor2"/>
        <w:spacing w:before="60"/>
      </w:pPr>
      <w:bookmarkStart w:id="418" w:name="_Toc147150891"/>
      <w:r>
        <w:t>eDocumentStoreMessage.xsd</w:t>
      </w:r>
      <w:bookmarkEnd w:id="418"/>
    </w:p>
    <w:p w14:paraId="6AC0A80C" w14:textId="77777777" w:rsidR="00204BA4" w:rsidRDefault="00204BA4" w:rsidP="00204BA4">
      <w:pPr>
        <w:pStyle w:val="Cmsor3"/>
      </w:pPr>
      <w:bookmarkStart w:id="419" w:name="_Toc147150892"/>
      <w:r>
        <w:t>XSD Complex type lista</w:t>
      </w:r>
      <w:bookmarkEnd w:id="419"/>
    </w:p>
    <w:p w14:paraId="7BFBCC04" w14:textId="77777777" w:rsidR="00204BA4" w:rsidRDefault="00204BA4" w:rsidP="00204BA4">
      <w:pPr>
        <w:pStyle w:val="Cmsor4"/>
        <w:spacing w:before="120" w:after="120"/>
      </w:pPr>
      <w:r>
        <w:t>BasicEDocumentStoreRequestType</w:t>
      </w:r>
    </w:p>
    <w:p w14:paraId="05CEB8BB" w14:textId="77777777" w:rsidR="00204BA4" w:rsidRDefault="00204BA4" w:rsidP="00204BA4">
      <w:pPr>
        <w:pStyle w:val="Idzet"/>
      </w:pPr>
      <w:r>
        <w:t>extend: common:BasicHeaderType</w:t>
      </w:r>
    </w:p>
    <w:p w14:paraId="66919A66" w14:textId="77777777" w:rsidR="00204BA4" w:rsidRDefault="00204BA4" w:rsidP="00204BA4">
      <w:r>
        <w:t>eNyugta rendszer specifikus általános kérés adatok</w:t>
      </w:r>
    </w:p>
    <w:tbl>
      <w:tblPr>
        <w:tblStyle w:val="Tblzatrcsos41jellszn"/>
        <w:tblW w:w="0" w:type="auto"/>
        <w:tblLook w:val="04A0" w:firstRow="1" w:lastRow="0" w:firstColumn="1" w:lastColumn="0" w:noHBand="0" w:noVBand="1"/>
      </w:tblPr>
      <w:tblGrid>
        <w:gridCol w:w="3399"/>
        <w:gridCol w:w="3835"/>
        <w:gridCol w:w="3377"/>
        <w:gridCol w:w="3383"/>
      </w:tblGrid>
      <w:tr w:rsidR="00204BA4" w14:paraId="157C75E1"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ADD2B4B" w14:textId="77777777" w:rsidR="00204BA4" w:rsidRDefault="00204BA4" w:rsidP="00030865">
            <w:r>
              <w:t>Típus neve</w:t>
            </w:r>
          </w:p>
        </w:tc>
        <w:tc>
          <w:tcPr>
            <w:tcW w:w="3642" w:type="dxa"/>
          </w:tcPr>
          <w:p w14:paraId="11D2E033"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61EFB30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3B51892"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BD7FF9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62C2EE3C" w14:textId="77777777" w:rsidR="00204BA4" w:rsidRDefault="00204BA4" w:rsidP="00030865">
            <w:r>
              <w:t>softwareHash</w:t>
            </w:r>
          </w:p>
        </w:tc>
        <w:tc>
          <w:tcPr>
            <w:tcW w:w="3642" w:type="dxa"/>
          </w:tcPr>
          <w:p w14:paraId="6B3A682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common:SHA256Type</w:t>
            </w:r>
          </w:p>
        </w:tc>
        <w:tc>
          <w:tcPr>
            <w:tcW w:w="3642" w:type="dxa"/>
          </w:tcPr>
          <w:p w14:paraId="3ABACA1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AE8462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regisztrálás során használt vevői alkalmazatás hash értéke.</w:t>
            </w:r>
          </w:p>
        </w:tc>
      </w:tr>
      <w:tr w:rsidR="00204BA4" w14:paraId="7A57E484"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8741666" w14:textId="77777777" w:rsidR="00204BA4" w:rsidRDefault="00204BA4" w:rsidP="00030865">
            <w:r>
              <w:t>appToken</w:t>
            </w:r>
          </w:p>
        </w:tc>
        <w:tc>
          <w:tcPr>
            <w:tcW w:w="3642" w:type="dxa"/>
          </w:tcPr>
          <w:p w14:paraId="388C0DC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common:SimpleText50NotBlankType</w:t>
            </w:r>
          </w:p>
        </w:tc>
        <w:tc>
          <w:tcPr>
            <w:tcW w:w="3642" w:type="dxa"/>
          </w:tcPr>
          <w:p w14:paraId="6FF9C3D7"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BDAF78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vevői alkalmazás regisztációja során kapott alkalmazás token.</w:t>
            </w:r>
          </w:p>
        </w:tc>
      </w:tr>
    </w:tbl>
    <w:p w14:paraId="18E6854E" w14:textId="77777777" w:rsidR="00204BA4" w:rsidRDefault="00204BA4" w:rsidP="00204BA4">
      <w:pPr>
        <w:pStyle w:val="Cmsor2"/>
        <w:spacing w:before="60"/>
      </w:pPr>
      <w:bookmarkStart w:id="420" w:name="_Toc147150893"/>
      <w:r>
        <w:t>eReceiptExport.xsd</w:t>
      </w:r>
      <w:bookmarkEnd w:id="420"/>
    </w:p>
    <w:p w14:paraId="5E94C3CC" w14:textId="77777777" w:rsidR="00204BA4" w:rsidRDefault="00204BA4" w:rsidP="00204BA4">
      <w:pPr>
        <w:pStyle w:val="Cmsor3"/>
      </w:pPr>
      <w:bookmarkStart w:id="421" w:name="_Toc147150894"/>
      <w:r>
        <w:t>XSD Element lista</w:t>
      </w:r>
      <w:bookmarkEnd w:id="421"/>
    </w:p>
    <w:p w14:paraId="0C28475F" w14:textId="77777777" w:rsidR="00204BA4" w:rsidRDefault="00204BA4" w:rsidP="00204BA4">
      <w:pPr>
        <w:pStyle w:val="Cmsor4"/>
        <w:spacing w:before="120" w:after="120"/>
      </w:pPr>
      <w:r>
        <w:t>ExportEnvelope</w:t>
      </w:r>
    </w:p>
    <w:p w14:paraId="0046CE53" w14:textId="77777777" w:rsidR="00204BA4" w:rsidRDefault="00204BA4" w:rsidP="00204BA4">
      <w:pPr>
        <w:pStyle w:val="Idzet"/>
      </w:pPr>
      <w:r>
        <w:t>ExportEnvelopeType</w:t>
      </w:r>
    </w:p>
    <w:p w14:paraId="3765EC37" w14:textId="77777777" w:rsidR="00204BA4" w:rsidRDefault="00204BA4" w:rsidP="00204BA4">
      <w:r>
        <w:t>Export boríték</w:t>
      </w:r>
    </w:p>
    <w:p w14:paraId="5C23DE4F" w14:textId="77777777" w:rsidR="00204BA4" w:rsidRDefault="00204BA4" w:rsidP="00204BA4">
      <w:pPr>
        <w:pStyle w:val="Cmsor3"/>
      </w:pPr>
      <w:bookmarkStart w:id="422" w:name="_Toc147150895"/>
      <w:r>
        <w:t>XSD Complex type lista</w:t>
      </w:r>
      <w:bookmarkEnd w:id="422"/>
    </w:p>
    <w:p w14:paraId="67146D3D" w14:textId="77777777" w:rsidR="00204BA4" w:rsidRDefault="00204BA4" w:rsidP="00204BA4">
      <w:pPr>
        <w:pStyle w:val="Cmsor4"/>
        <w:spacing w:before="120" w:after="120"/>
      </w:pPr>
      <w:r>
        <w:t>SecretType</w:t>
      </w:r>
    </w:p>
    <w:p w14:paraId="15AFB69F" w14:textId="77777777" w:rsidR="00204BA4" w:rsidRDefault="00204BA4" w:rsidP="00204BA4"/>
    <w:tbl>
      <w:tblPr>
        <w:tblStyle w:val="Tblzatrcsos41jellszn"/>
        <w:tblW w:w="0" w:type="auto"/>
        <w:tblLook w:val="04A0" w:firstRow="1" w:lastRow="0" w:firstColumn="1" w:lastColumn="0" w:noHBand="0" w:noVBand="1"/>
      </w:tblPr>
      <w:tblGrid>
        <w:gridCol w:w="3465"/>
        <w:gridCol w:w="3534"/>
        <w:gridCol w:w="3445"/>
        <w:gridCol w:w="3550"/>
      </w:tblGrid>
      <w:tr w:rsidR="00204BA4" w14:paraId="5E66CA43"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0FDB619" w14:textId="77777777" w:rsidR="00204BA4" w:rsidRDefault="00204BA4" w:rsidP="00030865">
            <w:r>
              <w:t>Típus neve</w:t>
            </w:r>
          </w:p>
        </w:tc>
        <w:tc>
          <w:tcPr>
            <w:tcW w:w="3642" w:type="dxa"/>
          </w:tcPr>
          <w:p w14:paraId="703FA9B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555F642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47929B90"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2ACB72E4"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86A5C36" w14:textId="77777777" w:rsidR="00204BA4" w:rsidRDefault="00204BA4" w:rsidP="00030865">
            <w:r>
              <w:t>secretNumber</w:t>
            </w:r>
          </w:p>
        </w:tc>
        <w:tc>
          <w:tcPr>
            <w:tcW w:w="3642" w:type="dxa"/>
          </w:tcPr>
          <w:p w14:paraId="13603E5D"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6E4538D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0A2A6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 kulcspár export belső azonosító száma, amire a secretReferenceNumber hivatkozik.</w:t>
            </w:r>
          </w:p>
        </w:tc>
      </w:tr>
      <w:tr w:rsidR="00204BA4" w14:paraId="2E021A1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A034BE6" w14:textId="77777777" w:rsidR="00204BA4" w:rsidRDefault="00204BA4" w:rsidP="00030865">
            <w:r>
              <w:t>publicKey</w:t>
            </w:r>
          </w:p>
        </w:tc>
        <w:tc>
          <w:tcPr>
            <w:tcW w:w="3642" w:type="dxa"/>
          </w:tcPr>
          <w:p w14:paraId="4B83A3C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xs:base64Binary</w:t>
            </w:r>
          </w:p>
        </w:tc>
        <w:tc>
          <w:tcPr>
            <w:tcW w:w="3642" w:type="dxa"/>
          </w:tcPr>
          <w:p w14:paraId="142FC2D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7539ED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ECC Publikus kulcs</w:t>
            </w:r>
          </w:p>
        </w:tc>
      </w:tr>
      <w:tr w:rsidR="00204BA4" w14:paraId="01B749A9"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1AFB8BA" w14:textId="77777777" w:rsidR="00204BA4" w:rsidRDefault="00204BA4" w:rsidP="00030865">
            <w:r>
              <w:t>privateKey</w:t>
            </w:r>
          </w:p>
        </w:tc>
        <w:tc>
          <w:tcPr>
            <w:tcW w:w="3642" w:type="dxa"/>
          </w:tcPr>
          <w:p w14:paraId="6D4E7F4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xs:base64Binary</w:t>
            </w:r>
          </w:p>
        </w:tc>
        <w:tc>
          <w:tcPr>
            <w:tcW w:w="3642" w:type="dxa"/>
          </w:tcPr>
          <w:p w14:paraId="77759A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5A623C6"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ECC privát kulcs</w:t>
            </w:r>
          </w:p>
        </w:tc>
      </w:tr>
    </w:tbl>
    <w:p w14:paraId="6F918D11" w14:textId="77777777" w:rsidR="00204BA4" w:rsidRDefault="00204BA4" w:rsidP="00204BA4">
      <w:pPr>
        <w:pStyle w:val="Cmsor4"/>
        <w:spacing w:before="120" w:after="120"/>
      </w:pPr>
      <w:r>
        <w:t>ExportDocumentDataType</w:t>
      </w:r>
    </w:p>
    <w:p w14:paraId="3DDDB99E" w14:textId="77777777" w:rsidR="00204BA4" w:rsidRDefault="00204BA4" w:rsidP="00204BA4"/>
    <w:tbl>
      <w:tblPr>
        <w:tblStyle w:val="Tblzatrcsos41jellszn"/>
        <w:tblW w:w="0" w:type="auto"/>
        <w:tblLook w:val="04A0" w:firstRow="1" w:lastRow="0" w:firstColumn="1" w:lastColumn="0" w:noHBand="0" w:noVBand="1"/>
      </w:tblPr>
      <w:tblGrid>
        <w:gridCol w:w="3409"/>
        <w:gridCol w:w="3855"/>
        <w:gridCol w:w="3376"/>
        <w:gridCol w:w="3354"/>
      </w:tblGrid>
      <w:tr w:rsidR="00204BA4" w14:paraId="5C59012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E26B74A" w14:textId="77777777" w:rsidR="00204BA4" w:rsidRDefault="00204BA4" w:rsidP="00030865">
            <w:r>
              <w:t>Típus neve</w:t>
            </w:r>
          </w:p>
        </w:tc>
        <w:tc>
          <w:tcPr>
            <w:tcW w:w="3642" w:type="dxa"/>
          </w:tcPr>
          <w:p w14:paraId="2E528A5E"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2F9314FC"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3898E36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6180BF1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D8DC5A7" w14:textId="77777777" w:rsidR="00204BA4" w:rsidRDefault="00204BA4" w:rsidP="00030865">
            <w:r>
              <w:t>invoiceData</w:t>
            </w:r>
          </w:p>
        </w:tc>
        <w:tc>
          <w:tcPr>
            <w:tcW w:w="3642" w:type="dxa"/>
          </w:tcPr>
          <w:p w14:paraId="22E4700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invoiceData:InvoiceDataType</w:t>
            </w:r>
          </w:p>
        </w:tc>
        <w:tc>
          <w:tcPr>
            <w:tcW w:w="3642" w:type="dxa"/>
          </w:tcPr>
          <w:p w14:paraId="30A9DC7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F7C602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Számal típusú bizonylat</w:t>
            </w:r>
          </w:p>
        </w:tc>
      </w:tr>
      <w:tr w:rsidR="00204BA4" w14:paraId="6C6EC318"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232F7474" w14:textId="77777777" w:rsidR="00204BA4" w:rsidRDefault="00204BA4" w:rsidP="00030865">
            <w:r>
              <w:t>documentData</w:t>
            </w:r>
          </w:p>
        </w:tc>
        <w:tc>
          <w:tcPr>
            <w:tcW w:w="3642" w:type="dxa"/>
          </w:tcPr>
          <w:p w14:paraId="6E93483A"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documentData:DocumentDataType</w:t>
            </w:r>
          </w:p>
        </w:tc>
        <w:tc>
          <w:tcPr>
            <w:tcW w:w="3642" w:type="dxa"/>
          </w:tcPr>
          <w:p w14:paraId="2346BAD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B7B18A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Dokument típusú bizonylat</w:t>
            </w:r>
          </w:p>
        </w:tc>
      </w:tr>
      <w:tr w:rsidR="00204BA4" w14:paraId="5697D59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03F6188" w14:textId="77777777" w:rsidR="00204BA4" w:rsidRDefault="00204BA4" w:rsidP="00030865">
            <w:r>
              <w:t>receiptData</w:t>
            </w:r>
          </w:p>
        </w:tc>
        <w:tc>
          <w:tcPr>
            <w:tcW w:w="3642" w:type="dxa"/>
          </w:tcPr>
          <w:p w14:paraId="4A8D9B5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documentData:ReceiptCoreDataType</w:t>
            </w:r>
          </w:p>
        </w:tc>
        <w:tc>
          <w:tcPr>
            <w:tcW w:w="3642" w:type="dxa"/>
          </w:tcPr>
          <w:p w14:paraId="358C1E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5B6BEE0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Nyugat típusú bizonylat</w:t>
            </w:r>
          </w:p>
        </w:tc>
      </w:tr>
    </w:tbl>
    <w:p w14:paraId="19EADC07" w14:textId="77777777" w:rsidR="00204BA4" w:rsidRDefault="00204BA4" w:rsidP="00204BA4">
      <w:pPr>
        <w:pStyle w:val="Cmsor4"/>
        <w:spacing w:before="120" w:after="120"/>
      </w:pPr>
      <w:r>
        <w:t>ExportDataType</w:t>
      </w:r>
    </w:p>
    <w:p w14:paraId="6207B2E9" w14:textId="77777777" w:rsidR="00204BA4" w:rsidRDefault="00204BA4" w:rsidP="00204BA4">
      <w:r>
        <w:t>Export elem típus</w:t>
      </w:r>
    </w:p>
    <w:tbl>
      <w:tblPr>
        <w:tblStyle w:val="Tblzatrcsos41jellszn"/>
        <w:tblW w:w="0" w:type="auto"/>
        <w:tblLook w:val="04A0" w:firstRow="1" w:lastRow="0" w:firstColumn="1" w:lastColumn="0" w:noHBand="0" w:noVBand="1"/>
      </w:tblPr>
      <w:tblGrid>
        <w:gridCol w:w="3549"/>
        <w:gridCol w:w="3564"/>
        <w:gridCol w:w="3435"/>
        <w:gridCol w:w="3446"/>
      </w:tblGrid>
      <w:tr w:rsidR="00204BA4" w14:paraId="75EFED19"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5C678197" w14:textId="77777777" w:rsidR="00204BA4" w:rsidRDefault="00204BA4" w:rsidP="00030865">
            <w:r>
              <w:t>Típus neve</w:t>
            </w:r>
          </w:p>
        </w:tc>
        <w:tc>
          <w:tcPr>
            <w:tcW w:w="3642" w:type="dxa"/>
          </w:tcPr>
          <w:p w14:paraId="09E35BBF"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72435259"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1BBB27BB"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75823781"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067D2D1" w14:textId="77777777" w:rsidR="00204BA4" w:rsidRDefault="00204BA4" w:rsidP="00030865">
            <w:r>
              <w:t>exportCounter</w:t>
            </w:r>
          </w:p>
        </w:tc>
        <w:tc>
          <w:tcPr>
            <w:tcW w:w="3642" w:type="dxa"/>
          </w:tcPr>
          <w:p w14:paraId="7A0F63C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xs:nonNegativeInteger</w:t>
            </w:r>
          </w:p>
        </w:tc>
        <w:tc>
          <w:tcPr>
            <w:tcW w:w="3642" w:type="dxa"/>
          </w:tcPr>
          <w:p w14:paraId="3B73D0EA"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65227227"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Az exportálandó elemek számozása 1-től monotonan nővekvő módon</w:t>
            </w:r>
          </w:p>
        </w:tc>
      </w:tr>
      <w:tr w:rsidR="00204BA4" w14:paraId="0CA395BA"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1F983AF0" w14:textId="77777777" w:rsidR="00204BA4" w:rsidRDefault="00204BA4" w:rsidP="00030865">
            <w:r>
              <w:t>elementVersion</w:t>
            </w:r>
          </w:p>
        </w:tc>
        <w:tc>
          <w:tcPr>
            <w:tcW w:w="3642" w:type="dxa"/>
          </w:tcPr>
          <w:p w14:paraId="2E19D26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2FA931E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08ED24A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Az exportálandó bizonylat típus verzió száma</w:t>
            </w:r>
          </w:p>
        </w:tc>
      </w:tr>
      <w:tr w:rsidR="00204BA4" w14:paraId="69C02CDB"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AB3B47E" w14:textId="77777777" w:rsidR="00204BA4" w:rsidRDefault="00204BA4" w:rsidP="00030865">
            <w:r>
              <w:t>exportData</w:t>
            </w:r>
          </w:p>
        </w:tc>
        <w:tc>
          <w:tcPr>
            <w:tcW w:w="3642" w:type="dxa"/>
          </w:tcPr>
          <w:p w14:paraId="5B20414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ExportDocumentDataType</w:t>
            </w:r>
          </w:p>
        </w:tc>
        <w:tc>
          <w:tcPr>
            <w:tcW w:w="3642" w:type="dxa"/>
          </w:tcPr>
          <w:p w14:paraId="7F7441A3"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A07010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Exportálandó bizonylatok</w:t>
            </w:r>
          </w:p>
        </w:tc>
      </w:tr>
      <w:tr w:rsidR="00204BA4" w14:paraId="243BC635"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C85C54C" w14:textId="77777777" w:rsidR="00204BA4" w:rsidRDefault="00204BA4" w:rsidP="00030865">
            <w:r>
              <w:t>searchKey</w:t>
            </w:r>
          </w:p>
        </w:tc>
        <w:tc>
          <w:tcPr>
            <w:tcW w:w="3642" w:type="dxa"/>
          </w:tcPr>
          <w:p w14:paraId="02EEB22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1A34545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494317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Keresőkulcs</w:t>
            </w:r>
          </w:p>
        </w:tc>
      </w:tr>
      <w:tr w:rsidR="00204BA4" w14:paraId="50DD8F72"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42F9667" w14:textId="77777777" w:rsidR="00204BA4" w:rsidRDefault="00204BA4" w:rsidP="00030865">
            <w:r>
              <w:t>searchKeyTimestamp</w:t>
            </w:r>
          </w:p>
        </w:tc>
        <w:tc>
          <w:tcPr>
            <w:tcW w:w="3642" w:type="dxa"/>
          </w:tcPr>
          <w:p w14:paraId="50A9BB4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xs:dateTime</w:t>
            </w:r>
          </w:p>
        </w:tc>
        <w:tc>
          <w:tcPr>
            <w:tcW w:w="3642" w:type="dxa"/>
          </w:tcPr>
          <w:p w14:paraId="1A82155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0B798B31"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Keresőkulcs időbélyege</w:t>
            </w:r>
          </w:p>
        </w:tc>
      </w:tr>
      <w:tr w:rsidR="00204BA4" w14:paraId="72D32547"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5ED4EE8A" w14:textId="77777777" w:rsidR="00204BA4" w:rsidRDefault="00204BA4" w:rsidP="00030865">
            <w:r>
              <w:t>supplierName</w:t>
            </w:r>
          </w:p>
        </w:tc>
        <w:tc>
          <w:tcPr>
            <w:tcW w:w="3642" w:type="dxa"/>
          </w:tcPr>
          <w:p w14:paraId="29D01414"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xs:string</w:t>
            </w:r>
          </w:p>
        </w:tc>
        <w:tc>
          <w:tcPr>
            <w:tcW w:w="3642" w:type="dxa"/>
          </w:tcPr>
          <w:p w14:paraId="2E9F04F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58ED020"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Kibocsájtó megnevezése</w:t>
            </w:r>
          </w:p>
        </w:tc>
      </w:tr>
      <w:tr w:rsidR="00204BA4" w14:paraId="445A04DD"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294A03D7" w14:textId="77777777" w:rsidR="00204BA4" w:rsidRDefault="00204BA4" w:rsidP="00030865">
            <w:r>
              <w:t>documentNumber</w:t>
            </w:r>
          </w:p>
        </w:tc>
        <w:tc>
          <w:tcPr>
            <w:tcW w:w="3642" w:type="dxa"/>
          </w:tcPr>
          <w:p w14:paraId="17820A14"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72C952D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07CF1E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Bizonylat sorszáma</w:t>
            </w:r>
          </w:p>
        </w:tc>
      </w:tr>
      <w:tr w:rsidR="00204BA4" w14:paraId="267922D3"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4C795E1D" w14:textId="77777777" w:rsidR="00204BA4" w:rsidRDefault="00204BA4" w:rsidP="00030865">
            <w:r>
              <w:t>documentAmmount</w:t>
            </w:r>
          </w:p>
        </w:tc>
        <w:tc>
          <w:tcPr>
            <w:tcW w:w="3642" w:type="dxa"/>
          </w:tcPr>
          <w:p w14:paraId="671C517B"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xs:decimal</w:t>
            </w:r>
          </w:p>
        </w:tc>
        <w:tc>
          <w:tcPr>
            <w:tcW w:w="3642" w:type="dxa"/>
          </w:tcPr>
          <w:p w14:paraId="446EB872"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66A6C24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Bizonylat végösszege</w:t>
            </w:r>
          </w:p>
        </w:tc>
      </w:tr>
      <w:tr w:rsidR="00204BA4" w14:paraId="496CC366"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039AF21" w14:textId="77777777" w:rsidR="00204BA4" w:rsidRDefault="00204BA4" w:rsidP="00030865">
            <w:r>
              <w:t>documentDate</w:t>
            </w:r>
          </w:p>
        </w:tc>
        <w:tc>
          <w:tcPr>
            <w:tcW w:w="3642" w:type="dxa"/>
          </w:tcPr>
          <w:p w14:paraId="10003A7E"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xs:dateTime</w:t>
            </w:r>
          </w:p>
        </w:tc>
        <w:tc>
          <w:tcPr>
            <w:tcW w:w="3642" w:type="dxa"/>
          </w:tcPr>
          <w:p w14:paraId="73D09B68"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24E6E85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Bizonylatt kiállítás dátuma</w:t>
            </w:r>
          </w:p>
        </w:tc>
      </w:tr>
      <w:tr w:rsidR="00204BA4" w14:paraId="384455B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6C90FFD0" w14:textId="77777777" w:rsidR="00204BA4" w:rsidRDefault="00204BA4" w:rsidP="00030865">
            <w:r>
              <w:t>secretReferenceNumber</w:t>
            </w:r>
          </w:p>
        </w:tc>
        <w:tc>
          <w:tcPr>
            <w:tcW w:w="3642" w:type="dxa"/>
          </w:tcPr>
          <w:p w14:paraId="11B2ADA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xs:int</w:t>
            </w:r>
          </w:p>
        </w:tc>
        <w:tc>
          <w:tcPr>
            <w:tcW w:w="3642" w:type="dxa"/>
          </w:tcPr>
          <w:p w14:paraId="0EBC801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08BA4F6"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Titkosító kulcspár referencia száma</w:t>
            </w:r>
          </w:p>
        </w:tc>
      </w:tr>
    </w:tbl>
    <w:p w14:paraId="30986FE5" w14:textId="77777777" w:rsidR="00204BA4" w:rsidRDefault="00204BA4" w:rsidP="00204BA4">
      <w:pPr>
        <w:pStyle w:val="Cmsor4"/>
        <w:spacing w:before="120" w:after="120"/>
      </w:pPr>
      <w:r>
        <w:t>ExportEnvelopeType</w:t>
      </w:r>
    </w:p>
    <w:p w14:paraId="6309830C" w14:textId="77777777" w:rsidR="00204BA4" w:rsidRDefault="00204BA4" w:rsidP="00204BA4">
      <w:r>
        <w:t>Export boríték típus</w:t>
      </w:r>
    </w:p>
    <w:tbl>
      <w:tblPr>
        <w:tblStyle w:val="Tblzatrcsos41jellszn"/>
        <w:tblW w:w="0" w:type="auto"/>
        <w:tblLook w:val="04A0" w:firstRow="1" w:lastRow="0" w:firstColumn="1" w:lastColumn="0" w:noHBand="0" w:noVBand="1"/>
      </w:tblPr>
      <w:tblGrid>
        <w:gridCol w:w="3521"/>
        <w:gridCol w:w="3543"/>
        <w:gridCol w:w="3461"/>
        <w:gridCol w:w="3469"/>
      </w:tblGrid>
      <w:tr w:rsidR="00204BA4" w14:paraId="29E70525" w14:textId="77777777" w:rsidTr="00030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7EF561E9" w14:textId="77777777" w:rsidR="00204BA4" w:rsidRDefault="00204BA4" w:rsidP="00030865">
            <w:r>
              <w:t>Típus neve</w:t>
            </w:r>
          </w:p>
        </w:tc>
        <w:tc>
          <w:tcPr>
            <w:tcW w:w="3642" w:type="dxa"/>
          </w:tcPr>
          <w:p w14:paraId="26BA1FD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Típusa</w:t>
            </w:r>
          </w:p>
        </w:tc>
        <w:tc>
          <w:tcPr>
            <w:tcW w:w="3642" w:type="dxa"/>
          </w:tcPr>
          <w:p w14:paraId="4D63EF57"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Megszorítás</w:t>
            </w:r>
          </w:p>
        </w:tc>
        <w:tc>
          <w:tcPr>
            <w:tcW w:w="3642" w:type="dxa"/>
          </w:tcPr>
          <w:p w14:paraId="0DE1C8F5" w14:textId="77777777" w:rsidR="00204BA4" w:rsidRDefault="00204BA4" w:rsidP="00030865">
            <w:pPr>
              <w:cnfStyle w:val="100000000000" w:firstRow="1" w:lastRow="0" w:firstColumn="0" w:lastColumn="0" w:oddVBand="0" w:evenVBand="0" w:oddHBand="0" w:evenHBand="0" w:firstRowFirstColumn="0" w:firstRowLastColumn="0" w:lastRowFirstColumn="0" w:lastRowLastColumn="0"/>
            </w:pPr>
            <w:r>
              <w:t>Leírás</w:t>
            </w:r>
          </w:p>
        </w:tc>
      </w:tr>
      <w:tr w:rsidR="00204BA4" w14:paraId="4D59DF87"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1EBD2161" w14:textId="77777777" w:rsidR="00204BA4" w:rsidRDefault="00204BA4" w:rsidP="00030865">
            <w:r>
              <w:t>exportTimestamp</w:t>
            </w:r>
          </w:p>
        </w:tc>
        <w:tc>
          <w:tcPr>
            <w:tcW w:w="3642" w:type="dxa"/>
          </w:tcPr>
          <w:p w14:paraId="58B63D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xs:dateTime</w:t>
            </w:r>
          </w:p>
        </w:tc>
        <w:tc>
          <w:tcPr>
            <w:tcW w:w="3642" w:type="dxa"/>
          </w:tcPr>
          <w:p w14:paraId="6271EBE9"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4774226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Exportálás időpontja</w:t>
            </w:r>
          </w:p>
        </w:tc>
      </w:tr>
      <w:tr w:rsidR="00204BA4" w14:paraId="0748BD3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BE12AC4" w14:textId="77777777" w:rsidR="00204BA4" w:rsidRDefault="00204BA4" w:rsidP="00030865">
            <w:r>
              <w:t>numberOfElements</w:t>
            </w:r>
          </w:p>
        </w:tc>
        <w:tc>
          <w:tcPr>
            <w:tcW w:w="3642" w:type="dxa"/>
          </w:tcPr>
          <w:p w14:paraId="58326A2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212063C5"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72A0361C"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Kiexportált elemek darabszáma</w:t>
            </w:r>
          </w:p>
        </w:tc>
      </w:tr>
      <w:tr w:rsidR="00204BA4" w14:paraId="36694D33"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C8EE5BC" w14:textId="77777777" w:rsidR="00204BA4" w:rsidRDefault="00204BA4" w:rsidP="00030865">
            <w:r>
              <w:t>exportElements</w:t>
            </w:r>
          </w:p>
        </w:tc>
        <w:tc>
          <w:tcPr>
            <w:tcW w:w="3642" w:type="dxa"/>
          </w:tcPr>
          <w:p w14:paraId="6110041C"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ExportDataType</w:t>
            </w:r>
          </w:p>
        </w:tc>
        <w:tc>
          <w:tcPr>
            <w:tcW w:w="3642" w:type="dxa"/>
          </w:tcPr>
          <w:p w14:paraId="3E7A8375"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7D11FEC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Exportálandó elemek</w:t>
            </w:r>
          </w:p>
        </w:tc>
      </w:tr>
      <w:tr w:rsidR="00204BA4" w14:paraId="492750B2"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00C37D11" w14:textId="77777777" w:rsidR="00204BA4" w:rsidRDefault="00204BA4" w:rsidP="00030865">
            <w:r>
              <w:t>exportVersion</w:t>
            </w:r>
          </w:p>
        </w:tc>
        <w:tc>
          <w:tcPr>
            <w:tcW w:w="3642" w:type="dxa"/>
          </w:tcPr>
          <w:p w14:paraId="66A198FD"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xs:nonNegativeInteger</w:t>
            </w:r>
          </w:p>
        </w:tc>
        <w:tc>
          <w:tcPr>
            <w:tcW w:w="3642" w:type="dxa"/>
          </w:tcPr>
          <w:p w14:paraId="60771B5E"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5461DB4F"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Export verziószáma</w:t>
            </w:r>
          </w:p>
        </w:tc>
      </w:tr>
      <w:tr w:rsidR="00204BA4" w14:paraId="66A3D935" w14:textId="77777777" w:rsidTr="00030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2" w:type="dxa"/>
          </w:tcPr>
          <w:p w14:paraId="044FA531" w14:textId="77777777" w:rsidR="00204BA4" w:rsidRDefault="00204BA4" w:rsidP="00030865">
            <w:r>
              <w:t>exportName</w:t>
            </w:r>
          </w:p>
        </w:tc>
        <w:tc>
          <w:tcPr>
            <w:tcW w:w="3642" w:type="dxa"/>
          </w:tcPr>
          <w:p w14:paraId="7E810B2F"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xs:string</w:t>
            </w:r>
          </w:p>
        </w:tc>
        <w:tc>
          <w:tcPr>
            <w:tcW w:w="3642" w:type="dxa"/>
          </w:tcPr>
          <w:p w14:paraId="379707BB"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N/A</w:t>
            </w:r>
          </w:p>
        </w:tc>
        <w:tc>
          <w:tcPr>
            <w:tcW w:w="3642" w:type="dxa"/>
          </w:tcPr>
          <w:p w14:paraId="38105BF0" w14:textId="77777777" w:rsidR="00204BA4" w:rsidRDefault="00204BA4" w:rsidP="00030865">
            <w:pPr>
              <w:cnfStyle w:val="000000100000" w:firstRow="0" w:lastRow="0" w:firstColumn="0" w:lastColumn="0" w:oddVBand="0" w:evenVBand="0" w:oddHBand="1" w:evenHBand="0" w:firstRowFirstColumn="0" w:firstRowLastColumn="0" w:lastRowFirstColumn="0" w:lastRowLastColumn="0"/>
            </w:pPr>
            <w:r>
              <w:t>Export állomány neve</w:t>
            </w:r>
          </w:p>
        </w:tc>
      </w:tr>
      <w:tr w:rsidR="00204BA4" w14:paraId="0B0296E0" w14:textId="77777777" w:rsidTr="00030865">
        <w:tc>
          <w:tcPr>
            <w:cnfStyle w:val="001000000000" w:firstRow="0" w:lastRow="0" w:firstColumn="1" w:lastColumn="0" w:oddVBand="0" w:evenVBand="0" w:oddHBand="0" w:evenHBand="0" w:firstRowFirstColumn="0" w:firstRowLastColumn="0" w:lastRowFirstColumn="0" w:lastRowLastColumn="0"/>
            <w:tcW w:w="3642" w:type="dxa"/>
          </w:tcPr>
          <w:p w14:paraId="36D0A9FC" w14:textId="77777777" w:rsidR="00204BA4" w:rsidRDefault="00204BA4" w:rsidP="00030865">
            <w:r>
              <w:t>secrets</w:t>
            </w:r>
          </w:p>
        </w:tc>
        <w:tc>
          <w:tcPr>
            <w:tcW w:w="3642" w:type="dxa"/>
          </w:tcPr>
          <w:p w14:paraId="7E15F951"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SecretType</w:t>
            </w:r>
          </w:p>
        </w:tc>
        <w:tc>
          <w:tcPr>
            <w:tcW w:w="3642" w:type="dxa"/>
          </w:tcPr>
          <w:p w14:paraId="2C0A914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N/A</w:t>
            </w:r>
          </w:p>
        </w:tc>
        <w:tc>
          <w:tcPr>
            <w:tcW w:w="3642" w:type="dxa"/>
          </w:tcPr>
          <w:p w14:paraId="2C7476E9" w14:textId="77777777" w:rsidR="00204BA4" w:rsidRDefault="00204BA4" w:rsidP="00030865">
            <w:pPr>
              <w:cnfStyle w:val="000000000000" w:firstRow="0" w:lastRow="0" w:firstColumn="0" w:lastColumn="0" w:oddVBand="0" w:evenVBand="0" w:oddHBand="0" w:evenHBand="0" w:firstRowFirstColumn="0" w:firstRowLastColumn="0" w:lastRowFirstColumn="0" w:lastRowLastColumn="0"/>
            </w:pPr>
            <w:r>
              <w:t>A vevői alkalmazás által generált és tárolt kulcsok.</w:t>
            </w:r>
          </w:p>
        </w:tc>
      </w:tr>
    </w:tbl>
    <w:p w14:paraId="7D62B4C3" w14:textId="77777777" w:rsidR="00204BA4" w:rsidRDefault="00204BA4" w:rsidP="00204BA4"/>
    <w:bookmarkEnd w:id="141"/>
    <w:bookmarkEnd w:id="142"/>
    <w:bookmarkEnd w:id="143"/>
    <w:p w14:paraId="35FB30D6" w14:textId="77777777" w:rsidR="00A42993" w:rsidRDefault="00A42993" w:rsidP="00A42993">
      <w:pPr>
        <w:jc w:val="left"/>
        <w:rPr>
          <w:lang w:eastAsia="hu-HU"/>
        </w:rPr>
        <w:sectPr w:rsidR="00A42993" w:rsidSect="00A42993">
          <w:headerReference w:type="default" r:id="rId38"/>
          <w:footerReference w:type="default" r:id="rId39"/>
          <w:pgSz w:w="16838" w:h="11906" w:orient="landscape"/>
          <w:pgMar w:top="1417" w:right="1417" w:bottom="1417" w:left="1417" w:header="1276" w:footer="708" w:gutter="0"/>
          <w:cols w:space="708"/>
          <w:docGrid w:linePitch="360"/>
        </w:sectPr>
      </w:pPr>
    </w:p>
    <w:p w14:paraId="008D4482" w14:textId="77777777" w:rsidR="00E33764" w:rsidRPr="00E33764" w:rsidRDefault="00E33764" w:rsidP="00A42993">
      <w:pPr>
        <w:jc w:val="left"/>
        <w:rPr>
          <w:lang w:eastAsia="hu-HU"/>
        </w:rPr>
      </w:pPr>
    </w:p>
    <w:p w14:paraId="4689DCA2" w14:textId="740BE47D" w:rsidR="002200C3" w:rsidRDefault="002200C3" w:rsidP="007E2884">
      <w:pPr>
        <w:pStyle w:val="Cmsor1"/>
        <w:ind w:left="284"/>
        <w:jc w:val="both"/>
      </w:pPr>
      <w:bookmarkStart w:id="423" w:name="_Toc135127662"/>
      <w:bookmarkStart w:id="424" w:name="_Toc138241224"/>
      <w:bookmarkStart w:id="425" w:name="_Toc138749139"/>
      <w:bookmarkStart w:id="426" w:name="_Toc147150896"/>
      <w:r w:rsidRPr="002200C3">
        <w:t>Hibakezelés</w:t>
      </w:r>
      <w:bookmarkEnd w:id="144"/>
      <w:bookmarkEnd w:id="423"/>
      <w:bookmarkEnd w:id="424"/>
      <w:bookmarkEnd w:id="425"/>
      <w:bookmarkEnd w:id="426"/>
    </w:p>
    <w:p w14:paraId="30E9B4E8" w14:textId="0B187C3E" w:rsidR="002200C3" w:rsidRPr="002200C3" w:rsidRDefault="002200C3" w:rsidP="002200C3">
      <w:pPr>
        <w:spacing w:after="165" w:line="259" w:lineRule="auto"/>
      </w:pPr>
      <w:r w:rsidRPr="002200C3">
        <w:t>A szolgáltatás egy közös, a szolgáltatás oldalán enumerált értékkészletből vett eredmény és hibakód listával működik. Az eredménykódoktól eltérően a hibakódok szándékosan nem jelennek meg a sémaleíró enumerációiban, hogy azok esetleges változása vagy bővülése ne keletkeztessen implementációs függőséget a kliensek oldalán. Az eredménykódok a BasicResultType</w:t>
      </w:r>
      <w:r w:rsidR="003F23D3">
        <w:t xml:space="preserve"> </w:t>
      </w:r>
      <w:r w:rsidRPr="002200C3">
        <w:t>node</w:t>
      </w:r>
      <w:r w:rsidR="00101AAB">
        <w:t xml:space="preserve"> </w:t>
      </w:r>
      <w:r w:rsidRPr="002200C3">
        <w:t>funcCode tagjában, míg a hibakódok az errorCode tagban kerül</w:t>
      </w:r>
      <w:r w:rsidR="00562CFC">
        <w:t>h</w:t>
      </w:r>
      <w:r w:rsidRPr="002200C3">
        <w:t>etnek vissza a válaszüzenetben. A visszakapott funcCode értékeket a hívott üzleti folyamatnak megfelelően kell értelmezni.</w:t>
      </w:r>
    </w:p>
    <w:p w14:paraId="10CDF409" w14:textId="77777777" w:rsidR="002200C3" w:rsidRPr="002200C3" w:rsidRDefault="002200C3" w:rsidP="00CB528C">
      <w:pPr>
        <w:pStyle w:val="Cmsor2"/>
      </w:pPr>
      <w:bookmarkStart w:id="427" w:name="_Toc25256243"/>
      <w:bookmarkStart w:id="428" w:name="_Toc135127663"/>
      <w:bookmarkStart w:id="429" w:name="_Toc138241225"/>
      <w:bookmarkStart w:id="430" w:name="_Toc138749140"/>
      <w:bookmarkStart w:id="431" w:name="_Toc147150897"/>
      <w:r w:rsidRPr="002200C3">
        <w:t>Hibaválasz</w:t>
      </w:r>
      <w:bookmarkEnd w:id="427"/>
      <w:bookmarkEnd w:id="428"/>
      <w:bookmarkEnd w:id="429"/>
      <w:bookmarkEnd w:id="430"/>
      <w:bookmarkEnd w:id="431"/>
    </w:p>
    <w:p w14:paraId="4817C93F" w14:textId="607F35C4" w:rsidR="002200C3" w:rsidRPr="002200C3" w:rsidRDefault="002200C3" w:rsidP="002200C3">
      <w:pPr>
        <w:spacing w:after="165" w:line="259" w:lineRule="auto"/>
      </w:pPr>
      <w:r w:rsidRPr="002200C3">
        <w:t>Hibaválasz esetén a szolgáltatás az adott szolgáltatásnak megfelelő response</w:t>
      </w:r>
      <w:r w:rsidR="003F23D3">
        <w:t xml:space="preserve"> </w:t>
      </w:r>
      <w:r w:rsidRPr="002200C3">
        <w:t xml:space="preserve">objektummal tér vissza, viszont a response objektum nem tartalmazza az üzleti eredményt hordozó </w:t>
      </w:r>
      <w:r w:rsidR="00101AAB">
        <w:t>mezőket</w:t>
      </w:r>
      <w:r w:rsidRPr="002200C3">
        <w:t>, hanem csak a Basic</w:t>
      </w:r>
      <w:r w:rsidR="00101AAB">
        <w:t>EReceipt</w:t>
      </w:r>
      <w:r w:rsidRPr="002200C3">
        <w:t xml:space="preserve">ResponseType elem kerül vissza. A </w:t>
      </w:r>
      <w:r w:rsidR="00101AAB" w:rsidRPr="002200C3">
        <w:t>Basic</w:t>
      </w:r>
      <w:r w:rsidR="00101AAB">
        <w:t>EReceipt</w:t>
      </w:r>
      <w:r w:rsidR="00101AAB" w:rsidRPr="002200C3">
        <w:t xml:space="preserve">ResponseType </w:t>
      </w:r>
      <w:r w:rsidRPr="002200C3">
        <w:t>elemen belül a BasicResultType elem tartalmazza a hibával kapcsolatos adatokat.</w:t>
      </w:r>
    </w:p>
    <w:p w14:paraId="539056C5" w14:textId="77777777" w:rsidR="002200C3" w:rsidRDefault="002200C3" w:rsidP="002200C3">
      <w:pPr>
        <w:spacing w:after="165" w:line="259" w:lineRule="auto"/>
      </w:pPr>
      <w:r w:rsidRPr="002200C3">
        <w:t>A funcCode hibaválasz esetén mindig ERROR értéket tartalmaz.</w:t>
      </w:r>
    </w:p>
    <w:p w14:paraId="635D9815" w14:textId="5013147F" w:rsidR="002200C3" w:rsidRDefault="00C31241" w:rsidP="001C5E25">
      <w:pPr>
        <w:pStyle w:val="Cmsor2"/>
      </w:pPr>
      <w:bookmarkStart w:id="432" w:name="_Toc135127664"/>
      <w:bookmarkStart w:id="433" w:name="_Toc138241226"/>
      <w:bookmarkStart w:id="434" w:name="_Toc138749141"/>
      <w:bookmarkStart w:id="435" w:name="_Toc147150898"/>
      <w:r>
        <w:t>Technikai hibakódok</w:t>
      </w:r>
      <w:bookmarkEnd w:id="432"/>
      <w:bookmarkEnd w:id="433"/>
      <w:bookmarkEnd w:id="434"/>
      <w:bookmarkEnd w:id="435"/>
    </w:p>
    <w:p w14:paraId="07063783" w14:textId="50BE0E9B" w:rsidR="003A73FC" w:rsidRPr="003A73FC" w:rsidRDefault="003A73FC" w:rsidP="003A73FC">
      <w:pPr>
        <w:rPr>
          <w:lang w:eastAsia="hu-HU"/>
        </w:rPr>
      </w:pPr>
      <w:r>
        <w:rPr>
          <w:lang w:eastAsia="hu-HU"/>
        </w:rPr>
        <w:t xml:space="preserve">A kérés befogadásakor a „Bizonylat fogadás” és „Riport fogadás” interfészek kivételével a teljes kérés ellenőrzésre kerül. „Bizonylat fogadás” és „Riport fogadás” esetén a borítékokban </w:t>
      </w:r>
      <w:r w:rsidR="008C3325">
        <w:rPr>
          <w:lang w:eastAsia="hu-HU"/>
        </w:rPr>
        <w:t>lévő BASE64 kódolású üzleti tartalom ebben a lépésben nem kerül ellenőrzésre.</w:t>
      </w:r>
    </w:p>
    <w:p w14:paraId="18A059A3" w14:textId="77777777" w:rsidR="001C5E25" w:rsidRPr="001C5E25" w:rsidRDefault="001C5E25" w:rsidP="001C5E25">
      <w:pPr>
        <w:rPr>
          <w:lang w:eastAsia="hu-HU"/>
        </w:rPr>
      </w:pPr>
    </w:p>
    <w:tbl>
      <w:tblPr>
        <w:tblStyle w:val="Tblzatrcsos41jellszn"/>
        <w:tblW w:w="0" w:type="auto"/>
        <w:tblLayout w:type="fixed"/>
        <w:tblLook w:val="04A0" w:firstRow="1" w:lastRow="0" w:firstColumn="1" w:lastColumn="0" w:noHBand="0" w:noVBand="1"/>
      </w:tblPr>
      <w:tblGrid>
        <w:gridCol w:w="1696"/>
        <w:gridCol w:w="2268"/>
        <w:gridCol w:w="1985"/>
        <w:gridCol w:w="3113"/>
      </w:tblGrid>
      <w:tr w:rsidR="002200C3" w:rsidRPr="00CE63A4" w14:paraId="74229C6F" w14:textId="77777777" w:rsidTr="003A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A9B8D4B" w14:textId="77777777" w:rsidR="002200C3" w:rsidRPr="00EF7B7D" w:rsidRDefault="00706449" w:rsidP="002200C3">
            <w:pPr>
              <w:spacing w:after="165" w:line="259" w:lineRule="auto"/>
              <w:rPr>
                <w:b w:val="0"/>
              </w:rPr>
            </w:pPr>
            <w:r w:rsidRPr="00EF7B7D">
              <w:t>HTTP</w:t>
            </w:r>
            <w:r w:rsidR="002200C3" w:rsidRPr="00EF7B7D">
              <w:t xml:space="preserve"> válasz</w:t>
            </w:r>
          </w:p>
        </w:tc>
        <w:tc>
          <w:tcPr>
            <w:tcW w:w="2268" w:type="dxa"/>
          </w:tcPr>
          <w:p w14:paraId="1C88503D" w14:textId="77777777" w:rsidR="002200C3" w:rsidRPr="00EF7B7D" w:rsidRDefault="002200C3" w:rsidP="002200C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EF7B7D">
              <w:t>errorCode</w:t>
            </w:r>
          </w:p>
        </w:tc>
        <w:tc>
          <w:tcPr>
            <w:tcW w:w="1985" w:type="dxa"/>
          </w:tcPr>
          <w:p w14:paraId="347AED68" w14:textId="77777777" w:rsidR="002200C3" w:rsidRPr="00EF7B7D" w:rsidRDefault="002200C3" w:rsidP="002200C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EF7B7D">
              <w:t>Hiba oka</w:t>
            </w:r>
          </w:p>
        </w:tc>
        <w:tc>
          <w:tcPr>
            <w:tcW w:w="3113" w:type="dxa"/>
          </w:tcPr>
          <w:p w14:paraId="6AF27FED" w14:textId="77777777" w:rsidR="002200C3" w:rsidRPr="00EF7B7D" w:rsidRDefault="002200C3" w:rsidP="002200C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EF7B7D">
              <w:t>Teendő</w:t>
            </w:r>
          </w:p>
        </w:tc>
      </w:tr>
      <w:tr w:rsidR="002200C3" w:rsidRPr="00CE63A4" w14:paraId="148EC690"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D8398B" w14:textId="77777777" w:rsidR="002200C3" w:rsidRPr="00EF7B7D" w:rsidRDefault="00766BF8" w:rsidP="00A45734">
            <w:pPr>
              <w:pStyle w:val="TblzatSzveg"/>
            </w:pPr>
            <w:r w:rsidRPr="00EF7B7D">
              <w:t>HTTP</w:t>
            </w:r>
            <w:r w:rsidR="00C70DCD" w:rsidRPr="00EF7B7D">
              <w:t xml:space="preserve"> 404 N</w:t>
            </w:r>
            <w:r w:rsidRPr="00EF7B7D">
              <w:t>otFound</w:t>
            </w:r>
          </w:p>
        </w:tc>
        <w:tc>
          <w:tcPr>
            <w:tcW w:w="2268" w:type="dxa"/>
          </w:tcPr>
          <w:p w14:paraId="782486FF" w14:textId="77777777" w:rsidR="002200C3" w:rsidRPr="00EF7B7D" w:rsidRDefault="00C70DCD" w:rsidP="00A45734">
            <w:pPr>
              <w:pStyle w:val="TblzatSzveg"/>
              <w:cnfStyle w:val="000000100000" w:firstRow="0" w:lastRow="0" w:firstColumn="0" w:lastColumn="0" w:oddVBand="0" w:evenVBand="0" w:oddHBand="1" w:evenHBand="0" w:firstRowFirstColumn="0" w:firstRowLastColumn="0" w:lastRowFirstColumn="0" w:lastRowLastColumn="0"/>
            </w:pPr>
            <w:r w:rsidRPr="00EF7B7D">
              <w:t>-</w:t>
            </w:r>
          </w:p>
        </w:tc>
        <w:tc>
          <w:tcPr>
            <w:tcW w:w="1985" w:type="dxa"/>
          </w:tcPr>
          <w:p w14:paraId="2C5BEE6E" w14:textId="77777777" w:rsidR="002200C3" w:rsidRPr="00EF7B7D" w:rsidRDefault="00766BF8" w:rsidP="00A45734">
            <w:pPr>
              <w:pStyle w:val="TblzatSzveg"/>
              <w:cnfStyle w:val="000000100000" w:firstRow="0" w:lastRow="0" w:firstColumn="0" w:lastColumn="0" w:oddVBand="0" w:evenVBand="0" w:oddHBand="1" w:evenHBand="0" w:firstRowFirstColumn="0" w:firstRowLastColumn="0" w:lastRowFirstColumn="0" w:lastRowLastColumn="0"/>
            </w:pPr>
            <w:r w:rsidRPr="00EF7B7D">
              <w:t>h</w:t>
            </w:r>
            <w:r w:rsidR="00C70DCD" w:rsidRPr="00EF7B7D">
              <w:t>ibás a szolgáltatás endpoint a kérésben</w:t>
            </w:r>
          </w:p>
        </w:tc>
        <w:tc>
          <w:tcPr>
            <w:tcW w:w="3113" w:type="dxa"/>
          </w:tcPr>
          <w:p w14:paraId="5DD6CD4C" w14:textId="77777777" w:rsidR="002200C3" w:rsidRPr="00EF7B7D" w:rsidRDefault="00C70DCD" w:rsidP="00A45734">
            <w:pPr>
              <w:pStyle w:val="TblzatSzveg"/>
              <w:cnfStyle w:val="000000100000" w:firstRow="0" w:lastRow="0" w:firstColumn="0" w:lastColumn="0" w:oddVBand="0" w:evenVBand="0" w:oddHBand="1" w:evenHBand="0" w:firstRowFirstColumn="0" w:firstRowLastColumn="0" w:lastRowFirstColumn="0" w:lastRowLastColumn="0"/>
            </w:pPr>
            <w:r w:rsidRPr="00EF7B7D">
              <w:t>Ellenőrizni kell a szolgáltatás meghívására használt URL-t.</w:t>
            </w:r>
          </w:p>
        </w:tc>
      </w:tr>
      <w:tr w:rsidR="002200C3" w:rsidRPr="00CE63A4" w14:paraId="3683825B"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44642FA5" w14:textId="77777777" w:rsidR="002200C3" w:rsidRPr="00EF7B7D" w:rsidRDefault="00176F1D" w:rsidP="00A45734">
            <w:pPr>
              <w:pStyle w:val="TblzatSzveg"/>
            </w:pPr>
            <w:r w:rsidRPr="00EF7B7D">
              <w:t>HTTP 400 BadRequest</w:t>
            </w:r>
          </w:p>
        </w:tc>
        <w:tc>
          <w:tcPr>
            <w:tcW w:w="2268" w:type="dxa"/>
          </w:tcPr>
          <w:p w14:paraId="5284A2A9" w14:textId="77777777" w:rsidR="002200C3" w:rsidRPr="00EF7B7D" w:rsidRDefault="00766BF8" w:rsidP="00176F1D">
            <w:pPr>
              <w:pStyle w:val="TblzatSzveg"/>
              <w:cnfStyle w:val="000000000000" w:firstRow="0" w:lastRow="0" w:firstColumn="0" w:lastColumn="0" w:oddVBand="0" w:evenVBand="0" w:oddHBand="0" w:evenHBand="0" w:firstRowFirstColumn="0" w:firstRowLastColumn="0" w:lastRowFirstColumn="0" w:lastRowLastColumn="0"/>
            </w:pPr>
            <w:r w:rsidRPr="00EF7B7D">
              <w:t>-</w:t>
            </w:r>
          </w:p>
        </w:tc>
        <w:tc>
          <w:tcPr>
            <w:tcW w:w="1985" w:type="dxa"/>
          </w:tcPr>
          <w:p w14:paraId="4560FF71" w14:textId="77777777" w:rsidR="002200C3" w:rsidRPr="00EF7B7D" w:rsidRDefault="00766BF8" w:rsidP="00A45734">
            <w:pPr>
              <w:pStyle w:val="TblzatSzveg"/>
              <w:cnfStyle w:val="000000000000" w:firstRow="0" w:lastRow="0" w:firstColumn="0" w:lastColumn="0" w:oddVBand="0" w:evenVBand="0" w:oddHBand="0" w:evenHBand="0" w:firstRowFirstColumn="0" w:firstRowLastColumn="0" w:lastRowFirstColumn="0" w:lastRowLastColumn="0"/>
            </w:pPr>
            <w:r w:rsidRPr="00EF7B7D">
              <w:t>rosszul formázott az XML a request üzenetben</w:t>
            </w:r>
          </w:p>
        </w:tc>
        <w:tc>
          <w:tcPr>
            <w:tcW w:w="3113" w:type="dxa"/>
          </w:tcPr>
          <w:p w14:paraId="353467EB" w14:textId="513506D0" w:rsidR="002200C3" w:rsidRPr="00EF7B7D" w:rsidRDefault="00766BF8" w:rsidP="00CE63A4">
            <w:pPr>
              <w:pStyle w:val="TblzatSzveg"/>
              <w:cnfStyle w:val="000000000000" w:firstRow="0" w:lastRow="0" w:firstColumn="0" w:lastColumn="0" w:oddVBand="0" w:evenVBand="0" w:oddHBand="0" w:evenHBand="0" w:firstRowFirstColumn="0" w:firstRowLastColumn="0" w:lastRowFirstColumn="0" w:lastRowLastColumn="0"/>
            </w:pPr>
            <w:r w:rsidRPr="00EF7B7D">
              <w:t>A szintaktikailag helytelen XML üzenetet az XML szabvány szerint tilos XML-nek tekinteni és feldolgozni, javítani kell.</w:t>
            </w:r>
          </w:p>
        </w:tc>
      </w:tr>
      <w:tr w:rsidR="002200C3" w:rsidRPr="00CE63A4" w14:paraId="26097338"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E2CAAAF" w14:textId="77777777" w:rsidR="002200C3" w:rsidRPr="00EF7B7D" w:rsidRDefault="00766BF8" w:rsidP="00C02480">
            <w:pPr>
              <w:pStyle w:val="TblzatSzveg"/>
            </w:pPr>
            <w:r w:rsidRPr="00EF7B7D">
              <w:t xml:space="preserve">HTTP </w:t>
            </w:r>
            <w:r w:rsidR="00C02480" w:rsidRPr="00EF7B7D">
              <w:t>200 OK</w:t>
            </w:r>
          </w:p>
        </w:tc>
        <w:tc>
          <w:tcPr>
            <w:tcW w:w="2268" w:type="dxa"/>
          </w:tcPr>
          <w:p w14:paraId="429CDC4F" w14:textId="77777777" w:rsidR="002200C3" w:rsidRPr="00EF7B7D" w:rsidRDefault="00766BF8" w:rsidP="00A45734">
            <w:pPr>
              <w:pStyle w:val="TblzatSzveg"/>
              <w:cnfStyle w:val="000000100000" w:firstRow="0" w:lastRow="0" w:firstColumn="0" w:lastColumn="0" w:oddVBand="0" w:evenVBand="0" w:oddHBand="1" w:evenHBand="0" w:firstRowFirstColumn="0" w:firstRowLastColumn="0" w:lastRowFirstColumn="0" w:lastRowLastColumn="0"/>
            </w:pPr>
            <w:r w:rsidRPr="00EF7B7D">
              <w:t>INVALID_REQUEST</w:t>
            </w:r>
          </w:p>
        </w:tc>
        <w:tc>
          <w:tcPr>
            <w:tcW w:w="1985" w:type="dxa"/>
          </w:tcPr>
          <w:p w14:paraId="16BC895C" w14:textId="77777777" w:rsidR="002200C3" w:rsidRPr="00EF7B7D" w:rsidRDefault="00766BF8" w:rsidP="00A45734">
            <w:pPr>
              <w:pStyle w:val="TblzatSzveg"/>
              <w:cnfStyle w:val="000000100000" w:firstRow="0" w:lastRow="0" w:firstColumn="0" w:lastColumn="0" w:oddVBand="0" w:evenVBand="0" w:oddHBand="1" w:evenHBand="0" w:firstRowFirstColumn="0" w:firstRowLastColumn="0" w:lastRowFirstColumn="0" w:lastRowLastColumn="0"/>
            </w:pPr>
            <w:r w:rsidRPr="00EF7B7D">
              <w:t>nem séma-valid XML a request body-ban</w:t>
            </w:r>
          </w:p>
        </w:tc>
        <w:tc>
          <w:tcPr>
            <w:tcW w:w="3113" w:type="dxa"/>
          </w:tcPr>
          <w:p w14:paraId="59EE4CE9" w14:textId="0B3E81EA" w:rsidR="002200C3" w:rsidRPr="00EF7B7D" w:rsidRDefault="00766BF8" w:rsidP="00101AAB">
            <w:pPr>
              <w:pStyle w:val="TblzatSzveg"/>
              <w:cnfStyle w:val="000000100000" w:firstRow="0" w:lastRow="0" w:firstColumn="0" w:lastColumn="0" w:oddVBand="0" w:evenVBand="0" w:oddHBand="1" w:evenHBand="0" w:firstRowFirstColumn="0" w:firstRowLastColumn="0" w:lastRowFirstColumn="0" w:lastRowLastColumn="0"/>
            </w:pPr>
            <w:r w:rsidRPr="00EF7B7D">
              <w:t xml:space="preserve">A beküldött XML - válaszban felsorolt - elemei sértik </w:t>
            </w:r>
            <w:r w:rsidRPr="00CE63A4">
              <w:t>a</w:t>
            </w:r>
            <w:r w:rsidR="00101AAB" w:rsidRPr="00CE63A4">
              <w:t>z</w:t>
            </w:r>
            <w:r w:rsidRPr="00CE63A4">
              <w:t xml:space="preserve"> </w:t>
            </w:r>
            <w:r w:rsidR="00101AAB" w:rsidRPr="00CE63A4">
              <w:t>XSD</w:t>
            </w:r>
            <w:r w:rsidR="00101AAB" w:rsidRPr="00EF7B7D">
              <w:t xml:space="preserve"> </w:t>
            </w:r>
            <w:r w:rsidRPr="00EF7B7D">
              <w:t>megkötéseit, javítani kell.</w:t>
            </w:r>
          </w:p>
        </w:tc>
      </w:tr>
      <w:tr w:rsidR="00705D13" w:rsidRPr="00CE63A4" w14:paraId="44D67099"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1F8F036B" w14:textId="77777777" w:rsidR="00705D13" w:rsidRPr="00EF7B7D" w:rsidRDefault="00705D13" w:rsidP="001B63E1">
            <w:pPr>
              <w:pStyle w:val="TblzatSzveg"/>
            </w:pPr>
            <w:r w:rsidRPr="00EF7B7D">
              <w:t xml:space="preserve">HTTP </w:t>
            </w:r>
            <w:r w:rsidR="001B63E1" w:rsidRPr="00EF7B7D">
              <w:t>200 OK</w:t>
            </w:r>
          </w:p>
        </w:tc>
        <w:tc>
          <w:tcPr>
            <w:tcW w:w="2268" w:type="dxa"/>
          </w:tcPr>
          <w:p w14:paraId="4C82F570" w14:textId="77777777" w:rsidR="00705D13" w:rsidRPr="00EF7B7D" w:rsidRDefault="00705D13" w:rsidP="00A45734">
            <w:pPr>
              <w:pStyle w:val="TblzatSzveg"/>
              <w:cnfStyle w:val="000000000000" w:firstRow="0" w:lastRow="0" w:firstColumn="0" w:lastColumn="0" w:oddVBand="0" w:evenVBand="0" w:oddHBand="0" w:evenHBand="0" w:firstRowFirstColumn="0" w:firstRowLastColumn="0" w:lastRowFirstColumn="0" w:lastRowLastColumn="0"/>
            </w:pPr>
            <w:r w:rsidRPr="00EF7B7D">
              <w:t>MAINTENANCE_MODE</w:t>
            </w:r>
          </w:p>
        </w:tc>
        <w:tc>
          <w:tcPr>
            <w:tcW w:w="1985" w:type="dxa"/>
          </w:tcPr>
          <w:p w14:paraId="570EB429" w14:textId="77777777" w:rsidR="00705D13" w:rsidRPr="00EF7B7D" w:rsidRDefault="00705D13" w:rsidP="00A45734">
            <w:pPr>
              <w:pStyle w:val="TblzatSzveg"/>
              <w:cnfStyle w:val="000000000000" w:firstRow="0" w:lastRow="0" w:firstColumn="0" w:lastColumn="0" w:oddVBand="0" w:evenVBand="0" w:oddHBand="0" w:evenHBand="0" w:firstRowFirstColumn="0" w:firstRowLastColumn="0" w:lastRowFirstColumn="0" w:lastRowLastColumn="0"/>
            </w:pPr>
            <w:r w:rsidRPr="00EF7B7D">
              <w:t>karbantartás van folyamatban</w:t>
            </w:r>
          </w:p>
        </w:tc>
        <w:tc>
          <w:tcPr>
            <w:tcW w:w="3113" w:type="dxa"/>
          </w:tcPr>
          <w:p w14:paraId="6A226701" w14:textId="5CF32149" w:rsidR="00705D13" w:rsidRPr="00EF7B7D" w:rsidRDefault="00705D13" w:rsidP="00044381">
            <w:pPr>
              <w:pStyle w:val="TblzatSzveg"/>
              <w:cnfStyle w:val="000000000000" w:firstRow="0" w:lastRow="0" w:firstColumn="0" w:lastColumn="0" w:oddVBand="0" w:evenVBand="0" w:oddHBand="0" w:evenHBand="0" w:firstRowFirstColumn="0" w:firstRowLastColumn="0" w:lastRowFirstColumn="0" w:lastRowLastColumn="0"/>
            </w:pPr>
            <w:r w:rsidRPr="00EF7B7D">
              <w:t>A hívott operáció karbantartás miatt átmenetileg nem szolgál ki. Kísérje figyelemmel a felületen elhelyezett tájékoztatót és ismételje meg a kérést egy későbbi időpontban!</w:t>
            </w:r>
            <w:r w:rsidR="00F9358A" w:rsidRPr="00EF7B7D">
              <w:t xml:space="preserve"> Az eredeti és a megismételt kérés között legalább </w:t>
            </w:r>
            <w:r w:rsidR="00044381">
              <w:t>30</w:t>
            </w:r>
            <w:r w:rsidR="00F9358A" w:rsidRPr="00EF7B7D">
              <w:t xml:space="preserve"> percnek el kell telnie. </w:t>
            </w:r>
          </w:p>
        </w:tc>
      </w:tr>
      <w:tr w:rsidR="00A708C9" w:rsidRPr="00CE63A4" w14:paraId="6AF89F4C"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1AA7240" w14:textId="77777777" w:rsidR="00A708C9" w:rsidRPr="00EF7B7D" w:rsidRDefault="00A708C9" w:rsidP="00C02480">
            <w:pPr>
              <w:pStyle w:val="TblzatSzveg"/>
            </w:pPr>
            <w:r w:rsidRPr="00EF7B7D">
              <w:t xml:space="preserve">HTTP </w:t>
            </w:r>
            <w:r w:rsidR="00C02480" w:rsidRPr="00EF7B7D">
              <w:t>200</w:t>
            </w:r>
            <w:r w:rsidR="005E2408" w:rsidRPr="00EF7B7D">
              <w:t xml:space="preserve"> OK</w:t>
            </w:r>
          </w:p>
        </w:tc>
        <w:tc>
          <w:tcPr>
            <w:tcW w:w="2268" w:type="dxa"/>
          </w:tcPr>
          <w:p w14:paraId="32EDE4D5" w14:textId="77777777" w:rsidR="00A708C9" w:rsidRPr="00EF7B7D" w:rsidRDefault="00A708C9" w:rsidP="00A45734">
            <w:pPr>
              <w:pStyle w:val="TblzatSzveg"/>
              <w:cnfStyle w:val="000000100000" w:firstRow="0" w:lastRow="0" w:firstColumn="0" w:lastColumn="0" w:oddVBand="0" w:evenVBand="0" w:oddHBand="1" w:evenHBand="0" w:firstRowFirstColumn="0" w:firstRowLastColumn="0" w:lastRowFirstColumn="0" w:lastRowLastColumn="0"/>
            </w:pPr>
            <w:r w:rsidRPr="00EF7B7D">
              <w:t>INVALID_TIMESTAMP</w:t>
            </w:r>
          </w:p>
        </w:tc>
        <w:tc>
          <w:tcPr>
            <w:tcW w:w="1985" w:type="dxa"/>
          </w:tcPr>
          <w:p w14:paraId="6B70824A" w14:textId="77777777" w:rsidR="00A708C9" w:rsidRPr="00EF7B7D" w:rsidRDefault="00A708C9" w:rsidP="00A45734">
            <w:pPr>
              <w:pStyle w:val="TblzatSzveg"/>
              <w:cnfStyle w:val="000000100000" w:firstRow="0" w:lastRow="0" w:firstColumn="0" w:lastColumn="0" w:oddVBand="0" w:evenVBand="0" w:oddHBand="1" w:evenHBand="0" w:firstRowFirstColumn="0" w:firstRowLastColumn="0" w:lastRowFirstColumn="0" w:lastRowLastColumn="0"/>
            </w:pPr>
            <w:r w:rsidRPr="00EF7B7D">
              <w:t>a kérésben szereplő timestamp túl régi vagy jövőbeli</w:t>
            </w:r>
          </w:p>
        </w:tc>
        <w:tc>
          <w:tcPr>
            <w:tcW w:w="3113" w:type="dxa"/>
          </w:tcPr>
          <w:p w14:paraId="56433297" w14:textId="4F2E36F5" w:rsidR="00A708C9" w:rsidRPr="00EF7B7D" w:rsidRDefault="00A708C9" w:rsidP="00044381">
            <w:pPr>
              <w:pStyle w:val="TblzatSzveg"/>
              <w:cnfStyle w:val="000000100000" w:firstRow="0" w:lastRow="0" w:firstColumn="0" w:lastColumn="0" w:oddVBand="0" w:evenVBand="0" w:oddHBand="1" w:evenHBand="0" w:firstRowFirstColumn="0" w:firstRowLastColumn="0" w:lastRowFirstColumn="0" w:lastRowLastColumn="0"/>
            </w:pPr>
            <w:r w:rsidRPr="00EF7B7D">
              <w:t>A kérésbe</w:t>
            </w:r>
            <w:r w:rsidR="003478E1" w:rsidRPr="00EF7B7D">
              <w:t xml:space="preserve">n szereplő </w:t>
            </w:r>
            <w:r w:rsidR="005A15B3" w:rsidRPr="00EF7B7D">
              <w:t xml:space="preserve">timestamp értéke kívül esik a megengedett tolerancián, amely szerveridőhöz képest jelenleg +- 1 </w:t>
            </w:r>
            <w:r w:rsidR="00044381">
              <w:t>óra</w:t>
            </w:r>
            <w:r w:rsidR="005A15B3" w:rsidRPr="00EF7B7D">
              <w:t>.</w:t>
            </w:r>
          </w:p>
        </w:tc>
      </w:tr>
      <w:tr w:rsidR="00ED1BB9" w:rsidRPr="00CE63A4" w14:paraId="4B50F4EF"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5F041BA5" w14:textId="77777777" w:rsidR="00ED1BB9" w:rsidRPr="00EF7B7D" w:rsidRDefault="00ED1BB9" w:rsidP="00C02480">
            <w:pPr>
              <w:pStyle w:val="TblzatSzveg"/>
            </w:pPr>
            <w:r w:rsidRPr="00EF7B7D">
              <w:t>HTTP 200 OK</w:t>
            </w:r>
          </w:p>
        </w:tc>
        <w:tc>
          <w:tcPr>
            <w:tcW w:w="2268" w:type="dxa"/>
          </w:tcPr>
          <w:p w14:paraId="3BA57EA8" w14:textId="77777777" w:rsidR="00ED1BB9" w:rsidRPr="00EF7B7D" w:rsidRDefault="00ED1BB9" w:rsidP="00A45734">
            <w:pPr>
              <w:pStyle w:val="TblzatSzveg"/>
              <w:cnfStyle w:val="000000000000" w:firstRow="0" w:lastRow="0" w:firstColumn="0" w:lastColumn="0" w:oddVBand="0" w:evenVBand="0" w:oddHBand="0" w:evenHBand="0" w:firstRowFirstColumn="0" w:firstRowLastColumn="0" w:lastRowFirstColumn="0" w:lastRowLastColumn="0"/>
            </w:pPr>
            <w:r w:rsidRPr="00EF7B7D">
              <w:t>OPERATION_FAILED</w:t>
            </w:r>
          </w:p>
        </w:tc>
        <w:tc>
          <w:tcPr>
            <w:tcW w:w="1985" w:type="dxa"/>
          </w:tcPr>
          <w:p w14:paraId="56F8B438" w14:textId="77777777" w:rsidR="00ED1BB9" w:rsidRPr="00EF7B7D" w:rsidRDefault="00ED1BB9" w:rsidP="00A45734">
            <w:pPr>
              <w:pStyle w:val="TblzatSzveg"/>
              <w:cnfStyle w:val="000000000000" w:firstRow="0" w:lastRow="0" w:firstColumn="0" w:lastColumn="0" w:oddVBand="0" w:evenVBand="0" w:oddHBand="0" w:evenHBand="0" w:firstRowFirstColumn="0" w:firstRowLastColumn="0" w:lastRowFirstColumn="0" w:lastRowLastColumn="0"/>
            </w:pPr>
            <w:r w:rsidRPr="00EF7B7D">
              <w:t>váratlan feldolgozási hiba esetén</w:t>
            </w:r>
          </w:p>
        </w:tc>
        <w:tc>
          <w:tcPr>
            <w:tcW w:w="3113" w:type="dxa"/>
          </w:tcPr>
          <w:p w14:paraId="1E26A33C" w14:textId="77777777" w:rsidR="00ED1BB9" w:rsidRPr="00EF7B7D" w:rsidRDefault="00ED1BB9" w:rsidP="004E1CDA">
            <w:pPr>
              <w:pStyle w:val="TblzatSzveg"/>
              <w:cnfStyle w:val="000000000000" w:firstRow="0" w:lastRow="0" w:firstColumn="0" w:lastColumn="0" w:oddVBand="0" w:evenVBand="0" w:oddHBand="0" w:evenHBand="0" w:firstRowFirstColumn="0" w:firstRowLastColumn="0" w:lastRowFirstColumn="0" w:lastRowLastColumn="0"/>
            </w:pPr>
            <w:r w:rsidRPr="00EF7B7D">
              <w:t xml:space="preserve">A kérést későbbi időpontban meg kell ismételni. Az eredeti és a megismételt kérés között legalább </w:t>
            </w:r>
            <w:r w:rsidR="004E1CDA" w:rsidRPr="00EF7B7D">
              <w:t>30</w:t>
            </w:r>
            <w:r w:rsidRPr="00EF7B7D">
              <w:t xml:space="preserve"> percnek el kell telnie. Ha a hiba ekkor is fennáll, akkor </w:t>
            </w:r>
            <w:r w:rsidR="00B76623" w:rsidRPr="00EF7B7D">
              <w:t>a hibát jelezni kell a NAV helpdesk felé, azonban célszerű előtte tájékozódni, hogy a portál oldalon nincs-e üzemszünettel, üzemzavarral kapcsolatos tájékoztatás.</w:t>
            </w:r>
          </w:p>
        </w:tc>
      </w:tr>
      <w:tr w:rsidR="00ED1BB9" w:rsidRPr="00CE63A4" w14:paraId="5245368E"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05C245" w14:textId="77777777" w:rsidR="00ED1BB9" w:rsidRPr="00EF7B7D" w:rsidRDefault="00ED1BB9" w:rsidP="00C02480">
            <w:pPr>
              <w:pStyle w:val="TblzatSzveg"/>
            </w:pPr>
            <w:r w:rsidRPr="00EF7B7D">
              <w:t>HTTP 200 OK</w:t>
            </w:r>
          </w:p>
        </w:tc>
        <w:tc>
          <w:tcPr>
            <w:tcW w:w="2268" w:type="dxa"/>
          </w:tcPr>
          <w:p w14:paraId="21FAA0B8" w14:textId="77777777" w:rsidR="00ED1BB9" w:rsidRPr="00EF7B7D" w:rsidRDefault="00ED1BB9" w:rsidP="005A15B3">
            <w:pPr>
              <w:pStyle w:val="TblzatSzveg"/>
              <w:cnfStyle w:val="000000100000" w:firstRow="0" w:lastRow="0" w:firstColumn="0" w:lastColumn="0" w:oddVBand="0" w:evenVBand="0" w:oddHBand="1" w:evenHBand="0" w:firstRowFirstColumn="0" w:firstRowLastColumn="0" w:lastRowFirstColumn="0" w:lastRowLastColumn="0"/>
            </w:pPr>
            <w:r w:rsidRPr="00EF7B7D">
              <w:t>INVALID_REQUEST_VERSION</w:t>
            </w:r>
          </w:p>
        </w:tc>
        <w:tc>
          <w:tcPr>
            <w:tcW w:w="1985" w:type="dxa"/>
          </w:tcPr>
          <w:p w14:paraId="26F4698B" w14:textId="77777777" w:rsidR="00ED1BB9" w:rsidRPr="00EF7B7D" w:rsidRDefault="00ED1BB9" w:rsidP="00A45734">
            <w:pPr>
              <w:pStyle w:val="TblzatSzveg"/>
              <w:cnfStyle w:val="000000100000" w:firstRow="0" w:lastRow="0" w:firstColumn="0" w:lastColumn="0" w:oddVBand="0" w:evenVBand="0" w:oddHBand="1" w:evenHBand="0" w:firstRowFirstColumn="0" w:firstRowLastColumn="0" w:lastRowFirstColumn="0" w:lastRowLastColumn="0"/>
            </w:pPr>
            <w:r w:rsidRPr="00EF7B7D">
              <w:t>nem megfelelő kérés verziószám</w:t>
            </w:r>
          </w:p>
        </w:tc>
        <w:tc>
          <w:tcPr>
            <w:tcW w:w="3113" w:type="dxa"/>
          </w:tcPr>
          <w:p w14:paraId="0981C3E7" w14:textId="77777777" w:rsidR="00ED1BB9" w:rsidRPr="00EF7B7D" w:rsidRDefault="00ED1BB9" w:rsidP="00ED1BB9">
            <w:pPr>
              <w:pStyle w:val="TblzatSzveg"/>
              <w:cnfStyle w:val="000000100000" w:firstRow="0" w:lastRow="0" w:firstColumn="0" w:lastColumn="0" w:oddVBand="0" w:evenVBand="0" w:oddHBand="1" w:evenHBand="0" w:firstRowFirstColumn="0" w:firstRowLastColumn="0" w:lastRowFirstColumn="0" w:lastRowLastColumn="0"/>
            </w:pPr>
            <w:r w:rsidRPr="00EF7B7D">
              <w:t>Csak az "1.0" az elfogadott érték jelenleg.</w:t>
            </w:r>
          </w:p>
        </w:tc>
      </w:tr>
      <w:tr w:rsidR="00B33F14" w:rsidRPr="002200C3" w14:paraId="5E3202E7"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444AC3EC" w14:textId="77777777" w:rsidR="00B33F14" w:rsidRPr="00EF7B7D" w:rsidRDefault="00B33F14" w:rsidP="00C02480">
            <w:pPr>
              <w:pStyle w:val="TblzatSzveg"/>
            </w:pPr>
            <w:r w:rsidRPr="00EF7B7D">
              <w:t>HTTP 200 OK</w:t>
            </w:r>
          </w:p>
        </w:tc>
        <w:tc>
          <w:tcPr>
            <w:tcW w:w="2268" w:type="dxa"/>
          </w:tcPr>
          <w:p w14:paraId="034B0284" w14:textId="780A9C16" w:rsidR="00B33F14" w:rsidRPr="00EF7B7D" w:rsidRDefault="00D461C0" w:rsidP="005A15B3">
            <w:pPr>
              <w:pStyle w:val="TblzatSzveg"/>
              <w:cnfStyle w:val="000000000000" w:firstRow="0" w:lastRow="0" w:firstColumn="0" w:lastColumn="0" w:oddVBand="0" w:evenVBand="0" w:oddHBand="0" w:evenHBand="0" w:firstRowFirstColumn="0" w:firstRowLastColumn="0" w:lastRowFirstColumn="0" w:lastRowLastColumn="0"/>
            </w:pPr>
            <w:r>
              <w:t>INVALID_AP_NUMBER</w:t>
            </w:r>
          </w:p>
        </w:tc>
        <w:tc>
          <w:tcPr>
            <w:tcW w:w="1985" w:type="dxa"/>
          </w:tcPr>
          <w:p w14:paraId="6FAC23E5" w14:textId="4A12ED08" w:rsidR="00B33F14" w:rsidRPr="00EF7B7D" w:rsidRDefault="00D461C0" w:rsidP="00D461C0">
            <w:pPr>
              <w:pStyle w:val="TblzatSzveg"/>
              <w:cnfStyle w:val="000000000000" w:firstRow="0" w:lastRow="0" w:firstColumn="0" w:lastColumn="0" w:oddVBand="0" w:evenVBand="0" w:oddHBand="0" w:evenHBand="0" w:firstRowFirstColumn="0" w:firstRowLastColumn="0" w:lastRowFirstColumn="0" w:lastRowLastColumn="0"/>
            </w:pPr>
            <w:r>
              <w:t>a kérésben szereplő AP szám hibás</w:t>
            </w:r>
          </w:p>
        </w:tc>
        <w:tc>
          <w:tcPr>
            <w:tcW w:w="3113" w:type="dxa"/>
          </w:tcPr>
          <w:p w14:paraId="39E9ECE6" w14:textId="7848B46B" w:rsidR="00B33F14" w:rsidRPr="00EF7B7D" w:rsidRDefault="00D461C0" w:rsidP="00D461C0">
            <w:pPr>
              <w:pStyle w:val="TblzatSzveg"/>
              <w:cnfStyle w:val="000000000000" w:firstRow="0" w:lastRow="0" w:firstColumn="0" w:lastColumn="0" w:oddVBand="0" w:evenVBand="0" w:oddHBand="0" w:evenHBand="0" w:firstRowFirstColumn="0" w:firstRowLastColumn="0" w:lastRowFirstColumn="0" w:lastRowLastColumn="0"/>
            </w:pPr>
            <w:r>
              <w:t>Regisztráció esetén a megadott AP szám már regisztrálva van, egyéb szolgáltatás esetén az AP szám nincs regisztrálva a NAV-I-ben.</w:t>
            </w:r>
          </w:p>
        </w:tc>
      </w:tr>
      <w:tr w:rsidR="00264C7B" w:rsidRPr="002200C3" w14:paraId="18269F06"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1C06B2" w14:textId="58391105" w:rsidR="00264C7B" w:rsidRPr="00CE63A4" w:rsidRDefault="00264C7B" w:rsidP="00264C7B">
            <w:pPr>
              <w:pStyle w:val="TblzatSzveg"/>
            </w:pPr>
            <w:r w:rsidRPr="00CE63A4">
              <w:t>HTTP 200 OK</w:t>
            </w:r>
          </w:p>
        </w:tc>
        <w:tc>
          <w:tcPr>
            <w:tcW w:w="2268" w:type="dxa"/>
          </w:tcPr>
          <w:p w14:paraId="7039811A" w14:textId="79EE85D1" w:rsidR="00264C7B" w:rsidRDefault="00264C7B" w:rsidP="00264C7B">
            <w:pPr>
              <w:pStyle w:val="TblzatSzveg"/>
              <w:cnfStyle w:val="000000100000" w:firstRow="0" w:lastRow="0" w:firstColumn="0" w:lastColumn="0" w:oddVBand="0" w:evenVBand="0" w:oddHBand="1" w:evenHBand="0" w:firstRowFirstColumn="0" w:firstRowLastColumn="0" w:lastRowFirstColumn="0" w:lastRowLastColumn="0"/>
            </w:pPr>
            <w:r>
              <w:t>INVALID_TAX_NUMBER</w:t>
            </w:r>
          </w:p>
        </w:tc>
        <w:tc>
          <w:tcPr>
            <w:tcW w:w="1985" w:type="dxa"/>
          </w:tcPr>
          <w:p w14:paraId="691AA340" w14:textId="420D79CF" w:rsidR="00264C7B" w:rsidRDefault="00264C7B" w:rsidP="00264C7B">
            <w:pPr>
              <w:pStyle w:val="TblzatSzveg"/>
              <w:cnfStyle w:val="000000100000" w:firstRow="0" w:lastRow="0" w:firstColumn="0" w:lastColumn="0" w:oddVBand="0" w:evenVBand="0" w:oddHBand="1" w:evenHBand="0" w:firstRowFirstColumn="0" w:firstRowLastColumn="0" w:lastRowFirstColumn="0" w:lastRowLastColumn="0"/>
            </w:pPr>
            <w:r>
              <w:t>a kérésben szereplő adószám hibás</w:t>
            </w:r>
          </w:p>
        </w:tc>
        <w:tc>
          <w:tcPr>
            <w:tcW w:w="3113" w:type="dxa"/>
          </w:tcPr>
          <w:p w14:paraId="3DF5C22A" w14:textId="2D5E75C1" w:rsidR="00264C7B" w:rsidRDefault="00264C7B" w:rsidP="00264C7B">
            <w:pPr>
              <w:pStyle w:val="TblzatSzveg"/>
              <w:cnfStyle w:val="000000100000" w:firstRow="0" w:lastRow="0" w:firstColumn="0" w:lastColumn="0" w:oddVBand="0" w:evenVBand="0" w:oddHBand="1" w:evenHBand="0" w:firstRowFirstColumn="0" w:firstRowLastColumn="0" w:lastRowFirstColumn="0" w:lastRowLastColumn="0"/>
            </w:pPr>
            <w:r>
              <w:t>A kérésben szereplő adószám nincs hozzárendelve a</w:t>
            </w:r>
            <w:r w:rsidR="001C5576">
              <w:t>z</w:t>
            </w:r>
            <w:r>
              <w:t xml:space="preserve"> </w:t>
            </w:r>
            <w:r w:rsidR="001C5576">
              <w:t>e-</w:t>
            </w:r>
            <w:r>
              <w:t>pénztárgéphez.</w:t>
            </w:r>
          </w:p>
        </w:tc>
      </w:tr>
      <w:tr w:rsidR="007259BE" w:rsidRPr="002200C3" w14:paraId="480F8010"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346A5435" w14:textId="3B75F2AC" w:rsidR="007259BE" w:rsidRPr="00CE63A4" w:rsidRDefault="007259BE" w:rsidP="00264C7B">
            <w:pPr>
              <w:pStyle w:val="TblzatSzveg"/>
            </w:pPr>
            <w:r>
              <w:t>HTTP 200 OK</w:t>
            </w:r>
          </w:p>
        </w:tc>
        <w:tc>
          <w:tcPr>
            <w:tcW w:w="2268" w:type="dxa"/>
          </w:tcPr>
          <w:p w14:paraId="6E2D5276" w14:textId="2D0720C7" w:rsidR="007259BE" w:rsidRDefault="007259BE" w:rsidP="007259BE">
            <w:pPr>
              <w:pStyle w:val="TblzatSzveg"/>
              <w:cnfStyle w:val="000000000000" w:firstRow="0" w:lastRow="0" w:firstColumn="0" w:lastColumn="0" w:oddVBand="0" w:evenVBand="0" w:oddHBand="0" w:evenHBand="0" w:firstRowFirstColumn="0" w:firstRowLastColumn="0" w:lastRowFirstColumn="0" w:lastRowLastColumn="0"/>
            </w:pPr>
            <w:r>
              <w:t>REQUEST_ID_NOT_UNIQUE</w:t>
            </w:r>
          </w:p>
        </w:tc>
        <w:tc>
          <w:tcPr>
            <w:tcW w:w="1985" w:type="dxa"/>
          </w:tcPr>
          <w:p w14:paraId="5BC17792" w14:textId="7D9FCC2B" w:rsidR="007259BE" w:rsidRDefault="007259BE" w:rsidP="007259BE">
            <w:pPr>
              <w:pStyle w:val="TblzatSzveg"/>
              <w:cnfStyle w:val="000000000000" w:firstRow="0" w:lastRow="0" w:firstColumn="0" w:lastColumn="0" w:oddVBand="0" w:evenVBand="0" w:oddHBand="0" w:evenHBand="0" w:firstRowFirstColumn="0" w:firstRowLastColumn="0" w:lastRowFirstColumn="0" w:lastRowLastColumn="0"/>
            </w:pPr>
            <w:r>
              <w:t>a kérésben szereplő requestId nem egyedi</w:t>
            </w:r>
          </w:p>
        </w:tc>
        <w:tc>
          <w:tcPr>
            <w:tcW w:w="3113" w:type="dxa"/>
          </w:tcPr>
          <w:p w14:paraId="2814FBE0" w14:textId="260E6F9A" w:rsidR="007259BE" w:rsidRDefault="007259BE" w:rsidP="007259BE">
            <w:pPr>
              <w:pStyle w:val="TblzatSzveg"/>
              <w:cnfStyle w:val="000000000000" w:firstRow="0" w:lastRow="0" w:firstColumn="0" w:lastColumn="0" w:oddVBand="0" w:evenVBand="0" w:oddHBand="0" w:evenHBand="0" w:firstRowFirstColumn="0" w:firstRowLastColumn="0" w:lastRowFirstColumn="0" w:lastRowLastColumn="0"/>
            </w:pPr>
            <w:r>
              <w:t>A kérésben szereplő AP számra a megadott requestId-t már felhasználták. Az egyediség miatt új id megadása szükséges.</w:t>
            </w:r>
          </w:p>
        </w:tc>
      </w:tr>
      <w:tr w:rsidR="006D239A" w:rsidRPr="002200C3" w14:paraId="7B6904AA"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45141" w14:textId="66CA43EA" w:rsidR="006D239A" w:rsidRDefault="006D239A" w:rsidP="00264C7B">
            <w:pPr>
              <w:pStyle w:val="TblzatSzveg"/>
            </w:pPr>
            <w:r>
              <w:t>HTTP 200 OK</w:t>
            </w:r>
          </w:p>
        </w:tc>
        <w:tc>
          <w:tcPr>
            <w:tcW w:w="2268" w:type="dxa"/>
          </w:tcPr>
          <w:p w14:paraId="7FFDE20F" w14:textId="2554C73A" w:rsidR="006D239A" w:rsidRDefault="006D239A" w:rsidP="007259BE">
            <w:pPr>
              <w:pStyle w:val="TblzatSzveg"/>
              <w:cnfStyle w:val="000000100000" w:firstRow="0" w:lastRow="0" w:firstColumn="0" w:lastColumn="0" w:oddVBand="0" w:evenVBand="0" w:oddHBand="1" w:evenHBand="0" w:firstRowFirstColumn="0" w:firstRowLastColumn="0" w:lastRowFirstColumn="0" w:lastRowLastColumn="0"/>
            </w:pPr>
            <w:r>
              <w:t>INVALID_SEARCH_KEY_TIMESTAMP</w:t>
            </w:r>
          </w:p>
        </w:tc>
        <w:tc>
          <w:tcPr>
            <w:tcW w:w="1985" w:type="dxa"/>
          </w:tcPr>
          <w:p w14:paraId="49D6432C" w14:textId="4E82EF8B" w:rsidR="006D239A" w:rsidRDefault="006D239A" w:rsidP="006D239A">
            <w:pPr>
              <w:pStyle w:val="TblzatSzveg"/>
              <w:cnfStyle w:val="000000100000" w:firstRow="0" w:lastRow="0" w:firstColumn="0" w:lastColumn="0" w:oddVBand="0" w:evenVBand="0" w:oddHBand="1" w:evenHBand="0" w:firstRowFirstColumn="0" w:firstRowLastColumn="0" w:lastRowFirstColumn="0" w:lastRowLastColumn="0"/>
            </w:pPr>
            <w:r w:rsidRPr="00EF7B7D">
              <w:t xml:space="preserve">a kérésben szereplő </w:t>
            </w:r>
            <w:r>
              <w:t>searchKeyTimestamp</w:t>
            </w:r>
            <w:r w:rsidRPr="00EF7B7D">
              <w:t xml:space="preserve"> túl régi vagy jövőbeli</w:t>
            </w:r>
          </w:p>
        </w:tc>
        <w:tc>
          <w:tcPr>
            <w:tcW w:w="3113" w:type="dxa"/>
          </w:tcPr>
          <w:p w14:paraId="3BDBD437" w14:textId="4263CB40" w:rsidR="006D239A" w:rsidRDefault="006D239A" w:rsidP="006D239A">
            <w:pPr>
              <w:pStyle w:val="TblzatSzveg"/>
              <w:cnfStyle w:val="000000100000" w:firstRow="0" w:lastRow="0" w:firstColumn="0" w:lastColumn="0" w:oddVBand="0" w:evenVBand="0" w:oddHBand="1" w:evenHBand="0" w:firstRowFirstColumn="0" w:firstRowLastColumn="0" w:lastRowFirstColumn="0" w:lastRowLastColumn="0"/>
            </w:pPr>
            <w:r w:rsidRPr="00EF7B7D">
              <w:t xml:space="preserve">A kérésben szereplő </w:t>
            </w:r>
            <w:r>
              <w:t>searchKeyT</w:t>
            </w:r>
            <w:r w:rsidRPr="00EF7B7D">
              <w:t>imestamp értéke kívül esik a megengedett t</w:t>
            </w:r>
            <w:r>
              <w:t>artományon. A searchKeyTimestamp nem lehet régebbi, mint 2024.01.01 és a</w:t>
            </w:r>
            <w:r w:rsidRPr="00EF7B7D">
              <w:t xml:space="preserve"> szerveridőhöz képest </w:t>
            </w:r>
            <w:r>
              <w:t>nem lehet későbbi mint +</w:t>
            </w:r>
            <w:r w:rsidRPr="00EF7B7D">
              <w:t xml:space="preserve">1 </w:t>
            </w:r>
            <w:r>
              <w:t>óra</w:t>
            </w:r>
            <w:r w:rsidRPr="00EF7B7D">
              <w:t>.</w:t>
            </w:r>
          </w:p>
        </w:tc>
      </w:tr>
      <w:tr w:rsidR="00176C29" w:rsidRPr="002200C3" w14:paraId="3BBDB2C5"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02F57793" w14:textId="78F5AE3C" w:rsidR="00176C29" w:rsidRDefault="00176C29" w:rsidP="00264C7B">
            <w:pPr>
              <w:pStyle w:val="TblzatSzveg"/>
            </w:pPr>
            <w:r>
              <w:t>HTTP 200 OK</w:t>
            </w:r>
          </w:p>
        </w:tc>
        <w:tc>
          <w:tcPr>
            <w:tcW w:w="2268" w:type="dxa"/>
          </w:tcPr>
          <w:p w14:paraId="1DF8F954" w14:textId="1F5B1DB9" w:rsidR="00176C29" w:rsidRDefault="00176C29" w:rsidP="007259BE">
            <w:pPr>
              <w:pStyle w:val="TblzatSzveg"/>
              <w:cnfStyle w:val="000000000000" w:firstRow="0" w:lastRow="0" w:firstColumn="0" w:lastColumn="0" w:oddVBand="0" w:evenVBand="0" w:oddHBand="0" w:evenHBand="0" w:firstRowFirstColumn="0" w:firstRowLastColumn="0" w:lastRowFirstColumn="0" w:lastRowLastColumn="0"/>
            </w:pPr>
            <w:r>
              <w:t>RECORD_COUNTER_NOT_UNIQUE</w:t>
            </w:r>
          </w:p>
        </w:tc>
        <w:tc>
          <w:tcPr>
            <w:tcW w:w="1985" w:type="dxa"/>
          </w:tcPr>
          <w:p w14:paraId="7381C476" w14:textId="75DD446F" w:rsidR="00176C29" w:rsidRPr="00EF7B7D" w:rsidRDefault="00176C29" w:rsidP="00176C29">
            <w:pPr>
              <w:pStyle w:val="TblzatSzveg"/>
              <w:cnfStyle w:val="000000000000" w:firstRow="0" w:lastRow="0" w:firstColumn="0" w:lastColumn="0" w:oddVBand="0" w:evenVBand="0" w:oddHBand="0" w:evenHBand="0" w:firstRowFirstColumn="0" w:firstRowLastColumn="0" w:lastRowFirstColumn="0" w:lastRowLastColumn="0"/>
            </w:pPr>
            <w:r>
              <w:t>a kérésben szereplő recordCounter nem egyedi</w:t>
            </w:r>
          </w:p>
        </w:tc>
        <w:tc>
          <w:tcPr>
            <w:tcW w:w="3113" w:type="dxa"/>
          </w:tcPr>
          <w:p w14:paraId="545AD582" w14:textId="5E1D9EA8" w:rsidR="00176C29" w:rsidRPr="00EF7B7D" w:rsidRDefault="00176C29" w:rsidP="00176C29">
            <w:pPr>
              <w:pStyle w:val="TblzatSzveg"/>
              <w:cnfStyle w:val="000000000000" w:firstRow="0" w:lastRow="0" w:firstColumn="0" w:lastColumn="0" w:oddVBand="0" w:evenVBand="0" w:oddHBand="0" w:evenHBand="0" w:firstRowFirstColumn="0" w:firstRowLastColumn="0" w:lastRowFirstColumn="0" w:lastRowLastColumn="0"/>
            </w:pPr>
            <w:r>
              <w:t xml:space="preserve">A kérésben szereplő AP számra </w:t>
            </w:r>
            <w:r w:rsidR="00984AEA">
              <w:t xml:space="preserve">és adózóra </w:t>
            </w:r>
            <w:r>
              <w:t>a megadott recordCounter-t már beküldték. Az egyediség miatt új recordCounter megadása szükséges.</w:t>
            </w:r>
          </w:p>
        </w:tc>
      </w:tr>
      <w:tr w:rsidR="00176C29" w:rsidRPr="002200C3" w14:paraId="5400CCE2"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076C89" w14:textId="0C76F31D" w:rsidR="00176C29" w:rsidRDefault="00176C29" w:rsidP="00264C7B">
            <w:pPr>
              <w:pStyle w:val="TblzatSzveg"/>
            </w:pPr>
            <w:r>
              <w:t>HTTP 200 OK</w:t>
            </w:r>
          </w:p>
        </w:tc>
        <w:tc>
          <w:tcPr>
            <w:tcW w:w="2268" w:type="dxa"/>
          </w:tcPr>
          <w:p w14:paraId="79DB9C8E" w14:textId="7998D758" w:rsidR="00176C29" w:rsidRDefault="00176C29" w:rsidP="007259BE">
            <w:pPr>
              <w:pStyle w:val="TblzatSzveg"/>
              <w:cnfStyle w:val="000000100000" w:firstRow="0" w:lastRow="0" w:firstColumn="0" w:lastColumn="0" w:oddVBand="0" w:evenVBand="0" w:oddHBand="1" w:evenHBand="0" w:firstRowFirstColumn="0" w:firstRowLastColumn="0" w:lastRowFirstColumn="0" w:lastRowLastColumn="0"/>
            </w:pPr>
            <w:r>
              <w:t>INVALID_LAST_RECORD_COUNTER</w:t>
            </w:r>
          </w:p>
        </w:tc>
        <w:tc>
          <w:tcPr>
            <w:tcW w:w="1985" w:type="dxa"/>
          </w:tcPr>
          <w:p w14:paraId="7911FD27" w14:textId="5C6B14C6" w:rsidR="00176C29" w:rsidRDefault="00176C29" w:rsidP="00176C29">
            <w:pPr>
              <w:pStyle w:val="TblzatSzveg"/>
              <w:cnfStyle w:val="000000100000" w:firstRow="0" w:lastRow="0" w:firstColumn="0" w:lastColumn="0" w:oddVBand="0" w:evenVBand="0" w:oddHBand="1" w:evenHBand="0" w:firstRowFirstColumn="0" w:firstRowLastColumn="0" w:lastRowFirstColumn="0" w:lastRowLastColumn="0"/>
            </w:pPr>
            <w:r>
              <w:t>a kérésben szereplő lastRecordCounter hibás</w:t>
            </w:r>
          </w:p>
        </w:tc>
        <w:tc>
          <w:tcPr>
            <w:tcW w:w="3113" w:type="dxa"/>
          </w:tcPr>
          <w:p w14:paraId="4229ADE4" w14:textId="11D5D7DA" w:rsidR="00176C29" w:rsidRDefault="00176C29" w:rsidP="00176C29">
            <w:pPr>
              <w:pStyle w:val="TblzatSzveg"/>
              <w:cnfStyle w:val="000000100000" w:firstRow="0" w:lastRow="0" w:firstColumn="0" w:lastColumn="0" w:oddVBand="0" w:evenVBand="0" w:oddHBand="1" w:evenHBand="0" w:firstRowFirstColumn="0" w:firstRowLastColumn="0" w:lastRowFirstColumn="0" w:lastRowLastColumn="0"/>
            </w:pPr>
            <w:r>
              <w:t>A kérésben szereplő lastRecordCounter nem lehet kisebb, mint a recordCounter, illetve nem lehet kisebb, mint az</w:t>
            </w:r>
            <w:r w:rsidR="00984AEA">
              <w:t xml:space="preserve"> adott AP számra és adózóra</w:t>
            </w:r>
            <w:r>
              <w:t xml:space="preserve"> előzőleg már beküldött lastRecordCounter érték.</w:t>
            </w:r>
          </w:p>
        </w:tc>
      </w:tr>
      <w:tr w:rsidR="00351F17" w:rsidRPr="002200C3" w14:paraId="7CBA6F0C"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1CD5CB88" w14:textId="47C3816E" w:rsidR="00351F17" w:rsidRDefault="00351F17" w:rsidP="00264C7B">
            <w:pPr>
              <w:pStyle w:val="TblzatSzveg"/>
            </w:pPr>
            <w:r>
              <w:t>HTTP 200 OK</w:t>
            </w:r>
          </w:p>
        </w:tc>
        <w:tc>
          <w:tcPr>
            <w:tcW w:w="2268" w:type="dxa"/>
          </w:tcPr>
          <w:p w14:paraId="50EDDFB8" w14:textId="7F116234" w:rsidR="00351F17" w:rsidRDefault="00351F17" w:rsidP="007259BE">
            <w:pPr>
              <w:pStyle w:val="TblzatSzveg"/>
              <w:cnfStyle w:val="000000000000" w:firstRow="0" w:lastRow="0" w:firstColumn="0" w:lastColumn="0" w:oddVBand="0" w:evenVBand="0" w:oddHBand="0" w:evenHBand="0" w:firstRowFirstColumn="0" w:firstRowLastColumn="0" w:lastRowFirstColumn="0" w:lastRowLastColumn="0"/>
            </w:pPr>
            <w:r>
              <w:t>END_OF_OPERATION_NOT_PERMITTED</w:t>
            </w:r>
          </w:p>
        </w:tc>
        <w:tc>
          <w:tcPr>
            <w:tcW w:w="1985" w:type="dxa"/>
          </w:tcPr>
          <w:p w14:paraId="50AC8257" w14:textId="6F5C2F28" w:rsidR="00351F17" w:rsidRDefault="00351F17" w:rsidP="00176C29">
            <w:pPr>
              <w:pStyle w:val="TblzatSzveg"/>
              <w:cnfStyle w:val="000000000000" w:firstRow="0" w:lastRow="0" w:firstColumn="0" w:lastColumn="0" w:oddVBand="0" w:evenVBand="0" w:oddHBand="0" w:evenHBand="0" w:firstRowFirstColumn="0" w:firstRowLastColumn="0" w:lastRowFirstColumn="0" w:lastRowLastColumn="0"/>
            </w:pPr>
            <w:r>
              <w:t>az üzemeltetés befejezés nem hajtható végre</w:t>
            </w:r>
          </w:p>
        </w:tc>
        <w:tc>
          <w:tcPr>
            <w:tcW w:w="3113" w:type="dxa"/>
          </w:tcPr>
          <w:p w14:paraId="05111E0C" w14:textId="14FC6DF4" w:rsidR="00351F17" w:rsidRDefault="00351F17" w:rsidP="00176C29">
            <w:pPr>
              <w:pStyle w:val="TblzatSzveg"/>
              <w:cnfStyle w:val="000000000000" w:firstRow="0" w:lastRow="0" w:firstColumn="0" w:lastColumn="0" w:oddVBand="0" w:evenVBand="0" w:oddHBand="0" w:evenHBand="0" w:firstRowFirstColumn="0" w:firstRowLastColumn="0" w:lastRowFirstColumn="0" w:lastRowLastColumn="0"/>
            </w:pPr>
            <w:r>
              <w:t>Az adott e-pénztárgép nem teljesíti az „Üzemeltetés befejezés” szolgáltatásnál meghatározott feltételeket, ezért az üzemeltetés befejezés nem hajtható végre.</w:t>
            </w:r>
          </w:p>
        </w:tc>
      </w:tr>
    </w:tbl>
    <w:p w14:paraId="3FA63F78" w14:textId="77777777" w:rsidR="001C5E25" w:rsidRDefault="001C5E25" w:rsidP="001C5E25"/>
    <w:p w14:paraId="67DDB97B" w14:textId="26432009" w:rsidR="00C31241" w:rsidRDefault="00E44BF2" w:rsidP="001C5E25">
      <w:pPr>
        <w:pStyle w:val="Cmsor2"/>
      </w:pPr>
      <w:bookmarkStart w:id="436" w:name="_Toc135127665"/>
      <w:bookmarkStart w:id="437" w:name="_Toc138241227"/>
      <w:bookmarkStart w:id="438" w:name="_Toc138749142"/>
      <w:bookmarkStart w:id="439" w:name="_Toc147150899"/>
      <w:r>
        <w:t>Validációs</w:t>
      </w:r>
      <w:r w:rsidR="00C31241">
        <w:t xml:space="preserve"> hibák és hibakódok</w:t>
      </w:r>
      <w:bookmarkEnd w:id="436"/>
      <w:bookmarkEnd w:id="437"/>
      <w:bookmarkEnd w:id="438"/>
      <w:bookmarkEnd w:id="439"/>
    </w:p>
    <w:p w14:paraId="03D349D0" w14:textId="07E53CFC" w:rsidR="006B06C4" w:rsidRDefault="008C3325" w:rsidP="006B06C4">
      <w:pPr>
        <w:rPr>
          <w:lang w:eastAsia="hu-HU"/>
        </w:rPr>
      </w:pPr>
      <w:r>
        <w:rPr>
          <w:lang w:eastAsia="hu-HU"/>
        </w:rPr>
        <w:t xml:space="preserve">A „Bizonylat fogadás” és „Riport fogadás” interfészek BASE64 kódolású bizonylat </w:t>
      </w:r>
      <w:r w:rsidR="00D57430">
        <w:rPr>
          <w:lang w:eastAsia="hu-HU"/>
        </w:rPr>
        <w:t xml:space="preserve">adata </w:t>
      </w:r>
      <w:r>
        <w:rPr>
          <w:lang w:eastAsia="hu-HU"/>
        </w:rPr>
        <w:t xml:space="preserve">és </w:t>
      </w:r>
      <w:r w:rsidR="00D57430">
        <w:rPr>
          <w:lang w:eastAsia="hu-HU"/>
        </w:rPr>
        <w:t xml:space="preserve">bizonylathoz tartozó </w:t>
      </w:r>
      <w:r>
        <w:rPr>
          <w:lang w:eastAsia="hu-HU"/>
        </w:rPr>
        <w:t>adatszolgáltatás</w:t>
      </w:r>
      <w:r w:rsidR="00D57430">
        <w:rPr>
          <w:lang w:eastAsia="hu-HU"/>
        </w:rPr>
        <w:t>a</w:t>
      </w:r>
      <w:r>
        <w:rPr>
          <w:lang w:eastAsia="hu-HU"/>
        </w:rPr>
        <w:t xml:space="preserve"> az adatok befogadása után, külön lépésben kerül ellenőrzésre és feldolgozásra. </w:t>
      </w:r>
    </w:p>
    <w:p w14:paraId="2BB8517D" w14:textId="68F9869A" w:rsidR="002200C3" w:rsidRDefault="002200C3" w:rsidP="00EF7B7D">
      <w:pPr>
        <w:rPr>
          <w:lang w:eastAsia="hu-HU"/>
        </w:rPr>
      </w:pPr>
    </w:p>
    <w:tbl>
      <w:tblPr>
        <w:tblStyle w:val="Tblzatrcsos41jellszn"/>
        <w:tblW w:w="0" w:type="auto"/>
        <w:tblLayout w:type="fixed"/>
        <w:tblLook w:val="04A0" w:firstRow="1" w:lastRow="0" w:firstColumn="1" w:lastColumn="0" w:noHBand="0" w:noVBand="1"/>
      </w:tblPr>
      <w:tblGrid>
        <w:gridCol w:w="1696"/>
        <w:gridCol w:w="2268"/>
        <w:gridCol w:w="1985"/>
        <w:gridCol w:w="3113"/>
      </w:tblGrid>
      <w:tr w:rsidR="005A00D1" w:rsidRPr="00CE63A4" w14:paraId="0787F311" w14:textId="77777777" w:rsidTr="003A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6E7A3C6" w14:textId="31ADCADB" w:rsidR="005A00D1" w:rsidRPr="00CE63A4" w:rsidRDefault="005A00D1" w:rsidP="006B06C4">
            <w:pPr>
              <w:spacing w:after="165" w:line="259" w:lineRule="auto"/>
              <w:rPr>
                <w:b w:val="0"/>
              </w:rPr>
            </w:pPr>
            <w:r w:rsidRPr="00CE63A4">
              <w:t>H</w:t>
            </w:r>
            <w:r w:rsidR="006B06C4">
              <w:t>iba típus</w:t>
            </w:r>
          </w:p>
        </w:tc>
        <w:tc>
          <w:tcPr>
            <w:tcW w:w="2268" w:type="dxa"/>
          </w:tcPr>
          <w:p w14:paraId="3F82C28A" w14:textId="3B130EB8" w:rsidR="005A00D1" w:rsidRPr="00CE63A4" w:rsidRDefault="006B06C4" w:rsidP="0037340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t>Hiba kód</w:t>
            </w:r>
          </w:p>
        </w:tc>
        <w:tc>
          <w:tcPr>
            <w:tcW w:w="1985" w:type="dxa"/>
          </w:tcPr>
          <w:p w14:paraId="166DF948" w14:textId="77777777" w:rsidR="005A00D1" w:rsidRPr="00CE63A4" w:rsidRDefault="005A00D1" w:rsidP="0037340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CE63A4">
              <w:t>Hiba oka</w:t>
            </w:r>
          </w:p>
        </w:tc>
        <w:tc>
          <w:tcPr>
            <w:tcW w:w="3113" w:type="dxa"/>
          </w:tcPr>
          <w:p w14:paraId="14010E22" w14:textId="6BD5A3DE" w:rsidR="005A00D1" w:rsidRPr="00CE63A4" w:rsidRDefault="006B06C4" w:rsidP="00373403">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t>Teendő</w:t>
            </w:r>
          </w:p>
        </w:tc>
      </w:tr>
      <w:tr w:rsidR="005A00D1" w:rsidRPr="00CE63A4" w14:paraId="7DF7D2C0"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58475F2" w14:textId="1F6CE289" w:rsidR="005A00D1" w:rsidRPr="00CE63A4" w:rsidRDefault="006B06C4" w:rsidP="00373403">
            <w:pPr>
              <w:pStyle w:val="TblzatSzveg"/>
            </w:pPr>
            <w:r>
              <w:t>Technikai hiba</w:t>
            </w:r>
          </w:p>
        </w:tc>
        <w:tc>
          <w:tcPr>
            <w:tcW w:w="2268" w:type="dxa"/>
          </w:tcPr>
          <w:p w14:paraId="45AD832E" w14:textId="3583133C" w:rsidR="005A00D1" w:rsidRPr="00CE63A4" w:rsidRDefault="006B06C4" w:rsidP="00373403">
            <w:pPr>
              <w:pStyle w:val="TblzatSzveg"/>
              <w:cnfStyle w:val="000000100000" w:firstRow="0" w:lastRow="0" w:firstColumn="0" w:lastColumn="0" w:oddVBand="0" w:evenVBand="0" w:oddHBand="1" w:evenHBand="0" w:firstRowFirstColumn="0" w:firstRowLastColumn="0" w:lastRowFirstColumn="0" w:lastRowLastColumn="0"/>
            </w:pPr>
            <w:r w:rsidRPr="006B06C4">
              <w:t>SCHEMA_VIOLATION</w:t>
            </w:r>
          </w:p>
        </w:tc>
        <w:tc>
          <w:tcPr>
            <w:tcW w:w="1985" w:type="dxa"/>
          </w:tcPr>
          <w:p w14:paraId="2C8E5361" w14:textId="08C65B57" w:rsidR="005A00D1" w:rsidRPr="00CE63A4" w:rsidRDefault="006B06C4" w:rsidP="006B06C4">
            <w:pPr>
              <w:pStyle w:val="TblzatSzveg"/>
              <w:cnfStyle w:val="000000100000" w:firstRow="0" w:lastRow="0" w:firstColumn="0" w:lastColumn="0" w:oddVBand="0" w:evenVBand="0" w:oddHBand="1" w:evenHBand="0" w:firstRowFirstColumn="0" w:firstRowLastColumn="0" w:lastRowFirstColumn="0" w:lastRowLastColumn="0"/>
            </w:pPr>
            <w:r>
              <w:t>nem séma-valid XML</w:t>
            </w:r>
          </w:p>
        </w:tc>
        <w:tc>
          <w:tcPr>
            <w:tcW w:w="3113" w:type="dxa"/>
          </w:tcPr>
          <w:p w14:paraId="6B2177A5" w14:textId="333E69A2" w:rsidR="005A00D1" w:rsidRPr="00CE63A4" w:rsidRDefault="006B06C4" w:rsidP="00F641C5">
            <w:pPr>
              <w:pStyle w:val="TblzatSzveg"/>
              <w:cnfStyle w:val="000000100000" w:firstRow="0" w:lastRow="0" w:firstColumn="0" w:lastColumn="0" w:oddVBand="0" w:evenVBand="0" w:oddHBand="1" w:evenHBand="0" w:firstRowFirstColumn="0" w:firstRowLastColumn="0" w:lastRowFirstColumn="0" w:lastRowLastColumn="0"/>
            </w:pPr>
            <w:r w:rsidRPr="00CE63A4">
              <w:t xml:space="preserve">A beküldött XML - válaszban felsorolt - elemei sértik az XSD </w:t>
            </w:r>
            <w:r>
              <w:t>megkötéseit</w:t>
            </w:r>
            <w:r w:rsidRPr="00CE63A4">
              <w:t>.</w:t>
            </w:r>
            <w:r w:rsidR="00F641C5">
              <w:t xml:space="preserve"> A hiba kijavítása érdekében fel kell venni a kapcsolatot a</w:t>
            </w:r>
            <w:r w:rsidR="00C37590">
              <w:t>z</w:t>
            </w:r>
            <w:r w:rsidR="00F641C5">
              <w:t xml:space="preserve"> </w:t>
            </w:r>
            <w:r w:rsidR="00C37590">
              <w:t>e-</w:t>
            </w:r>
            <w:r w:rsidR="00F641C5">
              <w:t xml:space="preserve">pénztárgép forgalmazójával. </w:t>
            </w:r>
          </w:p>
        </w:tc>
      </w:tr>
      <w:tr w:rsidR="00F641C5" w:rsidRPr="00CE63A4" w14:paraId="3AF44FFB" w14:textId="77777777" w:rsidTr="003A46D0">
        <w:tc>
          <w:tcPr>
            <w:cnfStyle w:val="001000000000" w:firstRow="0" w:lastRow="0" w:firstColumn="1" w:lastColumn="0" w:oddVBand="0" w:evenVBand="0" w:oddHBand="0" w:evenHBand="0" w:firstRowFirstColumn="0" w:firstRowLastColumn="0" w:lastRowFirstColumn="0" w:lastRowLastColumn="0"/>
            <w:tcW w:w="1696" w:type="dxa"/>
          </w:tcPr>
          <w:p w14:paraId="3372C426" w14:textId="267F468F" w:rsidR="00F641C5" w:rsidRDefault="00F641C5" w:rsidP="00F641C5">
            <w:pPr>
              <w:pStyle w:val="TblzatSzveg"/>
            </w:pPr>
            <w:r>
              <w:t>Technikai hiba</w:t>
            </w:r>
          </w:p>
        </w:tc>
        <w:tc>
          <w:tcPr>
            <w:tcW w:w="2268" w:type="dxa"/>
          </w:tcPr>
          <w:p w14:paraId="54DBB90D" w14:textId="7C581BC5" w:rsidR="00F641C5" w:rsidRPr="006B06C4" w:rsidRDefault="00F641C5" w:rsidP="00F641C5">
            <w:pPr>
              <w:pStyle w:val="TblzatSzveg"/>
              <w:cnfStyle w:val="000000000000" w:firstRow="0" w:lastRow="0" w:firstColumn="0" w:lastColumn="0" w:oddVBand="0" w:evenVBand="0" w:oddHBand="0" w:evenHBand="0" w:firstRowFirstColumn="0" w:firstRowLastColumn="0" w:lastRowFirstColumn="0" w:lastRowLastColumn="0"/>
            </w:pPr>
            <w:r w:rsidRPr="00F641C5">
              <w:t>DECOMPRESSION_ERROR</w:t>
            </w:r>
          </w:p>
        </w:tc>
        <w:tc>
          <w:tcPr>
            <w:tcW w:w="1985" w:type="dxa"/>
          </w:tcPr>
          <w:p w14:paraId="0C56F9FF" w14:textId="7B468377" w:rsidR="00F641C5" w:rsidRDefault="00F641C5" w:rsidP="00F641C5">
            <w:pPr>
              <w:pStyle w:val="TblzatSzveg"/>
              <w:cnfStyle w:val="000000000000" w:firstRow="0" w:lastRow="0" w:firstColumn="0" w:lastColumn="0" w:oddVBand="0" w:evenVBand="0" w:oddHBand="0" w:evenHBand="0" w:firstRowFirstColumn="0" w:firstRowLastColumn="0" w:lastRowFirstColumn="0" w:lastRowLastColumn="0"/>
            </w:pPr>
            <w:r>
              <w:t>hiba a kitömörítés közben</w:t>
            </w:r>
          </w:p>
        </w:tc>
        <w:tc>
          <w:tcPr>
            <w:tcW w:w="3113" w:type="dxa"/>
          </w:tcPr>
          <w:p w14:paraId="7FC1700B" w14:textId="3B57EE18" w:rsidR="00F641C5" w:rsidRPr="00CE63A4" w:rsidRDefault="00F641C5" w:rsidP="00F641C5">
            <w:pPr>
              <w:pStyle w:val="TblzatSzveg"/>
              <w:cnfStyle w:val="000000000000" w:firstRow="0" w:lastRow="0" w:firstColumn="0" w:lastColumn="0" w:oddVBand="0" w:evenVBand="0" w:oddHBand="0" w:evenHBand="0" w:firstRowFirstColumn="0" w:firstRowLastColumn="0" w:lastRowFirstColumn="0" w:lastRowLastColumn="0"/>
            </w:pPr>
            <w:r>
              <w:t>Az adat nem kitömöríthető. A hiba kijavítása érdekében fel kell venni a kapcsolatot a</w:t>
            </w:r>
            <w:r w:rsidR="00B63C1E">
              <w:t>z e-</w:t>
            </w:r>
            <w:r>
              <w:t>pénztárgép forgalmazójával.</w:t>
            </w:r>
          </w:p>
        </w:tc>
      </w:tr>
      <w:tr w:rsidR="00F641C5" w:rsidRPr="00CE63A4" w14:paraId="141968ED"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8D48203" w14:textId="51A9896F" w:rsidR="00F641C5" w:rsidRDefault="008D4BFA" w:rsidP="00F641C5">
            <w:pPr>
              <w:pStyle w:val="TblzatSzveg"/>
            </w:pPr>
            <w:r>
              <w:t>Üzleti hiba</w:t>
            </w:r>
          </w:p>
        </w:tc>
        <w:tc>
          <w:tcPr>
            <w:tcW w:w="2268" w:type="dxa"/>
          </w:tcPr>
          <w:p w14:paraId="4B8C7339" w14:textId="73F9CA06" w:rsidR="00F641C5" w:rsidRPr="00F641C5" w:rsidRDefault="008D4BFA" w:rsidP="00F641C5">
            <w:pPr>
              <w:pStyle w:val="TblzatSzveg"/>
              <w:cnfStyle w:val="000000100000" w:firstRow="0" w:lastRow="0" w:firstColumn="0" w:lastColumn="0" w:oddVBand="0" w:evenVBand="0" w:oddHBand="1" w:evenHBand="0" w:firstRowFirstColumn="0" w:firstRowLastColumn="0" w:lastRowFirstColumn="0" w:lastRowLastColumn="0"/>
            </w:pPr>
            <w:r w:rsidRPr="008D4BFA">
              <w:t>SUPPLIER_TAX_NUMBER_MISMATCH</w:t>
            </w:r>
          </w:p>
        </w:tc>
        <w:tc>
          <w:tcPr>
            <w:tcW w:w="1985" w:type="dxa"/>
          </w:tcPr>
          <w:p w14:paraId="662D2C25" w14:textId="3990DB31" w:rsidR="00F641C5" w:rsidRDefault="008D4BFA" w:rsidP="008D4BFA">
            <w:pPr>
              <w:pStyle w:val="TblzatSzveg"/>
              <w:cnfStyle w:val="000000100000" w:firstRow="0" w:lastRow="0" w:firstColumn="0" w:lastColumn="0" w:oddVBand="0" w:evenVBand="0" w:oddHBand="1" w:evenHBand="0" w:firstRowFirstColumn="0" w:firstRowLastColumn="0" w:lastRowFirstColumn="0" w:lastRowLastColumn="0"/>
            </w:pPr>
            <w:r>
              <w:t>az eladó adószáma eltér a kérésben szereplő adószámtól</w:t>
            </w:r>
          </w:p>
        </w:tc>
        <w:tc>
          <w:tcPr>
            <w:tcW w:w="3113" w:type="dxa"/>
          </w:tcPr>
          <w:p w14:paraId="6E036A7E" w14:textId="3755D800" w:rsidR="00F641C5" w:rsidRDefault="008D4BFA" w:rsidP="00F641C5">
            <w:pPr>
              <w:pStyle w:val="TblzatSzveg"/>
              <w:cnfStyle w:val="000000100000" w:firstRow="0" w:lastRow="0" w:firstColumn="0" w:lastColumn="0" w:oddVBand="0" w:evenVBand="0" w:oddHBand="1" w:evenHBand="0" w:firstRowFirstColumn="0" w:firstRowLastColumn="0" w:lastRowFirstColumn="0" w:lastRowLastColumn="0"/>
            </w:pPr>
            <w:r>
              <w:t>A bizonylatban szereplő adószám eltér az e-pénztárgép</w:t>
            </w:r>
            <w:r w:rsidR="00B63C1E">
              <w:t xml:space="preserve"> üzemeltetőjének</w:t>
            </w:r>
            <w:r>
              <w:t xml:space="preserve"> adószámától. A hiba kijavítása érdekében fel kell venni a kapcsolatot a</w:t>
            </w:r>
            <w:r w:rsidR="00B63C1E">
              <w:t>z e-</w:t>
            </w:r>
            <w:r>
              <w:t xml:space="preserve">pénztárgép forgalmazójával.  </w:t>
            </w:r>
          </w:p>
        </w:tc>
      </w:tr>
    </w:tbl>
    <w:p w14:paraId="432DBA61" w14:textId="77777777" w:rsidR="005A00D1" w:rsidRPr="002200C3" w:rsidRDefault="005A00D1" w:rsidP="002200C3">
      <w:pPr>
        <w:spacing w:after="165" w:line="259" w:lineRule="auto"/>
      </w:pPr>
    </w:p>
    <w:p w14:paraId="591AE088" w14:textId="4D66F6BE" w:rsidR="00A01AE0" w:rsidRDefault="00A01AE0">
      <w:pPr>
        <w:pStyle w:val="Cmsor1"/>
        <w:ind w:left="284"/>
        <w:jc w:val="both"/>
      </w:pPr>
      <w:bookmarkStart w:id="440" w:name="_Toc135127666"/>
      <w:bookmarkStart w:id="441" w:name="_Toc138241228"/>
      <w:bookmarkStart w:id="442" w:name="_Toc138749143"/>
      <w:bookmarkStart w:id="443" w:name="_Toc147150900"/>
      <w:r>
        <w:t>Törzsek</w:t>
      </w:r>
      <w:bookmarkEnd w:id="440"/>
      <w:bookmarkEnd w:id="441"/>
      <w:bookmarkEnd w:id="442"/>
      <w:bookmarkEnd w:id="443"/>
    </w:p>
    <w:p w14:paraId="39DD84E4" w14:textId="77777777" w:rsidR="009C558E" w:rsidRDefault="00DE253A" w:rsidP="00A01AE0">
      <w:pPr>
        <w:rPr>
          <w:lang w:eastAsia="hu-HU"/>
        </w:rPr>
      </w:pPr>
      <w:r w:rsidRPr="00DE253A">
        <w:rPr>
          <w:lang w:eastAsia="hu-HU"/>
        </w:rPr>
        <w:t>A</w:t>
      </w:r>
      <w:r w:rsidR="00C66191">
        <w:rPr>
          <w:lang w:eastAsia="hu-HU"/>
        </w:rPr>
        <w:t>z</w:t>
      </w:r>
      <w:r w:rsidRPr="00DE253A">
        <w:rPr>
          <w:lang w:eastAsia="hu-HU"/>
        </w:rPr>
        <w:t xml:space="preserve"> </w:t>
      </w:r>
      <w:r w:rsidR="00C66191">
        <w:rPr>
          <w:lang w:eastAsia="hu-HU"/>
        </w:rPr>
        <w:t>e-</w:t>
      </w:r>
      <w:r w:rsidRPr="00DE253A">
        <w:rPr>
          <w:lang w:eastAsia="hu-HU"/>
        </w:rPr>
        <w:t>pénztárgépek által a NAV-tól lekérdezhető törzsadatok a „</w:t>
      </w:r>
      <w:r w:rsidR="001579A6">
        <w:rPr>
          <w:b/>
        </w:rPr>
        <w:t>Terméktörzs</w:t>
      </w:r>
      <w:r w:rsidR="001579A6" w:rsidRPr="00DD3C95">
        <w:rPr>
          <w:b/>
        </w:rPr>
        <w:t xml:space="preserve"> </w:t>
      </w:r>
      <w:r w:rsidRPr="00DD3C95">
        <w:rPr>
          <w:b/>
        </w:rPr>
        <w:t>lekérdezés</w:t>
      </w:r>
      <w:r w:rsidRPr="00DE253A">
        <w:rPr>
          <w:lang w:eastAsia="hu-HU"/>
        </w:rPr>
        <w:t xml:space="preserve">” fejezetben találhatók. </w:t>
      </w:r>
    </w:p>
    <w:p w14:paraId="77249D1E" w14:textId="5395EE23" w:rsidR="00A01AE0" w:rsidRDefault="00DE253A" w:rsidP="00A01AE0">
      <w:pPr>
        <w:rPr>
          <w:lang w:eastAsia="hu-HU"/>
        </w:rPr>
      </w:pPr>
      <w:r w:rsidRPr="00DE253A">
        <w:rPr>
          <w:lang w:eastAsia="hu-HU"/>
        </w:rPr>
        <w:t>Jelen fejezet az interfészen nem lekérdezhető, de publikusan elérhető törz</w:t>
      </w:r>
      <w:r w:rsidR="00947994">
        <w:rPr>
          <w:lang w:eastAsia="hu-HU"/>
        </w:rPr>
        <w:t>s</w:t>
      </w:r>
      <w:r w:rsidRPr="00DE253A">
        <w:rPr>
          <w:lang w:eastAsia="hu-HU"/>
        </w:rPr>
        <w:t>adatokat tartalmazza.</w:t>
      </w:r>
    </w:p>
    <w:p w14:paraId="41A1F0F2" w14:textId="75AFEE2B" w:rsidR="00694BD2" w:rsidRDefault="00694BD2" w:rsidP="00694BD2">
      <w:pPr>
        <w:pStyle w:val="Cmsor2"/>
      </w:pPr>
      <w:bookmarkStart w:id="444" w:name="_Toc138241229"/>
      <w:bookmarkStart w:id="445" w:name="_Toc138749144"/>
      <w:bookmarkStart w:id="446" w:name="_Toc147150901"/>
      <w:r>
        <w:t>Az illetékes állami adóhatóságot jelző illetékességi kódok (countyCode)</w:t>
      </w:r>
      <w:bookmarkEnd w:id="444"/>
      <w:bookmarkEnd w:id="445"/>
      <w:bookmarkEnd w:id="446"/>
      <w:r>
        <w:t xml:space="preserve"> </w:t>
      </w:r>
    </w:p>
    <w:tbl>
      <w:tblPr>
        <w:tblStyle w:val="Tblzatrcsos41jellszn"/>
        <w:tblW w:w="9067" w:type="dxa"/>
        <w:tblLayout w:type="fixed"/>
        <w:tblLook w:val="04A0" w:firstRow="1" w:lastRow="0" w:firstColumn="1" w:lastColumn="0" w:noHBand="0" w:noVBand="1"/>
      </w:tblPr>
      <w:tblGrid>
        <w:gridCol w:w="3114"/>
        <w:gridCol w:w="2977"/>
        <w:gridCol w:w="2976"/>
      </w:tblGrid>
      <w:tr w:rsidR="00CD685A" w:rsidRPr="00CE63A4" w14:paraId="23409745" w14:textId="77777777" w:rsidTr="003A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525543" w14:textId="17628855" w:rsidR="00CD685A" w:rsidRPr="00CE63A4" w:rsidRDefault="00CD685A" w:rsidP="00CD685A">
            <w:pPr>
              <w:spacing w:after="165" w:line="259" w:lineRule="auto"/>
              <w:rPr>
                <w:b w:val="0"/>
              </w:rPr>
            </w:pPr>
            <w:r w:rsidRPr="00694BD2">
              <w:t xml:space="preserve"> </w:t>
            </w:r>
          </w:p>
        </w:tc>
        <w:tc>
          <w:tcPr>
            <w:tcW w:w="2977" w:type="dxa"/>
          </w:tcPr>
          <w:p w14:paraId="0F9DB419" w14:textId="3A14DEA6" w:rsidR="00CD685A" w:rsidRPr="00CE63A4" w:rsidRDefault="00CD685A" w:rsidP="00CD685A">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694BD2">
              <w:t xml:space="preserve">Társas vállalkozás megye kódja </w:t>
            </w:r>
          </w:p>
        </w:tc>
        <w:tc>
          <w:tcPr>
            <w:tcW w:w="2976" w:type="dxa"/>
          </w:tcPr>
          <w:p w14:paraId="3012E4DF" w14:textId="4DAE61DE" w:rsidR="00CD685A" w:rsidRPr="00CE63A4" w:rsidRDefault="00CD685A" w:rsidP="00CD685A">
            <w:pPr>
              <w:spacing w:after="165" w:line="259" w:lineRule="auto"/>
              <w:cnfStyle w:val="100000000000" w:firstRow="1" w:lastRow="0" w:firstColumn="0" w:lastColumn="0" w:oddVBand="0" w:evenVBand="0" w:oddHBand="0" w:evenHBand="0" w:firstRowFirstColumn="0" w:firstRowLastColumn="0" w:lastRowFirstColumn="0" w:lastRowLastColumn="0"/>
              <w:rPr>
                <w:b w:val="0"/>
              </w:rPr>
            </w:pPr>
            <w:r w:rsidRPr="00694BD2">
              <w:t xml:space="preserve">Egyéni vállalkozás megye kódja </w:t>
            </w:r>
          </w:p>
        </w:tc>
      </w:tr>
      <w:tr w:rsidR="00CD685A" w:rsidRPr="00CE63A4" w14:paraId="2770C03B"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FF7FB1E" w14:textId="35ED5A24" w:rsidR="00CD685A" w:rsidRPr="00CE63A4" w:rsidRDefault="00CD685A" w:rsidP="00CD685A">
            <w:pPr>
              <w:pStyle w:val="TblzatSzveg"/>
            </w:pPr>
            <w:r>
              <w:rPr>
                <w:color w:val="333333"/>
              </w:rPr>
              <w:t xml:space="preserve"> Baranya megye </w:t>
            </w:r>
          </w:p>
        </w:tc>
        <w:tc>
          <w:tcPr>
            <w:tcW w:w="2977" w:type="dxa"/>
          </w:tcPr>
          <w:p w14:paraId="6769B1EC" w14:textId="6DA7DE68"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02 </w:t>
            </w:r>
          </w:p>
        </w:tc>
        <w:tc>
          <w:tcPr>
            <w:tcW w:w="2976" w:type="dxa"/>
          </w:tcPr>
          <w:p w14:paraId="5CDB86AC" w14:textId="5C0C38FC"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22 </w:t>
            </w:r>
          </w:p>
        </w:tc>
      </w:tr>
      <w:tr w:rsidR="00CD685A" w:rsidRPr="00CE63A4" w14:paraId="46B32BAE"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2B8B703A" w14:textId="5BF30977" w:rsidR="00CD685A" w:rsidRPr="00CE63A4" w:rsidRDefault="00CD685A" w:rsidP="00CD685A">
            <w:pPr>
              <w:pStyle w:val="TblzatSzveg"/>
            </w:pPr>
            <w:r>
              <w:rPr>
                <w:color w:val="333333"/>
              </w:rPr>
              <w:t xml:space="preserve"> Bács-Kiskun megye </w:t>
            </w:r>
          </w:p>
        </w:tc>
        <w:tc>
          <w:tcPr>
            <w:tcW w:w="2977" w:type="dxa"/>
          </w:tcPr>
          <w:p w14:paraId="1F5D1DEA" w14:textId="15BF05FB"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03 </w:t>
            </w:r>
          </w:p>
        </w:tc>
        <w:tc>
          <w:tcPr>
            <w:tcW w:w="2976" w:type="dxa"/>
          </w:tcPr>
          <w:p w14:paraId="5251605D" w14:textId="5C55294D"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23 </w:t>
            </w:r>
          </w:p>
        </w:tc>
      </w:tr>
      <w:tr w:rsidR="00CD685A" w:rsidRPr="00CE63A4" w14:paraId="2EF30533"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9F921E" w14:textId="4A1E54E0" w:rsidR="00CD685A" w:rsidRPr="00CE63A4" w:rsidRDefault="00CD685A" w:rsidP="00CD685A">
            <w:pPr>
              <w:pStyle w:val="TblzatSzveg"/>
            </w:pPr>
            <w:r>
              <w:rPr>
                <w:color w:val="333333"/>
              </w:rPr>
              <w:t xml:space="preserve"> Békés megye </w:t>
            </w:r>
          </w:p>
        </w:tc>
        <w:tc>
          <w:tcPr>
            <w:tcW w:w="2977" w:type="dxa"/>
          </w:tcPr>
          <w:p w14:paraId="1EB575EC" w14:textId="08AAF06B"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04 </w:t>
            </w:r>
          </w:p>
        </w:tc>
        <w:tc>
          <w:tcPr>
            <w:tcW w:w="2976" w:type="dxa"/>
          </w:tcPr>
          <w:p w14:paraId="32799D3A" w14:textId="20D5E096"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24 </w:t>
            </w:r>
          </w:p>
        </w:tc>
      </w:tr>
      <w:tr w:rsidR="00CD685A" w:rsidRPr="00CE63A4" w14:paraId="5D0B0167"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3C1B5476" w14:textId="4815984F" w:rsidR="00CD685A" w:rsidRPr="00CE63A4" w:rsidRDefault="00CD685A" w:rsidP="00CD685A">
            <w:pPr>
              <w:pStyle w:val="TblzatSzveg"/>
            </w:pPr>
            <w:r>
              <w:rPr>
                <w:color w:val="333333"/>
              </w:rPr>
              <w:t xml:space="preserve"> Borsod-Abaúj-Zemplén megye </w:t>
            </w:r>
          </w:p>
        </w:tc>
        <w:tc>
          <w:tcPr>
            <w:tcW w:w="2977" w:type="dxa"/>
          </w:tcPr>
          <w:p w14:paraId="7F841206" w14:textId="7F80E2EA"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05 </w:t>
            </w:r>
          </w:p>
        </w:tc>
        <w:tc>
          <w:tcPr>
            <w:tcW w:w="2976" w:type="dxa"/>
          </w:tcPr>
          <w:p w14:paraId="08B4643F" w14:textId="0E8E3182"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25 </w:t>
            </w:r>
          </w:p>
        </w:tc>
      </w:tr>
      <w:tr w:rsidR="00CD685A" w:rsidRPr="00CE63A4" w14:paraId="1D94F60F"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41A68F" w14:textId="000DFD81" w:rsidR="00CD685A" w:rsidRPr="00CE63A4" w:rsidRDefault="00CD685A" w:rsidP="00CD685A">
            <w:pPr>
              <w:pStyle w:val="TblzatSzveg"/>
            </w:pPr>
            <w:r>
              <w:rPr>
                <w:color w:val="333333"/>
              </w:rPr>
              <w:t xml:space="preserve"> Csongrád megye </w:t>
            </w:r>
          </w:p>
        </w:tc>
        <w:tc>
          <w:tcPr>
            <w:tcW w:w="2977" w:type="dxa"/>
          </w:tcPr>
          <w:p w14:paraId="139F8322" w14:textId="33C2F6F6"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06 </w:t>
            </w:r>
          </w:p>
        </w:tc>
        <w:tc>
          <w:tcPr>
            <w:tcW w:w="2976" w:type="dxa"/>
          </w:tcPr>
          <w:p w14:paraId="69767841" w14:textId="5988FE94"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26 </w:t>
            </w:r>
          </w:p>
        </w:tc>
      </w:tr>
      <w:tr w:rsidR="00CD685A" w:rsidRPr="00CE63A4" w14:paraId="22549AC4"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76B063BB" w14:textId="779B589E" w:rsidR="00CD685A" w:rsidRPr="00CE63A4" w:rsidRDefault="00CD685A" w:rsidP="00CD685A">
            <w:pPr>
              <w:pStyle w:val="TblzatSzveg"/>
            </w:pPr>
            <w:r>
              <w:rPr>
                <w:color w:val="333333"/>
              </w:rPr>
              <w:t xml:space="preserve"> Fejér megye </w:t>
            </w:r>
          </w:p>
        </w:tc>
        <w:tc>
          <w:tcPr>
            <w:tcW w:w="2977" w:type="dxa"/>
          </w:tcPr>
          <w:p w14:paraId="67EEF0CF" w14:textId="1DA391F9"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07 </w:t>
            </w:r>
          </w:p>
        </w:tc>
        <w:tc>
          <w:tcPr>
            <w:tcW w:w="2976" w:type="dxa"/>
          </w:tcPr>
          <w:p w14:paraId="54991EC6" w14:textId="2723B894"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27 </w:t>
            </w:r>
          </w:p>
        </w:tc>
      </w:tr>
      <w:tr w:rsidR="00CD685A" w:rsidRPr="00CE63A4" w14:paraId="37FE5914"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C22161" w14:textId="206CC54F" w:rsidR="00CD685A" w:rsidRPr="00CE63A4" w:rsidRDefault="00CD685A" w:rsidP="00CD685A">
            <w:pPr>
              <w:pStyle w:val="TblzatSzveg"/>
            </w:pPr>
            <w:r>
              <w:rPr>
                <w:color w:val="333333"/>
              </w:rPr>
              <w:t xml:space="preserve"> Győr-Moson-Sopron megye </w:t>
            </w:r>
          </w:p>
        </w:tc>
        <w:tc>
          <w:tcPr>
            <w:tcW w:w="2977" w:type="dxa"/>
          </w:tcPr>
          <w:p w14:paraId="0C87475B" w14:textId="07DA1C61"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08 </w:t>
            </w:r>
          </w:p>
        </w:tc>
        <w:tc>
          <w:tcPr>
            <w:tcW w:w="2976" w:type="dxa"/>
          </w:tcPr>
          <w:p w14:paraId="3CC91B9E" w14:textId="557F5CF3"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28 </w:t>
            </w:r>
          </w:p>
        </w:tc>
      </w:tr>
      <w:tr w:rsidR="00CD685A" w:rsidRPr="00CE63A4" w14:paraId="7375B796"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33AC2B42" w14:textId="121DBA76" w:rsidR="00CD685A" w:rsidRPr="00CE63A4" w:rsidRDefault="00CD685A" w:rsidP="00CD685A">
            <w:pPr>
              <w:pStyle w:val="TblzatSzveg"/>
            </w:pPr>
            <w:r>
              <w:rPr>
                <w:color w:val="333333"/>
              </w:rPr>
              <w:t xml:space="preserve"> Hajdú-Bihar megye </w:t>
            </w:r>
          </w:p>
        </w:tc>
        <w:tc>
          <w:tcPr>
            <w:tcW w:w="2977" w:type="dxa"/>
          </w:tcPr>
          <w:p w14:paraId="6F045864" w14:textId="1986EEBA"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09 </w:t>
            </w:r>
          </w:p>
        </w:tc>
        <w:tc>
          <w:tcPr>
            <w:tcW w:w="2976" w:type="dxa"/>
          </w:tcPr>
          <w:p w14:paraId="14BFF73B" w14:textId="68810F56" w:rsidR="00CD685A" w:rsidRPr="00CE63A4"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29 </w:t>
            </w:r>
          </w:p>
        </w:tc>
      </w:tr>
      <w:tr w:rsidR="00CD685A" w:rsidRPr="002200C3" w14:paraId="62BA9639"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10F373" w14:textId="3A36582B" w:rsidR="00CD685A" w:rsidRPr="00CE63A4" w:rsidRDefault="00CD685A" w:rsidP="00CD685A">
            <w:pPr>
              <w:pStyle w:val="TblzatSzveg"/>
            </w:pPr>
            <w:r>
              <w:rPr>
                <w:color w:val="333333"/>
              </w:rPr>
              <w:t xml:space="preserve"> Heves megye </w:t>
            </w:r>
          </w:p>
        </w:tc>
        <w:tc>
          <w:tcPr>
            <w:tcW w:w="2977" w:type="dxa"/>
          </w:tcPr>
          <w:p w14:paraId="5358434A" w14:textId="51E1421C"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10 </w:t>
            </w:r>
          </w:p>
        </w:tc>
        <w:tc>
          <w:tcPr>
            <w:tcW w:w="2976" w:type="dxa"/>
          </w:tcPr>
          <w:p w14:paraId="7C1A56C7" w14:textId="49B219DE" w:rsidR="00CD685A" w:rsidRPr="00CE63A4"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30 </w:t>
            </w:r>
          </w:p>
        </w:tc>
      </w:tr>
      <w:tr w:rsidR="00CD685A" w:rsidRPr="002200C3" w14:paraId="596F2F08"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2B2202D7" w14:textId="5097307D" w:rsidR="00CD685A" w:rsidRPr="00CE63A4" w:rsidRDefault="00CD685A" w:rsidP="00CD685A">
            <w:pPr>
              <w:pStyle w:val="TblzatSzveg"/>
            </w:pPr>
            <w:r>
              <w:rPr>
                <w:color w:val="333333"/>
              </w:rPr>
              <w:t xml:space="preserve"> Komárom-Esztergom megye </w:t>
            </w:r>
          </w:p>
        </w:tc>
        <w:tc>
          <w:tcPr>
            <w:tcW w:w="2977" w:type="dxa"/>
          </w:tcPr>
          <w:p w14:paraId="52D3CECA" w14:textId="532C1941"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11 </w:t>
            </w:r>
          </w:p>
        </w:tc>
        <w:tc>
          <w:tcPr>
            <w:tcW w:w="2976" w:type="dxa"/>
          </w:tcPr>
          <w:p w14:paraId="22B10FAC" w14:textId="5DD1B764"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31 </w:t>
            </w:r>
          </w:p>
        </w:tc>
      </w:tr>
      <w:tr w:rsidR="00CD685A" w:rsidRPr="002200C3" w14:paraId="220674FE"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CB1BD" w14:textId="51755CEE" w:rsidR="00CD685A" w:rsidRPr="00CE63A4" w:rsidRDefault="00CD685A" w:rsidP="00CD685A">
            <w:pPr>
              <w:pStyle w:val="TblzatSzveg"/>
            </w:pPr>
            <w:r>
              <w:rPr>
                <w:color w:val="333333"/>
              </w:rPr>
              <w:t xml:space="preserve"> Nógrád megye </w:t>
            </w:r>
          </w:p>
        </w:tc>
        <w:tc>
          <w:tcPr>
            <w:tcW w:w="2977" w:type="dxa"/>
          </w:tcPr>
          <w:p w14:paraId="623BABB3" w14:textId="1E7AFBFE"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12 </w:t>
            </w:r>
          </w:p>
        </w:tc>
        <w:tc>
          <w:tcPr>
            <w:tcW w:w="2976" w:type="dxa"/>
          </w:tcPr>
          <w:p w14:paraId="2636DE9A" w14:textId="6F21F778"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32 </w:t>
            </w:r>
          </w:p>
        </w:tc>
      </w:tr>
      <w:tr w:rsidR="00CD685A" w:rsidRPr="002200C3" w14:paraId="5C5FA756"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51F8662B" w14:textId="051F9947" w:rsidR="00CD685A" w:rsidRPr="00CE63A4" w:rsidRDefault="00CD685A" w:rsidP="00CD685A">
            <w:pPr>
              <w:pStyle w:val="TblzatSzveg"/>
            </w:pPr>
            <w:r>
              <w:rPr>
                <w:color w:val="333333"/>
              </w:rPr>
              <w:t xml:space="preserve"> Pest megye </w:t>
            </w:r>
          </w:p>
        </w:tc>
        <w:tc>
          <w:tcPr>
            <w:tcW w:w="2977" w:type="dxa"/>
          </w:tcPr>
          <w:p w14:paraId="41745FC1" w14:textId="2847F4D0"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13 </w:t>
            </w:r>
          </w:p>
        </w:tc>
        <w:tc>
          <w:tcPr>
            <w:tcW w:w="2976" w:type="dxa"/>
          </w:tcPr>
          <w:p w14:paraId="288A4AAD" w14:textId="6B8795FE"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33 </w:t>
            </w:r>
          </w:p>
        </w:tc>
      </w:tr>
      <w:tr w:rsidR="00CD685A" w:rsidRPr="002200C3" w14:paraId="2D45B420"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37D5EC8" w14:textId="4B922796" w:rsidR="00CD685A" w:rsidRPr="00CE63A4" w:rsidRDefault="00CD685A" w:rsidP="00CD685A">
            <w:pPr>
              <w:pStyle w:val="TblzatSzveg"/>
            </w:pPr>
            <w:r>
              <w:rPr>
                <w:color w:val="333333"/>
              </w:rPr>
              <w:t xml:space="preserve"> Somogy megye </w:t>
            </w:r>
          </w:p>
        </w:tc>
        <w:tc>
          <w:tcPr>
            <w:tcW w:w="2977" w:type="dxa"/>
          </w:tcPr>
          <w:p w14:paraId="2BAA0B3B" w14:textId="41057823"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14 </w:t>
            </w:r>
          </w:p>
        </w:tc>
        <w:tc>
          <w:tcPr>
            <w:tcW w:w="2976" w:type="dxa"/>
          </w:tcPr>
          <w:p w14:paraId="357D918E" w14:textId="09DEBDF8"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34 </w:t>
            </w:r>
          </w:p>
        </w:tc>
      </w:tr>
      <w:tr w:rsidR="00CD685A" w:rsidRPr="002200C3" w14:paraId="200D88D8"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1198E609" w14:textId="412A921C" w:rsidR="00CD685A" w:rsidRPr="00CE63A4" w:rsidRDefault="00CD685A" w:rsidP="00CD685A">
            <w:pPr>
              <w:pStyle w:val="TblzatSzveg"/>
            </w:pPr>
            <w:r>
              <w:rPr>
                <w:color w:val="333333"/>
              </w:rPr>
              <w:t xml:space="preserve"> Szabolcs-Szatmár-Bereg megye </w:t>
            </w:r>
          </w:p>
        </w:tc>
        <w:tc>
          <w:tcPr>
            <w:tcW w:w="2977" w:type="dxa"/>
          </w:tcPr>
          <w:p w14:paraId="31BD9F8B" w14:textId="19340CCC"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15 </w:t>
            </w:r>
          </w:p>
        </w:tc>
        <w:tc>
          <w:tcPr>
            <w:tcW w:w="2976" w:type="dxa"/>
          </w:tcPr>
          <w:p w14:paraId="529E5AC8" w14:textId="7CDBB2AA"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35 </w:t>
            </w:r>
          </w:p>
        </w:tc>
      </w:tr>
      <w:tr w:rsidR="00CD685A" w:rsidRPr="002200C3" w14:paraId="2CFEF5F0"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CF6296" w14:textId="13622BAE" w:rsidR="00CD685A" w:rsidRPr="00CE63A4" w:rsidRDefault="00CD685A" w:rsidP="00CD685A">
            <w:pPr>
              <w:pStyle w:val="TblzatSzveg"/>
            </w:pPr>
            <w:r>
              <w:rPr>
                <w:color w:val="333333"/>
              </w:rPr>
              <w:t xml:space="preserve"> Jász-Nagykun-Szolnok megye </w:t>
            </w:r>
          </w:p>
        </w:tc>
        <w:tc>
          <w:tcPr>
            <w:tcW w:w="2977" w:type="dxa"/>
          </w:tcPr>
          <w:p w14:paraId="0D060F9A" w14:textId="383278DE"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16 </w:t>
            </w:r>
          </w:p>
        </w:tc>
        <w:tc>
          <w:tcPr>
            <w:tcW w:w="2976" w:type="dxa"/>
          </w:tcPr>
          <w:p w14:paraId="3C914B35" w14:textId="0353C182"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36 </w:t>
            </w:r>
          </w:p>
        </w:tc>
      </w:tr>
      <w:tr w:rsidR="00CD685A" w:rsidRPr="002200C3" w14:paraId="46D62D29"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00AA0371" w14:textId="3F333812" w:rsidR="00CD685A" w:rsidRPr="00CE63A4" w:rsidRDefault="00CD685A" w:rsidP="00CD685A">
            <w:pPr>
              <w:pStyle w:val="TblzatSzveg"/>
            </w:pPr>
            <w:r>
              <w:rPr>
                <w:color w:val="333333"/>
              </w:rPr>
              <w:t xml:space="preserve"> Tolna megye </w:t>
            </w:r>
          </w:p>
        </w:tc>
        <w:tc>
          <w:tcPr>
            <w:tcW w:w="2977" w:type="dxa"/>
          </w:tcPr>
          <w:p w14:paraId="1552C811" w14:textId="2AFAEBF3"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17 </w:t>
            </w:r>
          </w:p>
        </w:tc>
        <w:tc>
          <w:tcPr>
            <w:tcW w:w="2976" w:type="dxa"/>
          </w:tcPr>
          <w:p w14:paraId="23D1E8A1" w14:textId="773A98D9"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37 </w:t>
            </w:r>
          </w:p>
        </w:tc>
      </w:tr>
      <w:tr w:rsidR="00CD685A" w:rsidRPr="002200C3" w14:paraId="0C0E59C7"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73BC6E" w14:textId="1E06B94A" w:rsidR="00CD685A" w:rsidRPr="00CE63A4" w:rsidRDefault="00CD685A" w:rsidP="00CD685A">
            <w:pPr>
              <w:pStyle w:val="TblzatSzveg"/>
            </w:pPr>
            <w:r>
              <w:rPr>
                <w:color w:val="333333"/>
              </w:rPr>
              <w:t xml:space="preserve"> Vas megye </w:t>
            </w:r>
          </w:p>
        </w:tc>
        <w:tc>
          <w:tcPr>
            <w:tcW w:w="2977" w:type="dxa"/>
          </w:tcPr>
          <w:p w14:paraId="07109165" w14:textId="02FF1A7D"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18 </w:t>
            </w:r>
          </w:p>
        </w:tc>
        <w:tc>
          <w:tcPr>
            <w:tcW w:w="2976" w:type="dxa"/>
          </w:tcPr>
          <w:p w14:paraId="21A68378" w14:textId="0FA7CF48"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38 </w:t>
            </w:r>
          </w:p>
        </w:tc>
      </w:tr>
      <w:tr w:rsidR="00CD685A" w:rsidRPr="002200C3" w14:paraId="56DBF366"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113E960F" w14:textId="33C7B488" w:rsidR="00CD685A" w:rsidRPr="00CE63A4" w:rsidRDefault="00CD685A" w:rsidP="00CD685A">
            <w:pPr>
              <w:pStyle w:val="TblzatSzveg"/>
            </w:pPr>
            <w:r>
              <w:rPr>
                <w:color w:val="333333"/>
              </w:rPr>
              <w:t xml:space="preserve"> Veszprém megye </w:t>
            </w:r>
          </w:p>
        </w:tc>
        <w:tc>
          <w:tcPr>
            <w:tcW w:w="2977" w:type="dxa"/>
          </w:tcPr>
          <w:p w14:paraId="290F7F03" w14:textId="0F6598CE"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19 </w:t>
            </w:r>
          </w:p>
        </w:tc>
        <w:tc>
          <w:tcPr>
            <w:tcW w:w="2976" w:type="dxa"/>
          </w:tcPr>
          <w:p w14:paraId="52886D75" w14:textId="47A3D0AE"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39 </w:t>
            </w:r>
          </w:p>
        </w:tc>
      </w:tr>
      <w:tr w:rsidR="00CD685A" w:rsidRPr="002200C3" w14:paraId="1B4ABB87"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A739F12" w14:textId="728985BD" w:rsidR="00CD685A" w:rsidRPr="00CE63A4" w:rsidRDefault="00CD685A" w:rsidP="00CD685A">
            <w:pPr>
              <w:pStyle w:val="TblzatSzveg"/>
            </w:pPr>
            <w:r>
              <w:rPr>
                <w:color w:val="333333"/>
              </w:rPr>
              <w:t xml:space="preserve"> Zala megye </w:t>
            </w:r>
          </w:p>
        </w:tc>
        <w:tc>
          <w:tcPr>
            <w:tcW w:w="2977" w:type="dxa"/>
          </w:tcPr>
          <w:p w14:paraId="40AA6A47" w14:textId="20DC9E65"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20 </w:t>
            </w:r>
          </w:p>
        </w:tc>
        <w:tc>
          <w:tcPr>
            <w:tcW w:w="2976" w:type="dxa"/>
          </w:tcPr>
          <w:p w14:paraId="64BBFFA1" w14:textId="4AB5508C"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40 </w:t>
            </w:r>
          </w:p>
        </w:tc>
      </w:tr>
      <w:tr w:rsidR="00CD685A" w:rsidRPr="002200C3" w14:paraId="099CF774"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04A4D2F0" w14:textId="28DFEC1E" w:rsidR="00CD685A" w:rsidRPr="00CE63A4" w:rsidRDefault="00CD685A" w:rsidP="00CD685A">
            <w:pPr>
              <w:pStyle w:val="TblzatSzveg"/>
            </w:pPr>
            <w:r>
              <w:rPr>
                <w:color w:val="333333"/>
              </w:rPr>
              <w:t xml:space="preserve"> Észak-Budapest </w:t>
            </w:r>
          </w:p>
        </w:tc>
        <w:tc>
          <w:tcPr>
            <w:tcW w:w="2977" w:type="dxa"/>
          </w:tcPr>
          <w:p w14:paraId="423CFD81" w14:textId="31720BE6"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41 </w:t>
            </w:r>
          </w:p>
        </w:tc>
        <w:tc>
          <w:tcPr>
            <w:tcW w:w="2976" w:type="dxa"/>
          </w:tcPr>
          <w:p w14:paraId="38D6202C" w14:textId="7F3F3797"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41 </w:t>
            </w:r>
          </w:p>
        </w:tc>
      </w:tr>
      <w:tr w:rsidR="00CD685A" w:rsidRPr="002200C3" w14:paraId="3146A71C"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407077" w14:textId="37448F2C" w:rsidR="00CD685A" w:rsidRPr="00CE63A4" w:rsidRDefault="00CD685A" w:rsidP="00CD685A">
            <w:pPr>
              <w:pStyle w:val="TblzatSzveg"/>
            </w:pPr>
            <w:r>
              <w:rPr>
                <w:color w:val="333333"/>
              </w:rPr>
              <w:t xml:space="preserve"> Kelet-Budapest </w:t>
            </w:r>
          </w:p>
        </w:tc>
        <w:tc>
          <w:tcPr>
            <w:tcW w:w="2977" w:type="dxa"/>
          </w:tcPr>
          <w:p w14:paraId="5627509B" w14:textId="5C355370"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42 </w:t>
            </w:r>
          </w:p>
        </w:tc>
        <w:tc>
          <w:tcPr>
            <w:tcW w:w="2976" w:type="dxa"/>
          </w:tcPr>
          <w:p w14:paraId="3D4C402C" w14:textId="04CEE255"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42 </w:t>
            </w:r>
          </w:p>
        </w:tc>
      </w:tr>
      <w:tr w:rsidR="00CD685A" w:rsidRPr="002200C3" w14:paraId="593B4C5C"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1906F2D9" w14:textId="0FCD86E9" w:rsidR="00CD685A" w:rsidRPr="00CE63A4" w:rsidRDefault="00CD685A" w:rsidP="00CD685A">
            <w:pPr>
              <w:pStyle w:val="TblzatSzveg"/>
            </w:pPr>
            <w:r>
              <w:rPr>
                <w:color w:val="333333"/>
              </w:rPr>
              <w:t xml:space="preserve"> Dél-Budapest </w:t>
            </w:r>
          </w:p>
        </w:tc>
        <w:tc>
          <w:tcPr>
            <w:tcW w:w="2977" w:type="dxa"/>
          </w:tcPr>
          <w:p w14:paraId="3A9F3112" w14:textId="5ABD5CAE"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43 </w:t>
            </w:r>
          </w:p>
        </w:tc>
        <w:tc>
          <w:tcPr>
            <w:tcW w:w="2976" w:type="dxa"/>
          </w:tcPr>
          <w:p w14:paraId="082A48E6" w14:textId="2D99565B"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43 </w:t>
            </w:r>
          </w:p>
        </w:tc>
      </w:tr>
      <w:tr w:rsidR="00CD685A" w:rsidRPr="002200C3" w14:paraId="7627A8B9" w14:textId="77777777" w:rsidTr="003A4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929E0C" w14:textId="77777777" w:rsidR="00CD685A" w:rsidRDefault="00CD685A" w:rsidP="00CD685A">
            <w:pPr>
              <w:pStyle w:val="TblzatSzveg"/>
            </w:pPr>
            <w:r>
              <w:rPr>
                <w:color w:val="333333"/>
              </w:rPr>
              <w:t xml:space="preserve"> Pest Megyei és Fővárosi </w:t>
            </w:r>
          </w:p>
          <w:p w14:paraId="29D82895" w14:textId="09C62D05" w:rsidR="00CD685A" w:rsidRPr="00CE63A4" w:rsidRDefault="00CD685A" w:rsidP="00CD685A">
            <w:pPr>
              <w:pStyle w:val="TblzatSzveg"/>
            </w:pPr>
            <w:r>
              <w:rPr>
                <w:color w:val="333333"/>
              </w:rPr>
              <w:t xml:space="preserve">Kiemelt Adózók Igazgatósága </w:t>
            </w:r>
          </w:p>
        </w:tc>
        <w:tc>
          <w:tcPr>
            <w:tcW w:w="2977" w:type="dxa"/>
          </w:tcPr>
          <w:p w14:paraId="6499A40F" w14:textId="12B9D9A2"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44 </w:t>
            </w:r>
          </w:p>
        </w:tc>
        <w:tc>
          <w:tcPr>
            <w:tcW w:w="2976" w:type="dxa"/>
          </w:tcPr>
          <w:p w14:paraId="7537BBAC" w14:textId="7EDED3E5" w:rsidR="00CD685A" w:rsidRDefault="00CD685A" w:rsidP="00CD685A">
            <w:pPr>
              <w:pStyle w:val="TblzatSzveg"/>
              <w:cnfStyle w:val="000000100000" w:firstRow="0" w:lastRow="0" w:firstColumn="0" w:lastColumn="0" w:oddVBand="0" w:evenVBand="0" w:oddHBand="1" w:evenHBand="0" w:firstRowFirstColumn="0" w:firstRowLastColumn="0" w:lastRowFirstColumn="0" w:lastRowLastColumn="0"/>
            </w:pPr>
            <w:r>
              <w:rPr>
                <w:color w:val="333333"/>
              </w:rPr>
              <w:t xml:space="preserve">44 </w:t>
            </w:r>
          </w:p>
        </w:tc>
      </w:tr>
      <w:tr w:rsidR="00CD685A" w:rsidRPr="002200C3" w14:paraId="16B7DCB2" w14:textId="77777777" w:rsidTr="003A46D0">
        <w:tc>
          <w:tcPr>
            <w:cnfStyle w:val="001000000000" w:firstRow="0" w:lastRow="0" w:firstColumn="1" w:lastColumn="0" w:oddVBand="0" w:evenVBand="0" w:oddHBand="0" w:evenHBand="0" w:firstRowFirstColumn="0" w:firstRowLastColumn="0" w:lastRowFirstColumn="0" w:lastRowLastColumn="0"/>
            <w:tcW w:w="3114" w:type="dxa"/>
          </w:tcPr>
          <w:p w14:paraId="67EE7A06" w14:textId="4573F34C" w:rsidR="00CD685A" w:rsidRPr="00CE63A4" w:rsidRDefault="00CD685A" w:rsidP="00CD685A">
            <w:pPr>
              <w:pStyle w:val="TblzatSzveg"/>
            </w:pPr>
            <w:r>
              <w:rPr>
                <w:color w:val="333333"/>
              </w:rPr>
              <w:t xml:space="preserve"> Kizárólagos illetékességű adóalanyok </w:t>
            </w:r>
          </w:p>
        </w:tc>
        <w:tc>
          <w:tcPr>
            <w:tcW w:w="2977" w:type="dxa"/>
          </w:tcPr>
          <w:p w14:paraId="42CC37C8" w14:textId="0C49953C"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51 </w:t>
            </w:r>
          </w:p>
        </w:tc>
        <w:tc>
          <w:tcPr>
            <w:tcW w:w="2976" w:type="dxa"/>
          </w:tcPr>
          <w:p w14:paraId="2F84DA4F" w14:textId="7DEEE47A" w:rsidR="00CD685A" w:rsidRDefault="00CD685A" w:rsidP="00CD685A">
            <w:pPr>
              <w:pStyle w:val="TblzatSzveg"/>
              <w:cnfStyle w:val="000000000000" w:firstRow="0" w:lastRow="0" w:firstColumn="0" w:lastColumn="0" w:oddVBand="0" w:evenVBand="0" w:oddHBand="0" w:evenHBand="0" w:firstRowFirstColumn="0" w:firstRowLastColumn="0" w:lastRowFirstColumn="0" w:lastRowLastColumn="0"/>
            </w:pPr>
            <w:r>
              <w:rPr>
                <w:color w:val="333333"/>
              </w:rPr>
              <w:t xml:space="preserve">51 </w:t>
            </w:r>
          </w:p>
        </w:tc>
      </w:tr>
    </w:tbl>
    <w:p w14:paraId="7950D2FD" w14:textId="2CBB3F5A" w:rsidR="00CD685A" w:rsidRDefault="00CD685A" w:rsidP="00CD685A">
      <w:pPr>
        <w:rPr>
          <w:lang w:eastAsia="hu-HU"/>
        </w:rPr>
      </w:pPr>
    </w:p>
    <w:p w14:paraId="03762E0E" w14:textId="56F986DF" w:rsidR="00694BD2" w:rsidRDefault="00694BD2" w:rsidP="00694BD2">
      <w:pPr>
        <w:pStyle w:val="Cmsor2"/>
      </w:pPr>
      <w:bookmarkStart w:id="447" w:name="_Toc138241230"/>
      <w:bookmarkStart w:id="448" w:name="_Toc138749145"/>
      <w:bookmarkStart w:id="449" w:name="_Toc147150902"/>
      <w:r>
        <w:t>Országkód típus ISO 3166 alpha-2 szabvány szerint</w:t>
      </w:r>
      <w:bookmarkEnd w:id="447"/>
      <w:bookmarkEnd w:id="448"/>
      <w:bookmarkEnd w:id="449"/>
      <w:r>
        <w:t xml:space="preserve"> </w:t>
      </w:r>
    </w:p>
    <w:p w14:paraId="67D17140" w14:textId="77777777" w:rsidR="00694BD2" w:rsidRDefault="00694BD2" w:rsidP="00694BD2">
      <w:pPr>
        <w:spacing w:after="161" w:line="322" w:lineRule="auto"/>
        <w:ind w:left="7" w:right="343"/>
        <w:jc w:val="left"/>
      </w:pPr>
      <w:r>
        <w:t xml:space="preserve">Az alábbi linken megtalálható a hivatalos nemzetközi ISO szabvány szerinti országkód lista, ahol az Alpha-2 code oszlopot kell figyelembe venni. </w:t>
      </w:r>
      <w:hyperlink r:id="rId40" w:anchor="search">
        <w:r>
          <w:rPr>
            <w:color w:val="0563C1"/>
            <w:u w:val="single" w:color="0563C1"/>
          </w:rPr>
          <w:t>https://www.iso.org/obp/ui/#search</w:t>
        </w:r>
      </w:hyperlink>
      <w:hyperlink r:id="rId41" w:anchor="search">
        <w:r>
          <w:t xml:space="preserve"> </w:t>
        </w:r>
      </w:hyperlink>
    </w:p>
    <w:p w14:paraId="593C3534" w14:textId="16D774C4" w:rsidR="00694BD2" w:rsidRDefault="00694BD2" w:rsidP="00694BD2">
      <w:pPr>
        <w:pStyle w:val="Cmsor2"/>
      </w:pPr>
      <w:bookmarkStart w:id="450" w:name="_Toc138241231"/>
      <w:bookmarkStart w:id="451" w:name="_Toc138749146"/>
      <w:bookmarkStart w:id="452" w:name="_Toc147150903"/>
      <w:r>
        <w:t>Irányítószám törzs elérhetősége</w:t>
      </w:r>
      <w:bookmarkEnd w:id="450"/>
      <w:bookmarkEnd w:id="451"/>
      <w:bookmarkEnd w:id="452"/>
    </w:p>
    <w:p w14:paraId="68F29DDB" w14:textId="75D2020D" w:rsidR="00694BD2" w:rsidRDefault="00534556" w:rsidP="00694BD2">
      <w:pPr>
        <w:spacing w:after="151" w:line="328" w:lineRule="auto"/>
        <w:ind w:left="10"/>
        <w:jc w:val="left"/>
      </w:pPr>
      <w:hyperlink r:id="rId42">
        <w:r w:rsidR="00694BD2">
          <w:rPr>
            <w:color w:val="0563C1"/>
            <w:u w:val="single" w:color="0563C1"/>
          </w:rPr>
          <w:t>https://www.posta.hu/szolgaltatasok/iranyitoszam</w:t>
        </w:r>
      </w:hyperlink>
      <w:hyperlink r:id="rId43">
        <w:r w:rsidR="00694BD2">
          <w:rPr>
            <w:color w:val="0563C1"/>
            <w:u w:val="single" w:color="0563C1"/>
          </w:rPr>
          <w:t>-</w:t>
        </w:r>
      </w:hyperlink>
      <w:hyperlink r:id="rId44">
        <w:r w:rsidR="00694BD2">
          <w:rPr>
            <w:color w:val="0563C1"/>
            <w:u w:val="single" w:color="0563C1"/>
          </w:rPr>
          <w:t>kereso</w:t>
        </w:r>
      </w:hyperlink>
      <w:hyperlink r:id="rId45">
        <w:r w:rsidR="00694BD2">
          <w:rPr>
            <w:color w:val="0563C1"/>
          </w:rPr>
          <w:t xml:space="preserve"> </w:t>
        </w:r>
      </w:hyperlink>
      <w:hyperlink r:id="rId46">
        <w:r w:rsidR="00694BD2">
          <w:rPr>
            <w:color w:val="0563C1"/>
            <w:u w:val="single" w:color="0563C1"/>
          </w:rPr>
          <w:t>https://www.posta.hu/static/internet/download/Iranyitoszam</w:t>
        </w:r>
      </w:hyperlink>
      <w:hyperlink r:id="rId47">
        <w:r w:rsidR="00694BD2">
          <w:rPr>
            <w:color w:val="0563C1"/>
            <w:u w:val="single" w:color="0563C1"/>
          </w:rPr>
          <w:t>-</w:t>
        </w:r>
      </w:hyperlink>
      <w:hyperlink r:id="rId48">
        <w:r w:rsidR="00694BD2">
          <w:rPr>
            <w:color w:val="0563C1"/>
            <w:u w:val="single" w:color="0563C1"/>
          </w:rPr>
          <w:t>Internet_uj.xlsx</w:t>
        </w:r>
      </w:hyperlink>
      <w:hyperlink r:id="rId49">
        <w:r w:rsidR="00694BD2">
          <w:t xml:space="preserve"> </w:t>
        </w:r>
      </w:hyperlink>
    </w:p>
    <w:p w14:paraId="3E9ED332" w14:textId="6ECC952F" w:rsidR="00694BD2" w:rsidRDefault="00694BD2" w:rsidP="00694BD2">
      <w:pPr>
        <w:pStyle w:val="Cmsor2"/>
      </w:pPr>
      <w:bookmarkStart w:id="453" w:name="_Toc138241232"/>
      <w:bookmarkStart w:id="454" w:name="_Toc138749147"/>
      <w:bookmarkStart w:id="455" w:name="_Toc147150904"/>
      <w:r>
        <w:t>VTSZ törzs elérhetősége</w:t>
      </w:r>
      <w:bookmarkEnd w:id="453"/>
      <w:bookmarkEnd w:id="454"/>
      <w:bookmarkEnd w:id="455"/>
      <w:r>
        <w:t xml:space="preserve"> </w:t>
      </w:r>
    </w:p>
    <w:p w14:paraId="1CEE8533" w14:textId="2BE3CC72" w:rsidR="00694BD2" w:rsidRDefault="00534556" w:rsidP="00694BD2">
      <w:pPr>
        <w:spacing w:after="35" w:line="249" w:lineRule="auto"/>
        <w:ind w:left="10"/>
        <w:jc w:val="left"/>
      </w:pPr>
      <w:hyperlink r:id="rId50" w:history="1">
        <w:r w:rsidR="00694BD2" w:rsidRPr="007803D5">
          <w:rPr>
            <w:rStyle w:val="Hiperhivatkozs"/>
          </w:rPr>
          <w:t>https://nav.gov.hu/pfile/file?path=/szabalyzok/tajekoztatasok/4002_2019._1.melleklet</w:t>
        </w:r>
      </w:hyperlink>
    </w:p>
    <w:p w14:paraId="44C4A88E" w14:textId="77777777" w:rsidR="00694BD2" w:rsidRDefault="00694BD2" w:rsidP="00694BD2">
      <w:pPr>
        <w:pStyle w:val="Cmsor2"/>
      </w:pPr>
      <w:bookmarkStart w:id="456" w:name="_Toc138241233"/>
      <w:bookmarkStart w:id="457" w:name="_Toc138749148"/>
      <w:bookmarkStart w:id="458" w:name="_Toc147150905"/>
      <w:r>
        <w:t>SZJ törzs elérhetősége</w:t>
      </w:r>
      <w:bookmarkEnd w:id="456"/>
      <w:bookmarkEnd w:id="457"/>
      <w:bookmarkEnd w:id="458"/>
    </w:p>
    <w:p w14:paraId="4CC58006" w14:textId="47832E25" w:rsidR="00694BD2" w:rsidRDefault="00534556" w:rsidP="00694BD2">
      <w:hyperlink r:id="rId51">
        <w:r w:rsidR="00694BD2">
          <w:rPr>
            <w:color w:val="0563C1"/>
            <w:u w:val="single" w:color="0563C1"/>
          </w:rPr>
          <w:t>https://www.ksh.hu/osztalyozasok_teszor2</w:t>
        </w:r>
      </w:hyperlink>
      <w:hyperlink r:id="rId52">
        <w:r w:rsidR="00694BD2">
          <w:rPr>
            <w:color w:val="0563C1"/>
            <w:u w:val="single" w:color="0563C1"/>
          </w:rPr>
          <w:t>-</w:t>
        </w:r>
      </w:hyperlink>
      <w:hyperlink r:id="rId53">
        <w:r w:rsidR="00694BD2">
          <w:rPr>
            <w:color w:val="0563C1"/>
            <w:u w:val="single" w:color="0563C1"/>
          </w:rPr>
          <w:t>1</w:t>
        </w:r>
      </w:hyperlink>
      <w:hyperlink r:id="rId54">
        <w:r w:rsidR="00694BD2">
          <w:rPr>
            <w:color w:val="1F497D"/>
          </w:rPr>
          <w:t xml:space="preserve"> </w:t>
        </w:r>
      </w:hyperlink>
    </w:p>
    <w:p w14:paraId="534D5783" w14:textId="77777777" w:rsidR="00694BD2" w:rsidRDefault="00694BD2" w:rsidP="00694BD2">
      <w:pPr>
        <w:pStyle w:val="Cmsor2"/>
      </w:pPr>
      <w:bookmarkStart w:id="459" w:name="_Toc138241234"/>
      <w:bookmarkStart w:id="460" w:name="_Toc138749149"/>
      <w:bookmarkStart w:id="461" w:name="_Toc147150906"/>
      <w:r>
        <w:t>KN törzs elérhetősége</w:t>
      </w:r>
      <w:bookmarkEnd w:id="459"/>
      <w:bookmarkEnd w:id="460"/>
      <w:bookmarkEnd w:id="461"/>
    </w:p>
    <w:p w14:paraId="4FCD34EE" w14:textId="592314B4" w:rsidR="00694BD2" w:rsidRDefault="00534556" w:rsidP="00694BD2">
      <w:hyperlink r:id="rId55">
        <w:r w:rsidR="00694BD2">
          <w:rPr>
            <w:color w:val="0563C1"/>
            <w:u w:val="single" w:color="0563C1"/>
          </w:rPr>
          <w:t>https://www.ksh.hu/kombinalt_nomenklatura</w:t>
        </w:r>
      </w:hyperlink>
      <w:hyperlink r:id="rId56">
        <w:r w:rsidR="00694BD2">
          <w:rPr>
            <w:color w:val="1F497D"/>
          </w:rPr>
          <w:t xml:space="preserve"> </w:t>
        </w:r>
      </w:hyperlink>
    </w:p>
    <w:p w14:paraId="0E7464A2" w14:textId="5F644CF3" w:rsidR="00694BD2" w:rsidRDefault="00694BD2" w:rsidP="00694BD2">
      <w:pPr>
        <w:pStyle w:val="Cmsor2"/>
      </w:pPr>
      <w:bookmarkStart w:id="462" w:name="_Toc138241235"/>
      <w:bookmarkStart w:id="463" w:name="_Toc138749150"/>
      <w:bookmarkStart w:id="464" w:name="_Toc147150907"/>
      <w:r>
        <w:t>CSK törzs elérhetősége</w:t>
      </w:r>
      <w:bookmarkEnd w:id="462"/>
      <w:bookmarkEnd w:id="463"/>
      <w:bookmarkEnd w:id="464"/>
      <w:r>
        <w:t xml:space="preserve"> </w:t>
      </w:r>
    </w:p>
    <w:p w14:paraId="224549FC" w14:textId="77777777" w:rsidR="00694BD2" w:rsidRDefault="00534556" w:rsidP="00694BD2">
      <w:pPr>
        <w:spacing w:after="230" w:line="257" w:lineRule="auto"/>
        <w:ind w:left="10"/>
        <w:jc w:val="left"/>
      </w:pPr>
      <w:hyperlink r:id="rId57">
        <w:r w:rsidR="00694BD2">
          <w:rPr>
            <w:color w:val="0563C1"/>
            <w:u w:val="single" w:color="0563C1"/>
          </w:rPr>
          <w:t>http://njt.hu/cgi_bin/njt_doc.cgi?docid=142904.348985</w:t>
        </w:r>
      </w:hyperlink>
      <w:hyperlink r:id="rId58">
        <w:r w:rsidR="00694BD2">
          <w:rPr>
            <w:color w:val="1F497D"/>
          </w:rPr>
          <w:t xml:space="preserve"> </w:t>
        </w:r>
      </w:hyperlink>
      <w:r w:rsidR="00694BD2">
        <w:rPr>
          <w:color w:val="000000"/>
        </w:rPr>
        <w:t>1. melléklet A) cím</w:t>
      </w:r>
      <w:r w:rsidR="00694BD2">
        <w:rPr>
          <w:color w:val="1F497D"/>
        </w:rPr>
        <w:t xml:space="preserve"> </w:t>
      </w:r>
    </w:p>
    <w:p w14:paraId="573405B0" w14:textId="40159A29" w:rsidR="00694BD2" w:rsidRDefault="00694BD2" w:rsidP="00694BD2">
      <w:pPr>
        <w:pStyle w:val="Cmsor2"/>
      </w:pPr>
      <w:bookmarkStart w:id="465" w:name="_Toc138241236"/>
      <w:bookmarkStart w:id="466" w:name="_Toc138749151"/>
      <w:bookmarkStart w:id="467" w:name="_Toc147150908"/>
      <w:r>
        <w:t>KT törzs elérhetősége</w:t>
      </w:r>
      <w:bookmarkEnd w:id="465"/>
      <w:bookmarkEnd w:id="466"/>
      <w:bookmarkEnd w:id="467"/>
      <w:r>
        <w:t xml:space="preserve"> </w:t>
      </w:r>
    </w:p>
    <w:p w14:paraId="01CB132C" w14:textId="77777777" w:rsidR="00694BD2" w:rsidRDefault="00534556" w:rsidP="00694BD2">
      <w:pPr>
        <w:spacing w:after="230" w:line="257" w:lineRule="auto"/>
        <w:ind w:left="10"/>
        <w:jc w:val="left"/>
      </w:pPr>
      <w:hyperlink r:id="rId59">
        <w:r w:rsidR="00694BD2">
          <w:rPr>
            <w:color w:val="0563C1"/>
            <w:u w:val="single" w:color="0563C1"/>
          </w:rPr>
          <w:t>http://njt.hu/cgi_bin/njt_doc.cgi?docid=142904.348985</w:t>
        </w:r>
      </w:hyperlink>
      <w:hyperlink r:id="rId60">
        <w:r w:rsidR="00694BD2">
          <w:rPr>
            <w:color w:val="1F497D"/>
          </w:rPr>
          <w:t xml:space="preserve"> </w:t>
        </w:r>
      </w:hyperlink>
      <w:r w:rsidR="00694BD2">
        <w:rPr>
          <w:color w:val="000000"/>
        </w:rPr>
        <w:t>1. melléklet B) cím</w:t>
      </w:r>
      <w:r w:rsidR="00694BD2">
        <w:rPr>
          <w:color w:val="1F497D"/>
        </w:rPr>
        <w:t xml:space="preserve"> </w:t>
      </w:r>
    </w:p>
    <w:p w14:paraId="6A51A627" w14:textId="7FD3F0D5" w:rsidR="00694BD2" w:rsidRDefault="00694BD2" w:rsidP="00694BD2">
      <w:pPr>
        <w:pStyle w:val="Cmsor2"/>
      </w:pPr>
      <w:bookmarkStart w:id="468" w:name="_Toc138241237"/>
      <w:bookmarkStart w:id="469" w:name="_Toc138749152"/>
      <w:bookmarkStart w:id="470" w:name="_Toc147150909"/>
      <w:r>
        <w:t>EJ törzs elérhetősége</w:t>
      </w:r>
      <w:bookmarkEnd w:id="468"/>
      <w:bookmarkEnd w:id="469"/>
      <w:bookmarkEnd w:id="470"/>
      <w:r>
        <w:t xml:space="preserve"> </w:t>
      </w:r>
    </w:p>
    <w:p w14:paraId="66AB377A" w14:textId="17C7E2BA" w:rsidR="00694BD2" w:rsidRDefault="00534556" w:rsidP="00694BD2">
      <w:hyperlink r:id="rId61">
        <w:r w:rsidR="00694BD2">
          <w:rPr>
            <w:color w:val="0563C1"/>
            <w:u w:val="single" w:color="0563C1"/>
          </w:rPr>
          <w:t>https://www.ksh.hu/epitmenyjegyzek_menu</w:t>
        </w:r>
      </w:hyperlink>
      <w:hyperlink r:id="rId62">
        <w:r w:rsidR="00694BD2">
          <w:rPr>
            <w:color w:val="0563C1"/>
          </w:rPr>
          <w:t xml:space="preserve"> </w:t>
        </w:r>
      </w:hyperlink>
    </w:p>
    <w:p w14:paraId="535D395B" w14:textId="3F5DFC66" w:rsidR="00694BD2" w:rsidRDefault="00694BD2" w:rsidP="00694BD2">
      <w:pPr>
        <w:pStyle w:val="Cmsor2"/>
      </w:pPr>
      <w:bookmarkStart w:id="471" w:name="_Toc138241238"/>
      <w:bookmarkStart w:id="472" w:name="_Toc138749153"/>
      <w:bookmarkStart w:id="473" w:name="_Toc147150910"/>
      <w:r>
        <w:t>TESZOR törzs elérhetősége</w:t>
      </w:r>
      <w:bookmarkEnd w:id="471"/>
      <w:bookmarkEnd w:id="472"/>
      <w:bookmarkEnd w:id="473"/>
    </w:p>
    <w:p w14:paraId="517C41E0" w14:textId="3A6E2A2E" w:rsidR="00694BD2" w:rsidRDefault="00534556" w:rsidP="00694BD2">
      <w:hyperlink r:id="rId63">
        <w:r w:rsidR="00694BD2">
          <w:rPr>
            <w:color w:val="0563C1"/>
            <w:u w:val="single" w:color="0563C1"/>
          </w:rPr>
          <w:t>https://www.ksh.hu/osztalyozasok_teszor2</w:t>
        </w:r>
      </w:hyperlink>
      <w:hyperlink r:id="rId64">
        <w:r w:rsidR="00694BD2">
          <w:rPr>
            <w:color w:val="0563C1"/>
            <w:u w:val="single" w:color="0563C1"/>
          </w:rPr>
          <w:t>-</w:t>
        </w:r>
      </w:hyperlink>
      <w:hyperlink r:id="rId65">
        <w:r w:rsidR="00694BD2">
          <w:rPr>
            <w:color w:val="0563C1"/>
            <w:u w:val="single" w:color="0563C1"/>
          </w:rPr>
          <w:t>1</w:t>
        </w:r>
      </w:hyperlink>
      <w:hyperlink r:id="rId66">
        <w:r w:rsidR="00694BD2">
          <w:t xml:space="preserve"> </w:t>
        </w:r>
      </w:hyperlink>
    </w:p>
    <w:p w14:paraId="48E01726" w14:textId="77777777" w:rsidR="00694BD2" w:rsidRDefault="00694BD2" w:rsidP="00A01AE0">
      <w:pPr>
        <w:rPr>
          <w:lang w:eastAsia="hu-HU"/>
        </w:rPr>
      </w:pPr>
    </w:p>
    <w:p w14:paraId="52AC6E53" w14:textId="77777777" w:rsidR="00A01AE0" w:rsidRPr="00A01AE0" w:rsidRDefault="00A01AE0" w:rsidP="00A01AE0">
      <w:pPr>
        <w:rPr>
          <w:lang w:eastAsia="hu-HU"/>
        </w:rPr>
      </w:pPr>
    </w:p>
    <w:p w14:paraId="3C114BAE" w14:textId="77777777" w:rsidR="001C2EAD" w:rsidRDefault="001D6100">
      <w:pPr>
        <w:pStyle w:val="Cmsor1"/>
        <w:ind w:left="284"/>
        <w:jc w:val="both"/>
      </w:pPr>
      <w:bookmarkStart w:id="474" w:name="_Toc135127667"/>
      <w:bookmarkStart w:id="475" w:name="_Toc138241239"/>
      <w:bookmarkStart w:id="476" w:name="_Toc138749154"/>
      <w:bookmarkStart w:id="477" w:name="_Toc147150911"/>
      <w:r>
        <w:t>Környezetek elérhetőségei</w:t>
      </w:r>
      <w:bookmarkEnd w:id="474"/>
      <w:bookmarkEnd w:id="475"/>
      <w:bookmarkEnd w:id="476"/>
      <w:bookmarkEnd w:id="477"/>
    </w:p>
    <w:p w14:paraId="7E9130C4" w14:textId="6FE72625" w:rsidR="00CC3677" w:rsidRDefault="0060606E" w:rsidP="00CC3677">
      <w:pPr>
        <w:rPr>
          <w:lang w:eastAsia="hu-HU"/>
        </w:rPr>
      </w:pPr>
      <w:r w:rsidRPr="0060606E">
        <w:rPr>
          <w:lang w:eastAsia="hu-HU"/>
        </w:rPr>
        <w:t xml:space="preserve">A rendszer két környezettel rendelkezik. Az éles, használatban lévő </w:t>
      </w:r>
      <w:r>
        <w:rPr>
          <w:lang w:eastAsia="hu-HU"/>
        </w:rPr>
        <w:t>e-</w:t>
      </w:r>
      <w:r w:rsidRPr="0060606E">
        <w:rPr>
          <w:lang w:eastAsia="hu-HU"/>
        </w:rPr>
        <w:t>pénztárgépek csak és kizárólag az éles környezetet érik el.</w:t>
      </w:r>
    </w:p>
    <w:p w14:paraId="685B6FED" w14:textId="58887E71" w:rsidR="0060606E" w:rsidRPr="00CC3677" w:rsidRDefault="0060606E" w:rsidP="00CC3677">
      <w:pPr>
        <w:rPr>
          <w:lang w:eastAsia="hu-HU"/>
        </w:rPr>
      </w:pPr>
      <w:r>
        <w:rPr>
          <w:lang w:eastAsia="hu-HU"/>
        </w:rPr>
        <w:t>A</w:t>
      </w:r>
      <w:r w:rsidR="007C5AFB">
        <w:rPr>
          <w:lang w:eastAsia="hu-HU"/>
        </w:rPr>
        <w:t>z</w:t>
      </w:r>
      <w:r>
        <w:rPr>
          <w:lang w:eastAsia="hu-HU"/>
        </w:rPr>
        <w:t xml:space="preserve"> </w:t>
      </w:r>
      <w:r w:rsidR="007C5AFB">
        <w:rPr>
          <w:lang w:eastAsia="hu-HU"/>
        </w:rPr>
        <w:t>AE</w:t>
      </w:r>
      <w:r>
        <w:rPr>
          <w:lang w:eastAsia="hu-HU"/>
        </w:rPr>
        <w:t xml:space="preserve"> gyártók</w:t>
      </w:r>
      <w:r w:rsidR="007C5AFB">
        <w:rPr>
          <w:lang w:eastAsia="hu-HU"/>
        </w:rPr>
        <w:t xml:space="preserve"> és e-pénztárgép forgalmazók</w:t>
      </w:r>
      <w:r>
        <w:rPr>
          <w:lang w:eastAsia="hu-HU"/>
        </w:rPr>
        <w:t xml:space="preserve"> számára rendelkezésre áll egy teszt környezet, ahol a fejlesztés alatt lévő pénztárgépek tesztelhetők. Szintén a teszt környezetben történik az e-pénztárgépek bevizsgálása.</w:t>
      </w:r>
    </w:p>
    <w:p w14:paraId="2308D840" w14:textId="2EF9E149" w:rsidR="001C2EAD" w:rsidRDefault="001C2EAD" w:rsidP="00803C5D">
      <w:pPr>
        <w:pStyle w:val="Cmsor2"/>
      </w:pPr>
      <w:bookmarkStart w:id="478" w:name="_Toc135127668"/>
      <w:bookmarkStart w:id="479" w:name="_Toc138241240"/>
      <w:bookmarkStart w:id="480" w:name="_Toc138749155"/>
      <w:bookmarkStart w:id="481" w:name="_Toc147150912"/>
      <w:r>
        <w:t>T</w:t>
      </w:r>
      <w:r w:rsidRPr="001C2EAD">
        <w:t>eszt</w:t>
      </w:r>
      <w:r w:rsidR="0060606E">
        <w:t xml:space="preserve"> </w:t>
      </w:r>
      <w:r w:rsidRPr="001C2EAD">
        <w:t>környezet</w:t>
      </w:r>
      <w:bookmarkEnd w:id="478"/>
      <w:bookmarkEnd w:id="479"/>
      <w:bookmarkEnd w:id="480"/>
      <w:bookmarkEnd w:id="481"/>
    </w:p>
    <w:p w14:paraId="255CCB45" w14:textId="77777777" w:rsidR="001C2EAD" w:rsidRPr="008A3B4D" w:rsidRDefault="001C2EAD" w:rsidP="00044E5C">
      <w:pPr>
        <w:ind w:firstLine="360"/>
      </w:pPr>
    </w:p>
    <w:p w14:paraId="73EEDC7F" w14:textId="77777777" w:rsidR="001C2EAD" w:rsidRDefault="001C2EAD" w:rsidP="00803C5D">
      <w:pPr>
        <w:pStyle w:val="Cmsor2"/>
      </w:pPr>
      <w:bookmarkStart w:id="482" w:name="_Toc135127669"/>
      <w:bookmarkStart w:id="483" w:name="_Toc138241241"/>
      <w:bookmarkStart w:id="484" w:name="_Toc138749156"/>
      <w:bookmarkStart w:id="485" w:name="_Toc147150913"/>
      <w:r>
        <w:t xml:space="preserve">Éles </w:t>
      </w:r>
      <w:r w:rsidRPr="001C2EAD">
        <w:t>környezet</w:t>
      </w:r>
      <w:bookmarkEnd w:id="482"/>
      <w:bookmarkEnd w:id="483"/>
      <w:bookmarkEnd w:id="484"/>
      <w:bookmarkEnd w:id="485"/>
    </w:p>
    <w:p w14:paraId="3868106D" w14:textId="77777777" w:rsidR="001C2EAD" w:rsidRPr="008A3B4D" w:rsidRDefault="001C2EAD" w:rsidP="00044E5C"/>
    <w:p w14:paraId="0B4AE67D" w14:textId="2F3B0482" w:rsidR="00E60A84" w:rsidRDefault="00E60A84" w:rsidP="00044E5C">
      <w:pPr>
        <w:pStyle w:val="Cmsor1"/>
        <w:ind w:left="284"/>
      </w:pPr>
      <w:bookmarkStart w:id="486" w:name="_Toc135127670"/>
      <w:bookmarkStart w:id="487" w:name="_Toc138241242"/>
      <w:bookmarkStart w:id="488" w:name="_Toc138749157"/>
      <w:bookmarkStart w:id="489" w:name="_Toc147150914"/>
      <w:r w:rsidRPr="00EF4736">
        <w:t>H</w:t>
      </w:r>
      <w:r w:rsidR="0054648F">
        <w:t>elpdesk és technikai segítségnyújtás</w:t>
      </w:r>
      <w:bookmarkEnd w:id="486"/>
      <w:bookmarkEnd w:id="487"/>
      <w:bookmarkEnd w:id="488"/>
      <w:bookmarkEnd w:id="489"/>
    </w:p>
    <w:p w14:paraId="5379086D" w14:textId="77777777" w:rsidR="00E60A84" w:rsidRPr="0023318B" w:rsidRDefault="00E60A84" w:rsidP="00044E5C">
      <w:pPr>
        <w:rPr>
          <w:color w:val="00000A"/>
          <w:sz w:val="22"/>
        </w:rPr>
      </w:pPr>
      <w:r w:rsidRPr="0023318B">
        <w:rPr>
          <w:rFonts w:ascii="Calibri" w:hAnsi="Calibri" w:cs="Calibri"/>
          <w:color w:val="00000A"/>
          <w:sz w:val="22"/>
        </w:rPr>
        <w:t>A fejezet a hibaelhárításhoz és további segítség igénybevételéhez nyújt támpontokat.</w:t>
      </w:r>
    </w:p>
    <w:p w14:paraId="65450E38" w14:textId="77777777" w:rsidR="00E60A84" w:rsidRPr="0023318B" w:rsidRDefault="00E60A84" w:rsidP="00044E5C">
      <w:pPr>
        <w:rPr>
          <w:color w:val="00000A"/>
          <w:sz w:val="22"/>
        </w:rPr>
      </w:pPr>
    </w:p>
    <w:p w14:paraId="467BA7D9" w14:textId="77777777" w:rsidR="00E60A84" w:rsidRPr="0023318B" w:rsidRDefault="00E60A84" w:rsidP="00CB528C">
      <w:pPr>
        <w:pStyle w:val="Cmsor2"/>
      </w:pPr>
      <w:bookmarkStart w:id="490" w:name="_Toc135127672"/>
      <w:bookmarkStart w:id="491" w:name="_Toc138241243"/>
      <w:bookmarkStart w:id="492" w:name="_Toc138749158"/>
      <w:bookmarkStart w:id="493" w:name="_Toc147150915"/>
      <w:r w:rsidRPr="0023318B">
        <w:t>Helpdesk elérhetőség</w:t>
      </w:r>
      <w:bookmarkStart w:id="494" w:name="_Toc25256246"/>
      <w:bookmarkEnd w:id="490"/>
      <w:bookmarkEnd w:id="491"/>
      <w:bookmarkEnd w:id="492"/>
      <w:bookmarkEnd w:id="493"/>
    </w:p>
    <w:p w14:paraId="10E306C1" w14:textId="1CD602B7" w:rsidR="00E60A84" w:rsidRPr="00BE1755" w:rsidRDefault="00BE571D" w:rsidP="00044E5C">
      <w:r w:rsidRPr="00BE1755">
        <w:t>A</w:t>
      </w:r>
      <w:r w:rsidR="00E60A84" w:rsidRPr="00BE1755">
        <w:t xml:space="preserve"> rendszerben felmerülő hibák megoldására és kérdések megválaszolására két különálló helpdesk vehető igénybe. Minden éles rendszerrel kapcsolatos kérdéssel és problémával az </w:t>
      </w:r>
      <w:hyperlink r:id="rId67" w:history="1">
        <w:r w:rsidR="00E60A84" w:rsidRPr="0023318B">
          <w:rPr>
            <w:rStyle w:val="Hiperhivatkozs"/>
            <w:lang w:eastAsia="hu-HU"/>
          </w:rPr>
          <w:t>https://www.nav.gov.hu/nav/e-ugyfsz/levelkuldes</w:t>
        </w:r>
      </w:hyperlink>
      <w:r w:rsidR="00E60A84" w:rsidRPr="00BE1755">
        <w:t xml:space="preserve"> funkción keresztül „</w:t>
      </w:r>
      <w:r w:rsidRPr="00BE1755">
        <w:t>e-</w:t>
      </w:r>
      <w:r w:rsidR="00E60A84" w:rsidRPr="00BE1755">
        <w:t xml:space="preserve">Pénztárgép - informatikai problémák” tárggyal küldött megkereséssel lehet fordulni. </w:t>
      </w:r>
    </w:p>
    <w:p w14:paraId="7086C233" w14:textId="4EC186B3" w:rsidR="00E60A84" w:rsidRPr="008A3B4D" w:rsidRDefault="00E60A84" w:rsidP="00044E5C">
      <w:r w:rsidRPr="00BE1755">
        <w:t xml:space="preserve">Kizárólag a teszt rendszerre vonatkozó és ott is kizárólag </w:t>
      </w:r>
      <w:r w:rsidR="00475D99" w:rsidRPr="00BE1755">
        <w:t>az</w:t>
      </w:r>
      <w:r w:rsidRPr="00BE1755">
        <w:t xml:space="preserve"> interfészszolgáltatással kapcsolatos, fejlesztőknek szóló technikai segí</w:t>
      </w:r>
      <w:r w:rsidR="00863569">
        <w:t>tségnyújtás a g</w:t>
      </w:r>
      <w:r w:rsidRPr="00BE1755">
        <w:t xml:space="preserve">ithub.com </w:t>
      </w:r>
      <w:r w:rsidR="00475D99" w:rsidRPr="00BE1755">
        <w:t>felületén e célra létrehozott</w:t>
      </w:r>
      <w:r w:rsidR="00BE571D" w:rsidRPr="0023318B">
        <w:rPr>
          <w:lang w:eastAsia="hu-HU"/>
        </w:rPr>
        <w:t xml:space="preserve"> </w:t>
      </w:r>
      <w:hyperlink r:id="rId68" w:history="1">
        <w:r w:rsidR="00BE571D" w:rsidRPr="0023318B">
          <w:rPr>
            <w:rStyle w:val="Hiperhivatkozs"/>
            <w:lang w:eastAsia="hu-HU"/>
          </w:rPr>
          <w:t>https://github.com/nav-gov-hu/eReceipt/issues</w:t>
        </w:r>
      </w:hyperlink>
      <w:r w:rsidR="00BE571D" w:rsidRPr="0023318B">
        <w:rPr>
          <w:lang w:eastAsia="hu-HU"/>
        </w:rPr>
        <w:t xml:space="preserve"> </w:t>
      </w:r>
      <w:r w:rsidR="00475D99" w:rsidRPr="00BE1755">
        <w:t>linken valósul meg.</w:t>
      </w:r>
    </w:p>
    <w:p w14:paraId="7CD4FF2E" w14:textId="77777777" w:rsidR="00E60A84" w:rsidRPr="008A3B4D" w:rsidRDefault="00E60A84" w:rsidP="00044E5C"/>
    <w:p w14:paraId="124E9434" w14:textId="77777777" w:rsidR="00E60A84" w:rsidRPr="0023318B" w:rsidRDefault="002200C3">
      <w:pPr>
        <w:pStyle w:val="Cmsor1"/>
        <w:ind w:left="284"/>
        <w:jc w:val="both"/>
      </w:pPr>
      <w:bookmarkStart w:id="495" w:name="_Toc135127673"/>
      <w:bookmarkStart w:id="496" w:name="_Toc138241244"/>
      <w:bookmarkStart w:id="497" w:name="_Toc138749159"/>
      <w:bookmarkStart w:id="498" w:name="_Toc147150916"/>
      <w:r w:rsidRPr="0023318B">
        <w:t>Verziókövetés</w:t>
      </w:r>
      <w:bookmarkEnd w:id="494"/>
      <w:bookmarkEnd w:id="495"/>
      <w:bookmarkEnd w:id="496"/>
      <w:bookmarkEnd w:id="497"/>
      <w:bookmarkEnd w:id="498"/>
    </w:p>
    <w:p w14:paraId="6B98588B" w14:textId="77777777" w:rsidR="00F81541" w:rsidRPr="00BE1755" w:rsidRDefault="002200C3" w:rsidP="002200C3">
      <w:pPr>
        <w:spacing w:after="165" w:line="259" w:lineRule="auto"/>
      </w:pPr>
      <w:r w:rsidRPr="00BE1755">
        <w:t>A szolgáltatás módosításának könnyebb nyomon követhetősége miatt jelen pont tartalmazza a lényegesebb változásokat és a különböző bevezetett interfész verziókat</w:t>
      </w:r>
      <w:r w:rsidR="00F81541" w:rsidRPr="00BE1755">
        <w:t>.</w:t>
      </w:r>
    </w:p>
    <w:p w14:paraId="4E89BB8A" w14:textId="77777777" w:rsidR="002200C3" w:rsidRPr="00BE1755" w:rsidRDefault="002200C3" w:rsidP="00CB528C">
      <w:pPr>
        <w:pStyle w:val="Cmsor2"/>
      </w:pPr>
      <w:bookmarkStart w:id="499" w:name="_Toc25256247"/>
      <w:bookmarkStart w:id="500" w:name="_Toc135127674"/>
      <w:bookmarkStart w:id="501" w:name="_Toc138241245"/>
      <w:bookmarkStart w:id="502" w:name="_Toc138749160"/>
      <w:bookmarkStart w:id="503" w:name="_Toc147150917"/>
      <w:r w:rsidRPr="00BE1755">
        <w:t>1.0-ás verzió</w:t>
      </w:r>
      <w:bookmarkEnd w:id="499"/>
      <w:bookmarkEnd w:id="500"/>
      <w:bookmarkEnd w:id="501"/>
      <w:bookmarkEnd w:id="502"/>
      <w:bookmarkEnd w:id="503"/>
    </w:p>
    <w:p w14:paraId="14EC7E78" w14:textId="77777777" w:rsidR="002200C3" w:rsidRDefault="002200C3" w:rsidP="004F348A">
      <w:pPr>
        <w:spacing w:after="165" w:line="259" w:lineRule="auto"/>
      </w:pPr>
      <w:r w:rsidRPr="00BE1755">
        <w:t>A dokumentum publikálásának idején a header/requestVersion elem</w:t>
      </w:r>
      <w:r w:rsidR="004F348A" w:rsidRPr="00BE1755">
        <w:t>ében 1.0-át kell szerepeltetni.</w:t>
      </w:r>
    </w:p>
    <w:sectPr w:rsidR="002200C3" w:rsidSect="00A42993">
      <w:pgSz w:w="11906" w:h="16838"/>
      <w:pgMar w:top="1417" w:right="1417" w:bottom="1417" w:left="1417" w:header="1276"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29CA3" w16cex:dateUtc="2023-09-30T11:09:00Z"/>
  <w16cex:commentExtensible w16cex:durableId="28C29D3E" w16cex:dateUtc="2023-09-30T11:12:00Z"/>
  <w16cex:commentExtensible w16cex:durableId="28C29D80" w16cex:dateUtc="2023-09-30T11:13:00Z"/>
  <w16cex:commentExtensible w16cex:durableId="28C2A012" w16cex:dateUtc="2023-09-30T11:24:00Z"/>
  <w16cex:commentExtensible w16cex:durableId="28C2A0D3" w16cex:dateUtc="2023-09-30T11:27:00Z"/>
  <w16cex:commentExtensible w16cex:durableId="28C2A278" w16cex:dateUtc="2023-09-30T11:34:00Z"/>
  <w16cex:commentExtensible w16cex:durableId="28C2A3EA" w16cex:dateUtc="2023-09-30T11:40:00Z"/>
  <w16cex:commentExtensible w16cex:durableId="28C2A4F3" w16cex:dateUtc="2023-09-30T11:45:00Z"/>
  <w16cex:commentExtensible w16cex:durableId="28C2A757" w16cex:dateUtc="2023-09-30T11:55:00Z"/>
  <w16cex:commentExtensible w16cex:durableId="28C2A949" w16cex:dateUtc="2023-09-30T12:03:00Z"/>
  <w16cex:commentExtensible w16cex:durableId="28C2AB02" w16cex:dateUtc="2023-09-30T12:11:00Z"/>
  <w16cex:commentExtensible w16cex:durableId="28C2ADA9" w16cex:dateUtc="2023-09-30T12:22:00Z"/>
  <w16cex:commentExtensible w16cex:durableId="28C2AE1E" w16cex:dateUtc="2023-09-30T12:24:00Z"/>
  <w16cex:commentExtensible w16cex:durableId="28C2B13E" w16cex:dateUtc="2023-09-30T12:37:00Z"/>
  <w16cex:commentExtensible w16cex:durableId="28C2B52D" w16cex:dateUtc="2023-09-30T12:54:00Z"/>
  <w16cex:commentExtensible w16cex:durableId="28C2B7BF" w16cex:dateUtc="2023-09-30T13:05:00Z"/>
  <w16cex:commentExtensible w16cex:durableId="28C2CEEB" w16cex:dateUtc="2023-09-30T14:44:00Z"/>
  <w16cex:commentExtensible w16cex:durableId="28C2CF5B" w16cex:dateUtc="2023-09-30T14:46:00Z"/>
  <w16cex:commentExtensible w16cex:durableId="28C2D140" w16cex:dateUtc="2023-09-30T14:54:00Z"/>
  <w16cex:commentExtensible w16cex:durableId="28C2D56D" w16cex:dateUtc="2023-09-30T15:12:00Z"/>
  <w16cex:commentExtensible w16cex:durableId="28C2D674" w16cex:dateUtc="2023-09-30T15:16:00Z"/>
  <w16cex:commentExtensible w16cex:durableId="28C2D841" w16cex:dateUtc="2023-09-30T15:24:00Z"/>
  <w16cex:commentExtensible w16cex:durableId="28C31D2A" w16cex:dateUtc="2023-09-30T20:18:00Z"/>
  <w16cex:commentExtensible w16cex:durableId="28C2E362" w16cex:dateUtc="2023-09-30T16:11:00Z"/>
  <w16cex:commentExtensible w16cex:durableId="28C2E224" w16cex:dateUtc="2023-09-30T16:06:00Z"/>
  <w16cex:commentExtensible w16cex:durableId="28C2DDA0" w16cex:dateUtc="2023-09-30T15:47:00Z"/>
  <w16cex:commentExtensible w16cex:durableId="28C2E69C" w16cex:dateUtc="2023-09-30T16:25:00Z"/>
  <w16cex:commentExtensible w16cex:durableId="28C2E84A" w16cex:dateUtc="2023-09-30T16:32:00Z"/>
  <w16cex:commentExtensible w16cex:durableId="28C2E887" w16cex:dateUtc="2023-09-30T16:33:00Z"/>
  <w16cex:commentExtensible w16cex:durableId="28C2E946" w16cex:dateUtc="2023-09-30T16:36:00Z"/>
  <w16cex:commentExtensible w16cex:durableId="28C2ED25" w16cex:dateUtc="2023-09-30T16:53:00Z"/>
  <w16cex:commentExtensible w16cex:durableId="28C451F3" w16cex:dateUtc="2023-10-01T18:15:00Z"/>
  <w16cex:commentExtensible w16cex:durableId="28C3274F" w16cex:dateUtc="2023-09-30T21:01:00Z"/>
  <w16cex:commentExtensible w16cex:durableId="28C30436" w16cex:dateUtc="2023-09-30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184877" w16cid:durableId="28C29CA3"/>
  <w16cid:commentId w16cid:paraId="08E467F5" w16cid:durableId="28C29D3E"/>
  <w16cid:commentId w16cid:paraId="5D058662" w16cid:durableId="28C29D80"/>
  <w16cid:commentId w16cid:paraId="2CE81D3F" w16cid:durableId="28C2A012"/>
  <w16cid:commentId w16cid:paraId="2FD2171B" w16cid:durableId="28C2A0D3"/>
  <w16cid:commentId w16cid:paraId="59E9E28C" w16cid:durableId="28C2A278"/>
  <w16cid:commentId w16cid:paraId="3C248FFB" w16cid:durableId="28C2A3EA"/>
  <w16cid:commentId w16cid:paraId="79DF79EF" w16cid:durableId="28C2A4F3"/>
  <w16cid:commentId w16cid:paraId="0838FAD0" w16cid:durableId="28C2A757"/>
  <w16cid:commentId w16cid:paraId="6D71F451" w16cid:durableId="28C2A949"/>
  <w16cid:commentId w16cid:paraId="12C70465" w16cid:durableId="28C2AB02"/>
  <w16cid:commentId w16cid:paraId="0D1817B1" w16cid:durableId="28C2ADA9"/>
  <w16cid:commentId w16cid:paraId="53E76D44" w16cid:durableId="28C2AE1E"/>
  <w16cid:commentId w16cid:paraId="7DDDF835" w16cid:durableId="28C2B13E"/>
  <w16cid:commentId w16cid:paraId="03876119" w16cid:durableId="16F96C6E"/>
  <w16cid:commentId w16cid:paraId="6DE906A6" w16cid:durableId="28C2B52D"/>
  <w16cid:commentId w16cid:paraId="3DD6428D" w16cid:durableId="28C297FE"/>
  <w16cid:commentId w16cid:paraId="6CC18E59" w16cid:durableId="3B0884EC"/>
  <w16cid:commentId w16cid:paraId="13F9A357" w16cid:durableId="28C2B7BF"/>
  <w16cid:commentId w16cid:paraId="0E4C4F31" w16cid:durableId="28C2CEEB"/>
  <w16cid:commentId w16cid:paraId="2BE304F1" w16cid:durableId="28C2CF5B"/>
  <w16cid:commentId w16cid:paraId="46B12005" w16cid:durableId="28C2D140"/>
  <w16cid:commentId w16cid:paraId="22885B1B" w16cid:durableId="28C2D56D"/>
  <w16cid:commentId w16cid:paraId="484FD792" w16cid:durableId="28C2D674"/>
  <w16cid:commentId w16cid:paraId="6727B934" w16cid:durableId="28C29800"/>
  <w16cid:commentId w16cid:paraId="20CFAA0A" w16cid:durableId="28C2D841"/>
  <w16cid:commentId w16cid:paraId="0347F903" w16cid:durableId="28C29801"/>
  <w16cid:commentId w16cid:paraId="7844A643" w16cid:durableId="28C29802"/>
  <w16cid:commentId w16cid:paraId="2F8C4661" w16cid:durableId="28C31D2A"/>
  <w16cid:commentId w16cid:paraId="1191E9EC" w16cid:durableId="28C2E362"/>
  <w16cid:commentId w16cid:paraId="1DC741BE" w16cid:durableId="28C2E224"/>
  <w16cid:commentId w16cid:paraId="42F6032F" w16cid:durableId="28C2DDA0"/>
  <w16cid:commentId w16cid:paraId="321D384E" w16cid:durableId="28C2E69C"/>
  <w16cid:commentId w16cid:paraId="62586C71" w16cid:durableId="28C29803"/>
  <w16cid:commentId w16cid:paraId="75A315C8" w16cid:durableId="28C2E84A"/>
  <w16cid:commentId w16cid:paraId="5FF75A9B" w16cid:durableId="28C2E887"/>
  <w16cid:commentId w16cid:paraId="634EB935" w16cid:durableId="28C2E946"/>
  <w16cid:commentId w16cid:paraId="2868DD33" w16cid:durableId="28C29804"/>
  <w16cid:commentId w16cid:paraId="5F17FD39" w16cid:durableId="28C2ED25"/>
  <w16cid:commentId w16cid:paraId="6AE10973" w16cid:durableId="28C451F3"/>
  <w16cid:commentId w16cid:paraId="7D215330" w16cid:durableId="28C3274F"/>
  <w16cid:commentId w16cid:paraId="16BE4C38" w16cid:durableId="28C304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11FB3" w14:textId="77777777" w:rsidR="00423D3E" w:rsidRDefault="00423D3E" w:rsidP="002200C3">
      <w:r>
        <w:separator/>
      </w:r>
    </w:p>
  </w:endnote>
  <w:endnote w:type="continuationSeparator" w:id="0">
    <w:p w14:paraId="287FDAC8" w14:textId="77777777" w:rsidR="00423D3E" w:rsidRDefault="00423D3E" w:rsidP="002200C3">
      <w:r>
        <w:continuationSeparator/>
      </w:r>
    </w:p>
  </w:endnote>
  <w:endnote w:type="continuationNotice" w:id="1">
    <w:p w14:paraId="28400F90" w14:textId="77777777" w:rsidR="00423D3E" w:rsidRDefault="00423D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1DE5A" w14:textId="5935FFC8" w:rsidR="003D5AE3" w:rsidRDefault="003D5AE3" w:rsidP="003A46D0">
    <w:pPr>
      <w:pStyle w:val="llb"/>
      <w:jc w:val="right"/>
      <w:rPr>
        <w:noProof/>
      </w:rPr>
    </w:pPr>
    <w:r>
      <w:t>e-Pénztárgép rendszer</w:t>
    </w:r>
    <w:r>
      <w:tab/>
    </w:r>
    <w:r>
      <w:tab/>
    </w:r>
    <w:sdt>
      <w:sdtPr>
        <w:id w:val="-132245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4556">
          <w:rPr>
            <w:noProof/>
          </w:rPr>
          <w:t>1</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BF6DD" w14:textId="35D97514" w:rsidR="003D5AE3" w:rsidRDefault="003D5AE3" w:rsidP="003A46D0">
    <w:pPr>
      <w:pStyle w:val="llb"/>
      <w:jc w:val="right"/>
      <w:rPr>
        <w:noProof/>
      </w:rPr>
    </w:pPr>
    <w:r>
      <w:t>e-Pénztárgép rendszer</w:t>
    </w:r>
    <w:r>
      <w:tab/>
    </w:r>
    <w:r>
      <w:tab/>
    </w:r>
    <w:sdt>
      <w:sdtPr>
        <w:id w:val="142661833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4556">
          <w:rPr>
            <w:noProof/>
          </w:rPr>
          <w:t>143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8A00F" w14:textId="77777777" w:rsidR="00423D3E" w:rsidRDefault="00423D3E" w:rsidP="002200C3">
      <w:r>
        <w:separator/>
      </w:r>
    </w:p>
  </w:footnote>
  <w:footnote w:type="continuationSeparator" w:id="0">
    <w:p w14:paraId="3F6E53EE" w14:textId="77777777" w:rsidR="00423D3E" w:rsidRDefault="00423D3E" w:rsidP="002200C3">
      <w:r>
        <w:continuationSeparator/>
      </w:r>
    </w:p>
  </w:footnote>
  <w:footnote w:type="continuationNotice" w:id="1">
    <w:p w14:paraId="5AC0F6F7" w14:textId="77777777" w:rsidR="00423D3E" w:rsidRDefault="00423D3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0D09A" w14:textId="77777777" w:rsidR="003D5AE3" w:rsidRDefault="003D5AE3">
    <w:pPr>
      <w:pStyle w:val="lfej"/>
    </w:pPr>
    <w:r>
      <w:rPr>
        <w:noProof/>
        <w:color w:val="000000"/>
        <w:lang w:eastAsia="hu-HU"/>
      </w:rPr>
      <mc:AlternateContent>
        <mc:Choice Requires="wpg">
          <w:drawing>
            <wp:anchor distT="0" distB="0" distL="114300" distR="114300" simplePos="0" relativeHeight="251661312" behindDoc="0" locked="0" layoutInCell="1" allowOverlap="1" wp14:anchorId="4F4F713A" wp14:editId="35B79583">
              <wp:simplePos x="0" y="0"/>
              <wp:positionH relativeFrom="page">
                <wp:posOffset>899795</wp:posOffset>
              </wp:positionH>
              <wp:positionV relativeFrom="page">
                <wp:posOffset>96520</wp:posOffset>
              </wp:positionV>
              <wp:extent cx="5798820" cy="754380"/>
              <wp:effectExtent l="4445" t="3175" r="0" b="4445"/>
              <wp:wrapSquare wrapText="bothSides"/>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754380"/>
                        <a:chOff x="0" y="0"/>
                        <a:chExt cx="57985" cy="7546"/>
                      </a:xfrm>
                    </wpg:grpSpPr>
                    <wps:wsp>
                      <wps:cNvPr id="30" name="Rectangle 629221"/>
                      <wps:cNvSpPr>
                        <a:spLocks noChangeArrowheads="1"/>
                      </wps:cNvSpPr>
                      <wps:spPr bwMode="auto">
                        <a:xfrm>
                          <a:off x="35271" y="473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3C5" w14:textId="77777777" w:rsidR="003D5AE3" w:rsidRDefault="003D5AE3" w:rsidP="002200C3">
                            <w:pPr>
                              <w:spacing w:after="160" w:line="259" w:lineRule="auto"/>
                            </w:pPr>
                          </w:p>
                        </w:txbxContent>
                      </wps:txbx>
                      <wps:bodyPr rot="0" vert="horz" wrap="square" lIns="0" tIns="0" rIns="0" bIns="0" anchor="t" anchorCtr="0" upright="1">
                        <a:noAutofit/>
                      </wps:bodyPr>
                    </wps:wsp>
                    <wps:wsp>
                      <wps:cNvPr id="31" name="Shape 663050"/>
                      <wps:cNvSpPr>
                        <a:spLocks/>
                      </wps:cNvSpPr>
                      <wps:spPr bwMode="auto">
                        <a:xfrm>
                          <a:off x="0" y="7272"/>
                          <a:ext cx="57985" cy="274"/>
                        </a:xfrm>
                        <a:custGeom>
                          <a:avLst/>
                          <a:gdLst>
                            <a:gd name="T0" fmla="*/ 0 w 5798566"/>
                            <a:gd name="T1" fmla="*/ 0 h 27432"/>
                            <a:gd name="T2" fmla="*/ 5798566 w 5798566"/>
                            <a:gd name="T3" fmla="*/ 0 h 27432"/>
                            <a:gd name="T4" fmla="*/ 5798566 w 5798566"/>
                            <a:gd name="T5" fmla="*/ 27432 h 27432"/>
                            <a:gd name="T6" fmla="*/ 0 w 5798566"/>
                            <a:gd name="T7" fmla="*/ 27432 h 27432"/>
                            <a:gd name="T8" fmla="*/ 0 w 5798566"/>
                            <a:gd name="T9" fmla="*/ 0 h 27432"/>
                            <a:gd name="T10" fmla="*/ 0 w 5798566"/>
                            <a:gd name="T11" fmla="*/ 0 h 27432"/>
                            <a:gd name="T12" fmla="*/ 5798566 w 5798566"/>
                            <a:gd name="T13" fmla="*/ 27432 h 27432"/>
                          </a:gdLst>
                          <a:ahLst/>
                          <a:cxnLst>
                            <a:cxn ang="0">
                              <a:pos x="T0" y="T1"/>
                            </a:cxn>
                            <a:cxn ang="0">
                              <a:pos x="T2" y="T3"/>
                            </a:cxn>
                            <a:cxn ang="0">
                              <a:pos x="T4" y="T5"/>
                            </a:cxn>
                            <a:cxn ang="0">
                              <a:pos x="T6" y="T7"/>
                            </a:cxn>
                            <a:cxn ang="0">
                              <a:pos x="T8" y="T9"/>
                            </a:cxn>
                          </a:cxnLst>
                          <a:rect l="T10" t="T11" r="T12" b="T13"/>
                          <a:pathLst>
                            <a:path w="5798566" h="27432">
                              <a:moveTo>
                                <a:pt x="0" y="0"/>
                              </a:moveTo>
                              <a:lnTo>
                                <a:pt x="5798566" y="0"/>
                              </a:lnTo>
                              <a:lnTo>
                                <a:pt x="5798566" y="27432"/>
                              </a:lnTo>
                              <a:lnTo>
                                <a:pt x="0" y="27432"/>
                              </a:lnTo>
                              <a:lnTo>
                                <a:pt x="0" y="0"/>
                              </a:lnTo>
                            </a:path>
                          </a:pathLst>
                        </a:custGeom>
                        <a:solidFill>
                          <a:srgbClr val="99999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28261696" name="Picture 6292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2703" y="0"/>
                          <a:ext cx="12573" cy="57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4F713A" id="Group 29" o:spid="_x0000_s1026" style="position:absolute;left:0;text-align:left;margin-left:70.85pt;margin-top:7.6pt;width:456.6pt;height:59.4pt;z-index:251661312;mso-position-horizontal-relative:page;mso-position-vertical-relative:page" coordsize="57985,7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">
              <v:rect id="Rectangle 629221" o:spid="_x0000_s1027" style="position:absolute;left:35271;top:47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DBA33C5" w14:textId="77777777" w:rsidR="003D5AE3" w:rsidRDefault="003D5AE3" w:rsidP="002200C3">
                      <w:pPr>
                        <w:spacing w:after="160" w:line="259" w:lineRule="auto"/>
                      </w:pPr>
                    </w:p>
                  </w:txbxContent>
                </v:textbox>
              </v:rect>
              <v:shape id="Shape 663050" o:spid="_x0000_s1028" style="position:absolute;top:7272;width:57985;height:274;visibility:visible;mso-wrap-style:square;v-text-anchor:top" coordsize="579856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" path="m,l5798566,r,27432l,27432,,e" fillcolor="#999" stroked="f" strokeweight="0">
                <v:stroke miterlimit="83231f" joinstyle="miter"/>
                <v:path arrowok="t" o:connecttype="custom" o:connectlocs="0,0;57985,0;57985,274;0,274;0,0" o:connectangles="0,0,0,0,0" textboxrect="0,0,5798566,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9220" o:spid="_x0000_s1029" type="#_x0000_t75" style="position:absolute;left:22703;width:12573;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AA6" w14:textId="0E2ACEEA" w:rsidR="003D5AE3" w:rsidRDefault="003D5AE3">
    <w:pPr>
      <w:pStyle w:val="lfej"/>
    </w:pPr>
    <w:r>
      <w:rPr>
        <w:noProof/>
        <w:color w:val="000000"/>
        <w:lang w:eastAsia="hu-HU"/>
      </w:rPr>
      <mc:AlternateContent>
        <mc:Choice Requires="wpg">
          <w:drawing>
            <wp:anchor distT="0" distB="0" distL="114300" distR="114300" simplePos="0" relativeHeight="251659264" behindDoc="0" locked="0" layoutInCell="1" allowOverlap="1" wp14:anchorId="1B4D0505" wp14:editId="2CD1F82E">
              <wp:simplePos x="0" y="0"/>
              <wp:positionH relativeFrom="page">
                <wp:posOffset>899795</wp:posOffset>
              </wp:positionH>
              <wp:positionV relativeFrom="page">
                <wp:posOffset>96520</wp:posOffset>
              </wp:positionV>
              <wp:extent cx="5798820" cy="754380"/>
              <wp:effectExtent l="4445" t="3175" r="0" b="4445"/>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754380"/>
                        <a:chOff x="0" y="0"/>
                        <a:chExt cx="57985" cy="7546"/>
                      </a:xfrm>
                    </wpg:grpSpPr>
                    <wps:wsp>
                      <wps:cNvPr id="1500449379" name="Rectangle 629221"/>
                      <wps:cNvSpPr>
                        <a:spLocks noChangeArrowheads="1"/>
                      </wps:cNvSpPr>
                      <wps:spPr bwMode="auto">
                        <a:xfrm>
                          <a:off x="35271" y="473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E4B27" w14:textId="77777777" w:rsidR="003D5AE3" w:rsidRDefault="003D5AE3" w:rsidP="002200C3">
                            <w:pPr>
                              <w:spacing w:after="160" w:line="259" w:lineRule="auto"/>
                            </w:pPr>
                          </w:p>
                        </w:txbxContent>
                      </wps:txbx>
                      <wps:bodyPr rot="0" vert="horz" wrap="square" lIns="0" tIns="0" rIns="0" bIns="0" anchor="t" anchorCtr="0" upright="1">
                        <a:noAutofit/>
                      </wps:bodyPr>
                    </wps:wsp>
                    <wps:wsp>
                      <wps:cNvPr id="1575828967" name="Shape 663050"/>
                      <wps:cNvSpPr>
                        <a:spLocks/>
                      </wps:cNvSpPr>
                      <wps:spPr bwMode="auto">
                        <a:xfrm>
                          <a:off x="0" y="7272"/>
                          <a:ext cx="57985" cy="274"/>
                        </a:xfrm>
                        <a:custGeom>
                          <a:avLst/>
                          <a:gdLst>
                            <a:gd name="T0" fmla="*/ 0 w 5798566"/>
                            <a:gd name="T1" fmla="*/ 0 h 27432"/>
                            <a:gd name="T2" fmla="*/ 5798566 w 5798566"/>
                            <a:gd name="T3" fmla="*/ 0 h 27432"/>
                            <a:gd name="T4" fmla="*/ 5798566 w 5798566"/>
                            <a:gd name="T5" fmla="*/ 27432 h 27432"/>
                            <a:gd name="T6" fmla="*/ 0 w 5798566"/>
                            <a:gd name="T7" fmla="*/ 27432 h 27432"/>
                            <a:gd name="T8" fmla="*/ 0 w 5798566"/>
                            <a:gd name="T9" fmla="*/ 0 h 27432"/>
                            <a:gd name="T10" fmla="*/ 0 w 5798566"/>
                            <a:gd name="T11" fmla="*/ 0 h 27432"/>
                            <a:gd name="T12" fmla="*/ 5798566 w 5798566"/>
                            <a:gd name="T13" fmla="*/ 27432 h 27432"/>
                          </a:gdLst>
                          <a:ahLst/>
                          <a:cxnLst>
                            <a:cxn ang="0">
                              <a:pos x="T0" y="T1"/>
                            </a:cxn>
                            <a:cxn ang="0">
                              <a:pos x="T2" y="T3"/>
                            </a:cxn>
                            <a:cxn ang="0">
                              <a:pos x="T4" y="T5"/>
                            </a:cxn>
                            <a:cxn ang="0">
                              <a:pos x="T6" y="T7"/>
                            </a:cxn>
                            <a:cxn ang="0">
                              <a:pos x="T8" y="T9"/>
                            </a:cxn>
                          </a:cxnLst>
                          <a:rect l="T10" t="T11" r="T12" b="T13"/>
                          <a:pathLst>
                            <a:path w="5798566" h="27432">
                              <a:moveTo>
                                <a:pt x="0" y="0"/>
                              </a:moveTo>
                              <a:lnTo>
                                <a:pt x="5798566" y="0"/>
                              </a:lnTo>
                              <a:lnTo>
                                <a:pt x="5798566" y="27432"/>
                              </a:lnTo>
                              <a:lnTo>
                                <a:pt x="0" y="27432"/>
                              </a:lnTo>
                              <a:lnTo>
                                <a:pt x="0" y="0"/>
                              </a:lnTo>
                            </a:path>
                          </a:pathLst>
                        </a:custGeom>
                        <a:solidFill>
                          <a:srgbClr val="99999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28261712" name="Picture 6292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2703" y="0"/>
                          <a:ext cx="12573" cy="57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4D0505" id="Group 1" o:spid="_x0000_s1030" style="position:absolute;left:0;text-align:left;margin-left:70.85pt;margin-top:7.6pt;width:456.6pt;height:59.4pt;z-index:251659264;mso-position-horizontal-relative:page;mso-position-vertical-relative:page" coordsize="57985,7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">
              <v:rect id="Rectangle 629221" o:spid="_x0000_s1031" style="position:absolute;left:35271;top:47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" filled="f" stroked="f">
                <v:textbox inset="0,0,0,0">
                  <w:txbxContent>
                    <w:p w14:paraId="13DE4B27" w14:textId="77777777" w:rsidR="003D5AE3" w:rsidRDefault="003D5AE3" w:rsidP="002200C3">
                      <w:pPr>
                        <w:spacing w:after="160" w:line="259" w:lineRule="auto"/>
                      </w:pPr>
                    </w:p>
                  </w:txbxContent>
                </v:textbox>
              </v:rect>
              <v:shape id="Shape 663050" o:spid="_x0000_s1032" style="position:absolute;top:7272;width:57985;height:274;visibility:visible;mso-wrap-style:square;v-text-anchor:top" coordsize="579856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" path="m,l5798566,r,27432l,27432,,e" fillcolor="#999" stroked="f" strokeweight="0">
                <v:stroke miterlimit="83231f" joinstyle="miter"/>
                <v:path arrowok="t" o:connecttype="custom" o:connectlocs="0,0;57985,0;57985,274;0,274;0,0" o:connectangles="0,0,0,0,0" textboxrect="0,0,5798566,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9220" o:spid="_x0000_s1033" type="#_x0000_t75" style="position:absolute;left:22703;width:12573;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abstractNum w:abstractNumId="9" w15:restartNumberingAfterBreak="0">
    <w:nsid w:val="000563D7"/>
    <w:multiLevelType w:val="hybridMultilevel"/>
    <w:tmpl w:val="1A42A7F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19E36B7"/>
    <w:multiLevelType w:val="hybridMultilevel"/>
    <w:tmpl w:val="9410C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2AE6FA2"/>
    <w:multiLevelType w:val="multilevel"/>
    <w:tmpl w:val="8C9CA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37956CF"/>
    <w:multiLevelType w:val="hybridMultilevel"/>
    <w:tmpl w:val="0992A00E"/>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068D707A"/>
    <w:multiLevelType w:val="hybridMultilevel"/>
    <w:tmpl w:val="0980E788"/>
    <w:lvl w:ilvl="0" w:tplc="040E000F">
      <w:start w:val="1"/>
      <w:numFmt w:val="decimal"/>
      <w:lvlText w:val="%1."/>
      <w:lvlJc w:val="left"/>
      <w:pPr>
        <w:ind w:left="1080" w:hanging="360"/>
      </w:pPr>
      <w:rPr>
        <w:rFonts w:hint="default"/>
      </w:rPr>
    </w:lvl>
    <w:lvl w:ilvl="1" w:tplc="040E0001">
      <w:start w:val="1"/>
      <w:numFmt w:val="bullet"/>
      <w:lvlText w:val=""/>
      <w:lvlJc w:val="left"/>
      <w:pPr>
        <w:ind w:left="1800" w:hanging="360"/>
      </w:pPr>
      <w:rPr>
        <w:rFonts w:ascii="Symbol" w:hAnsi="Symbol"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84E4010"/>
    <w:multiLevelType w:val="hybridMultilevel"/>
    <w:tmpl w:val="C400C1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093E521B"/>
    <w:multiLevelType w:val="multilevel"/>
    <w:tmpl w:val="56C2E8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0CDE618C"/>
    <w:multiLevelType w:val="hybridMultilevel"/>
    <w:tmpl w:val="0980E788"/>
    <w:lvl w:ilvl="0" w:tplc="040E000F">
      <w:start w:val="1"/>
      <w:numFmt w:val="decimal"/>
      <w:lvlText w:val="%1."/>
      <w:lvlJc w:val="left"/>
      <w:pPr>
        <w:ind w:left="1080" w:hanging="360"/>
      </w:pPr>
      <w:rPr>
        <w:rFonts w:hint="default"/>
      </w:rPr>
    </w:lvl>
    <w:lvl w:ilvl="1" w:tplc="040E0001">
      <w:start w:val="1"/>
      <w:numFmt w:val="bullet"/>
      <w:lvlText w:val=""/>
      <w:lvlJc w:val="left"/>
      <w:pPr>
        <w:ind w:left="1800" w:hanging="360"/>
      </w:pPr>
      <w:rPr>
        <w:rFonts w:ascii="Symbol" w:hAnsi="Symbol" w:hint="default"/>
      </w:rPr>
    </w:lvl>
    <w:lvl w:ilvl="2" w:tplc="040E0005">
      <w:start w:val="1"/>
      <w:numFmt w:val="bullet"/>
      <w:lvlText w:val=""/>
      <w:lvlJc w:val="left"/>
      <w:pPr>
        <w:ind w:left="2520" w:hanging="360"/>
      </w:pPr>
      <w:rPr>
        <w:rFonts w:ascii="Wingdings" w:hAnsi="Wingdings" w:hint="default"/>
      </w:rPr>
    </w:lvl>
    <w:lvl w:ilvl="3" w:tplc="040E000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0D940E2C"/>
    <w:multiLevelType w:val="hybridMultilevel"/>
    <w:tmpl w:val="E0F82138"/>
    <w:lvl w:ilvl="0" w:tplc="E2822E30">
      <w:start w:val="1"/>
      <w:numFmt w:val="lowerLetter"/>
      <w:lvlText w:val="%1)"/>
      <w:lvlJc w:val="left"/>
      <w:pPr>
        <w:ind w:left="720" w:hanging="360"/>
      </w:pPr>
    </w:lvl>
    <w:lvl w:ilvl="1" w:tplc="6C3EF41A">
      <w:start w:val="1"/>
      <w:numFmt w:val="lowerLetter"/>
      <w:lvlText w:val="%2)"/>
      <w:lvlJc w:val="left"/>
      <w:pPr>
        <w:ind w:left="720" w:hanging="360"/>
      </w:pPr>
    </w:lvl>
    <w:lvl w:ilvl="2" w:tplc="1AB02654">
      <w:start w:val="1"/>
      <w:numFmt w:val="lowerLetter"/>
      <w:lvlText w:val="%3)"/>
      <w:lvlJc w:val="left"/>
      <w:pPr>
        <w:ind w:left="720" w:hanging="360"/>
      </w:pPr>
    </w:lvl>
    <w:lvl w:ilvl="3" w:tplc="D1E022A2">
      <w:start w:val="1"/>
      <w:numFmt w:val="lowerLetter"/>
      <w:lvlText w:val="%4)"/>
      <w:lvlJc w:val="left"/>
      <w:pPr>
        <w:ind w:left="720" w:hanging="360"/>
      </w:pPr>
    </w:lvl>
    <w:lvl w:ilvl="4" w:tplc="00C2798E">
      <w:start w:val="1"/>
      <w:numFmt w:val="lowerLetter"/>
      <w:lvlText w:val="%5)"/>
      <w:lvlJc w:val="left"/>
      <w:pPr>
        <w:ind w:left="720" w:hanging="360"/>
      </w:pPr>
    </w:lvl>
    <w:lvl w:ilvl="5" w:tplc="B2C0FE9C">
      <w:start w:val="1"/>
      <w:numFmt w:val="lowerLetter"/>
      <w:lvlText w:val="%6)"/>
      <w:lvlJc w:val="left"/>
      <w:pPr>
        <w:ind w:left="720" w:hanging="360"/>
      </w:pPr>
    </w:lvl>
    <w:lvl w:ilvl="6" w:tplc="47145B8E">
      <w:start w:val="1"/>
      <w:numFmt w:val="lowerLetter"/>
      <w:lvlText w:val="%7)"/>
      <w:lvlJc w:val="left"/>
      <w:pPr>
        <w:ind w:left="720" w:hanging="360"/>
      </w:pPr>
    </w:lvl>
    <w:lvl w:ilvl="7" w:tplc="B852BCB0">
      <w:start w:val="1"/>
      <w:numFmt w:val="lowerLetter"/>
      <w:lvlText w:val="%8)"/>
      <w:lvlJc w:val="left"/>
      <w:pPr>
        <w:ind w:left="720" w:hanging="360"/>
      </w:pPr>
    </w:lvl>
    <w:lvl w:ilvl="8" w:tplc="1E60B5BE">
      <w:start w:val="1"/>
      <w:numFmt w:val="lowerLetter"/>
      <w:lvlText w:val="%9)"/>
      <w:lvlJc w:val="left"/>
      <w:pPr>
        <w:ind w:left="720" w:hanging="360"/>
      </w:pPr>
    </w:lvl>
  </w:abstractNum>
  <w:abstractNum w:abstractNumId="18" w15:restartNumberingAfterBreak="0">
    <w:nsid w:val="16BE2CE1"/>
    <w:multiLevelType w:val="hybridMultilevel"/>
    <w:tmpl w:val="EA3201CA"/>
    <w:lvl w:ilvl="0" w:tplc="040E0001">
      <w:start w:val="1"/>
      <w:numFmt w:val="bullet"/>
      <w:lvlText w:val=""/>
      <w:lvlJc w:val="left"/>
      <w:pPr>
        <w:ind w:left="832" w:hanging="360"/>
      </w:pPr>
      <w:rPr>
        <w:rFonts w:ascii="Symbol" w:hAnsi="Symbol" w:hint="default"/>
      </w:rPr>
    </w:lvl>
    <w:lvl w:ilvl="1" w:tplc="040E0003">
      <w:start w:val="1"/>
      <w:numFmt w:val="bullet"/>
      <w:lvlText w:val="o"/>
      <w:lvlJc w:val="left"/>
      <w:pPr>
        <w:ind w:left="1552" w:hanging="360"/>
      </w:pPr>
      <w:rPr>
        <w:rFonts w:ascii="Courier New" w:hAnsi="Courier New" w:cs="Courier New" w:hint="default"/>
      </w:rPr>
    </w:lvl>
    <w:lvl w:ilvl="2" w:tplc="040E0005" w:tentative="1">
      <w:start w:val="1"/>
      <w:numFmt w:val="bullet"/>
      <w:lvlText w:val=""/>
      <w:lvlJc w:val="left"/>
      <w:pPr>
        <w:ind w:left="2272" w:hanging="360"/>
      </w:pPr>
      <w:rPr>
        <w:rFonts w:ascii="Wingdings" w:hAnsi="Wingdings" w:hint="default"/>
      </w:rPr>
    </w:lvl>
    <w:lvl w:ilvl="3" w:tplc="040E0001" w:tentative="1">
      <w:start w:val="1"/>
      <w:numFmt w:val="bullet"/>
      <w:lvlText w:val=""/>
      <w:lvlJc w:val="left"/>
      <w:pPr>
        <w:ind w:left="2992" w:hanging="360"/>
      </w:pPr>
      <w:rPr>
        <w:rFonts w:ascii="Symbol" w:hAnsi="Symbol" w:hint="default"/>
      </w:rPr>
    </w:lvl>
    <w:lvl w:ilvl="4" w:tplc="040E0003" w:tentative="1">
      <w:start w:val="1"/>
      <w:numFmt w:val="bullet"/>
      <w:lvlText w:val="o"/>
      <w:lvlJc w:val="left"/>
      <w:pPr>
        <w:ind w:left="3712" w:hanging="360"/>
      </w:pPr>
      <w:rPr>
        <w:rFonts w:ascii="Courier New" w:hAnsi="Courier New" w:cs="Courier New" w:hint="default"/>
      </w:rPr>
    </w:lvl>
    <w:lvl w:ilvl="5" w:tplc="040E0005" w:tentative="1">
      <w:start w:val="1"/>
      <w:numFmt w:val="bullet"/>
      <w:lvlText w:val=""/>
      <w:lvlJc w:val="left"/>
      <w:pPr>
        <w:ind w:left="4432" w:hanging="360"/>
      </w:pPr>
      <w:rPr>
        <w:rFonts w:ascii="Wingdings" w:hAnsi="Wingdings" w:hint="default"/>
      </w:rPr>
    </w:lvl>
    <w:lvl w:ilvl="6" w:tplc="040E0001" w:tentative="1">
      <w:start w:val="1"/>
      <w:numFmt w:val="bullet"/>
      <w:lvlText w:val=""/>
      <w:lvlJc w:val="left"/>
      <w:pPr>
        <w:ind w:left="5152" w:hanging="360"/>
      </w:pPr>
      <w:rPr>
        <w:rFonts w:ascii="Symbol" w:hAnsi="Symbol" w:hint="default"/>
      </w:rPr>
    </w:lvl>
    <w:lvl w:ilvl="7" w:tplc="040E0003" w:tentative="1">
      <w:start w:val="1"/>
      <w:numFmt w:val="bullet"/>
      <w:lvlText w:val="o"/>
      <w:lvlJc w:val="left"/>
      <w:pPr>
        <w:ind w:left="5872" w:hanging="360"/>
      </w:pPr>
      <w:rPr>
        <w:rFonts w:ascii="Courier New" w:hAnsi="Courier New" w:cs="Courier New" w:hint="default"/>
      </w:rPr>
    </w:lvl>
    <w:lvl w:ilvl="8" w:tplc="040E0005" w:tentative="1">
      <w:start w:val="1"/>
      <w:numFmt w:val="bullet"/>
      <w:lvlText w:val=""/>
      <w:lvlJc w:val="left"/>
      <w:pPr>
        <w:ind w:left="6592" w:hanging="360"/>
      </w:pPr>
      <w:rPr>
        <w:rFonts w:ascii="Wingdings" w:hAnsi="Wingdings" w:hint="default"/>
      </w:rPr>
    </w:lvl>
  </w:abstractNum>
  <w:abstractNum w:abstractNumId="19" w15:restartNumberingAfterBreak="0">
    <w:nsid w:val="16DF24E4"/>
    <w:multiLevelType w:val="multilevel"/>
    <w:tmpl w:val="4456F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9714B09"/>
    <w:multiLevelType w:val="hybridMultilevel"/>
    <w:tmpl w:val="B4AE1D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1F6A5977"/>
    <w:multiLevelType w:val="hybridMultilevel"/>
    <w:tmpl w:val="E75C76D8"/>
    <w:lvl w:ilvl="0" w:tplc="040E0011">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7302CC"/>
    <w:multiLevelType w:val="hybridMultilevel"/>
    <w:tmpl w:val="03AE63C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6217518"/>
    <w:multiLevelType w:val="hybridMultilevel"/>
    <w:tmpl w:val="C136B7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268B6C86"/>
    <w:multiLevelType w:val="hybridMultilevel"/>
    <w:tmpl w:val="3BE87F22"/>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25" w15:restartNumberingAfterBreak="0">
    <w:nsid w:val="28951365"/>
    <w:multiLevelType w:val="hybridMultilevel"/>
    <w:tmpl w:val="8EBE8D48"/>
    <w:lvl w:ilvl="0" w:tplc="040E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A85703B"/>
    <w:multiLevelType w:val="hybridMultilevel"/>
    <w:tmpl w:val="C748A8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2E843C85"/>
    <w:multiLevelType w:val="hybridMultilevel"/>
    <w:tmpl w:val="FDF435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30A86293"/>
    <w:multiLevelType w:val="hybridMultilevel"/>
    <w:tmpl w:val="DC46E2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32B05A60"/>
    <w:multiLevelType w:val="hybridMultilevel"/>
    <w:tmpl w:val="DC4AB674"/>
    <w:lvl w:ilvl="0" w:tplc="18062482">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32BC25C6"/>
    <w:multiLevelType w:val="hybridMultilevel"/>
    <w:tmpl w:val="C89451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331A1F4D"/>
    <w:multiLevelType w:val="hybridMultilevel"/>
    <w:tmpl w:val="3C2A8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CB28ED"/>
    <w:multiLevelType w:val="hybridMultilevel"/>
    <w:tmpl w:val="708A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70589A"/>
    <w:multiLevelType w:val="hybridMultilevel"/>
    <w:tmpl w:val="840408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34BF3B8D"/>
    <w:multiLevelType w:val="hybridMultilevel"/>
    <w:tmpl w:val="859E6B08"/>
    <w:lvl w:ilvl="0" w:tplc="040E0001">
      <w:start w:val="1"/>
      <w:numFmt w:val="bullet"/>
      <w:lvlText w:val=""/>
      <w:lvlJc w:val="left"/>
      <w:pPr>
        <w:ind w:left="827" w:hanging="360"/>
      </w:pPr>
      <w:rPr>
        <w:rFonts w:ascii="Symbol" w:hAnsi="Symbol" w:hint="default"/>
      </w:rPr>
    </w:lvl>
    <w:lvl w:ilvl="1" w:tplc="040E0003" w:tentative="1">
      <w:start w:val="1"/>
      <w:numFmt w:val="bullet"/>
      <w:lvlText w:val="o"/>
      <w:lvlJc w:val="left"/>
      <w:pPr>
        <w:ind w:left="1547" w:hanging="360"/>
      </w:pPr>
      <w:rPr>
        <w:rFonts w:ascii="Courier New" w:hAnsi="Courier New" w:cs="Courier New" w:hint="default"/>
      </w:rPr>
    </w:lvl>
    <w:lvl w:ilvl="2" w:tplc="040E0005" w:tentative="1">
      <w:start w:val="1"/>
      <w:numFmt w:val="bullet"/>
      <w:lvlText w:val=""/>
      <w:lvlJc w:val="left"/>
      <w:pPr>
        <w:ind w:left="2267" w:hanging="360"/>
      </w:pPr>
      <w:rPr>
        <w:rFonts w:ascii="Wingdings" w:hAnsi="Wingdings" w:hint="default"/>
      </w:rPr>
    </w:lvl>
    <w:lvl w:ilvl="3" w:tplc="040E0001" w:tentative="1">
      <w:start w:val="1"/>
      <w:numFmt w:val="bullet"/>
      <w:lvlText w:val=""/>
      <w:lvlJc w:val="left"/>
      <w:pPr>
        <w:ind w:left="2987" w:hanging="360"/>
      </w:pPr>
      <w:rPr>
        <w:rFonts w:ascii="Symbol" w:hAnsi="Symbol" w:hint="default"/>
      </w:rPr>
    </w:lvl>
    <w:lvl w:ilvl="4" w:tplc="040E0003" w:tentative="1">
      <w:start w:val="1"/>
      <w:numFmt w:val="bullet"/>
      <w:lvlText w:val="o"/>
      <w:lvlJc w:val="left"/>
      <w:pPr>
        <w:ind w:left="3707" w:hanging="360"/>
      </w:pPr>
      <w:rPr>
        <w:rFonts w:ascii="Courier New" w:hAnsi="Courier New" w:cs="Courier New" w:hint="default"/>
      </w:rPr>
    </w:lvl>
    <w:lvl w:ilvl="5" w:tplc="040E0005" w:tentative="1">
      <w:start w:val="1"/>
      <w:numFmt w:val="bullet"/>
      <w:lvlText w:val=""/>
      <w:lvlJc w:val="left"/>
      <w:pPr>
        <w:ind w:left="4427" w:hanging="360"/>
      </w:pPr>
      <w:rPr>
        <w:rFonts w:ascii="Wingdings" w:hAnsi="Wingdings" w:hint="default"/>
      </w:rPr>
    </w:lvl>
    <w:lvl w:ilvl="6" w:tplc="040E0001" w:tentative="1">
      <w:start w:val="1"/>
      <w:numFmt w:val="bullet"/>
      <w:lvlText w:val=""/>
      <w:lvlJc w:val="left"/>
      <w:pPr>
        <w:ind w:left="5147" w:hanging="360"/>
      </w:pPr>
      <w:rPr>
        <w:rFonts w:ascii="Symbol" w:hAnsi="Symbol" w:hint="default"/>
      </w:rPr>
    </w:lvl>
    <w:lvl w:ilvl="7" w:tplc="040E0003" w:tentative="1">
      <w:start w:val="1"/>
      <w:numFmt w:val="bullet"/>
      <w:lvlText w:val="o"/>
      <w:lvlJc w:val="left"/>
      <w:pPr>
        <w:ind w:left="5867" w:hanging="360"/>
      </w:pPr>
      <w:rPr>
        <w:rFonts w:ascii="Courier New" w:hAnsi="Courier New" w:cs="Courier New" w:hint="default"/>
      </w:rPr>
    </w:lvl>
    <w:lvl w:ilvl="8" w:tplc="040E0005" w:tentative="1">
      <w:start w:val="1"/>
      <w:numFmt w:val="bullet"/>
      <w:lvlText w:val=""/>
      <w:lvlJc w:val="left"/>
      <w:pPr>
        <w:ind w:left="6587" w:hanging="360"/>
      </w:pPr>
      <w:rPr>
        <w:rFonts w:ascii="Wingdings" w:hAnsi="Wingdings" w:hint="default"/>
      </w:rPr>
    </w:lvl>
  </w:abstractNum>
  <w:abstractNum w:abstractNumId="35" w15:restartNumberingAfterBreak="0">
    <w:nsid w:val="3519464B"/>
    <w:multiLevelType w:val="hybridMultilevel"/>
    <w:tmpl w:val="46AC919A"/>
    <w:lvl w:ilvl="0" w:tplc="F48AFFEA">
      <w:start w:val="5"/>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3CE73A88"/>
    <w:multiLevelType w:val="hybridMultilevel"/>
    <w:tmpl w:val="DB48DE86"/>
    <w:lvl w:ilvl="0" w:tplc="384E683E">
      <w:start w:val="1"/>
      <w:numFmt w:val="bullet"/>
      <w:lvlText w:val=""/>
      <w:lvlJc w:val="left"/>
      <w:pPr>
        <w:ind w:left="1440" w:hanging="720"/>
      </w:pPr>
      <w:rPr>
        <w:rFonts w:ascii="Symbol" w:hAnsi="Symbol" w:hint="default"/>
      </w:rPr>
    </w:lvl>
    <w:lvl w:ilvl="1" w:tplc="040E0019">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7" w15:restartNumberingAfterBreak="0">
    <w:nsid w:val="44C7376D"/>
    <w:multiLevelType w:val="hybridMultilevel"/>
    <w:tmpl w:val="1820D4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45B338FC"/>
    <w:multiLevelType w:val="multilevel"/>
    <w:tmpl w:val="A4CEF4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5E52C99"/>
    <w:multiLevelType w:val="hybridMultilevel"/>
    <w:tmpl w:val="4D808A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4624181A"/>
    <w:multiLevelType w:val="hybridMultilevel"/>
    <w:tmpl w:val="B5A294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463E0DFB"/>
    <w:multiLevelType w:val="hybridMultilevel"/>
    <w:tmpl w:val="3522CC88"/>
    <w:lvl w:ilvl="0" w:tplc="3F38C9B8">
      <w:start w:val="1"/>
      <w:numFmt w:val="bullet"/>
      <w:lvlText w:val=""/>
      <w:lvlJc w:val="left"/>
      <w:pPr>
        <w:ind w:left="720" w:hanging="360"/>
      </w:pPr>
      <w:rPr>
        <w:rFonts w:ascii="Symbol" w:hAnsi="Symbol" w:hint="default"/>
      </w:rPr>
    </w:lvl>
    <w:lvl w:ilvl="1" w:tplc="4A565546" w:tentative="1">
      <w:start w:val="1"/>
      <w:numFmt w:val="bullet"/>
      <w:lvlText w:val="o"/>
      <w:lvlJc w:val="left"/>
      <w:pPr>
        <w:ind w:left="1440" w:hanging="360"/>
      </w:pPr>
      <w:rPr>
        <w:rFonts w:ascii="Courier New" w:hAnsi="Courier New" w:cs="Courier New" w:hint="default"/>
      </w:rPr>
    </w:lvl>
    <w:lvl w:ilvl="2" w:tplc="EE142B32" w:tentative="1">
      <w:start w:val="1"/>
      <w:numFmt w:val="bullet"/>
      <w:lvlText w:val=""/>
      <w:lvlJc w:val="left"/>
      <w:pPr>
        <w:ind w:left="2160" w:hanging="360"/>
      </w:pPr>
      <w:rPr>
        <w:rFonts w:ascii="Wingdings" w:hAnsi="Wingdings" w:hint="default"/>
      </w:rPr>
    </w:lvl>
    <w:lvl w:ilvl="3" w:tplc="A04864F0" w:tentative="1">
      <w:start w:val="1"/>
      <w:numFmt w:val="bullet"/>
      <w:lvlText w:val=""/>
      <w:lvlJc w:val="left"/>
      <w:pPr>
        <w:ind w:left="2880" w:hanging="360"/>
      </w:pPr>
      <w:rPr>
        <w:rFonts w:ascii="Symbol" w:hAnsi="Symbol" w:hint="default"/>
      </w:rPr>
    </w:lvl>
    <w:lvl w:ilvl="4" w:tplc="A4446C0C" w:tentative="1">
      <w:start w:val="1"/>
      <w:numFmt w:val="bullet"/>
      <w:lvlText w:val="o"/>
      <w:lvlJc w:val="left"/>
      <w:pPr>
        <w:ind w:left="3600" w:hanging="360"/>
      </w:pPr>
      <w:rPr>
        <w:rFonts w:ascii="Courier New" w:hAnsi="Courier New" w:cs="Courier New" w:hint="default"/>
      </w:rPr>
    </w:lvl>
    <w:lvl w:ilvl="5" w:tplc="7AA2FB9A" w:tentative="1">
      <w:start w:val="1"/>
      <w:numFmt w:val="bullet"/>
      <w:lvlText w:val=""/>
      <w:lvlJc w:val="left"/>
      <w:pPr>
        <w:ind w:left="4320" w:hanging="360"/>
      </w:pPr>
      <w:rPr>
        <w:rFonts w:ascii="Wingdings" w:hAnsi="Wingdings" w:hint="default"/>
      </w:rPr>
    </w:lvl>
    <w:lvl w:ilvl="6" w:tplc="FEB65556" w:tentative="1">
      <w:start w:val="1"/>
      <w:numFmt w:val="bullet"/>
      <w:lvlText w:val=""/>
      <w:lvlJc w:val="left"/>
      <w:pPr>
        <w:ind w:left="5040" w:hanging="360"/>
      </w:pPr>
      <w:rPr>
        <w:rFonts w:ascii="Symbol" w:hAnsi="Symbol" w:hint="default"/>
      </w:rPr>
    </w:lvl>
    <w:lvl w:ilvl="7" w:tplc="33DC0986" w:tentative="1">
      <w:start w:val="1"/>
      <w:numFmt w:val="bullet"/>
      <w:lvlText w:val="o"/>
      <w:lvlJc w:val="left"/>
      <w:pPr>
        <w:ind w:left="5760" w:hanging="360"/>
      </w:pPr>
      <w:rPr>
        <w:rFonts w:ascii="Courier New" w:hAnsi="Courier New" w:cs="Courier New" w:hint="default"/>
      </w:rPr>
    </w:lvl>
    <w:lvl w:ilvl="8" w:tplc="B11AE50A" w:tentative="1">
      <w:start w:val="1"/>
      <w:numFmt w:val="bullet"/>
      <w:lvlText w:val=""/>
      <w:lvlJc w:val="left"/>
      <w:pPr>
        <w:ind w:left="6480" w:hanging="360"/>
      </w:pPr>
      <w:rPr>
        <w:rFonts w:ascii="Wingdings" w:hAnsi="Wingdings" w:hint="default"/>
      </w:rPr>
    </w:lvl>
  </w:abstractNum>
  <w:abstractNum w:abstractNumId="42" w15:restartNumberingAfterBreak="0">
    <w:nsid w:val="48152448"/>
    <w:multiLevelType w:val="hybridMultilevel"/>
    <w:tmpl w:val="52B8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8448B"/>
    <w:multiLevelType w:val="hybridMultilevel"/>
    <w:tmpl w:val="7EEC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34188A"/>
    <w:multiLevelType w:val="hybridMultilevel"/>
    <w:tmpl w:val="1A96594E"/>
    <w:lvl w:ilvl="0" w:tplc="040E0001">
      <w:start w:val="1"/>
      <w:numFmt w:val="bullet"/>
      <w:lvlText w:val=""/>
      <w:lvlJc w:val="left"/>
      <w:pPr>
        <w:ind w:left="2145" w:hanging="360"/>
      </w:pPr>
      <w:rPr>
        <w:rFonts w:ascii="Symbol" w:hAnsi="Symbol" w:hint="default"/>
      </w:rPr>
    </w:lvl>
    <w:lvl w:ilvl="1" w:tplc="040E0003">
      <w:start w:val="1"/>
      <w:numFmt w:val="bullet"/>
      <w:lvlText w:val="o"/>
      <w:lvlJc w:val="left"/>
      <w:pPr>
        <w:ind w:left="2865" w:hanging="360"/>
      </w:pPr>
      <w:rPr>
        <w:rFonts w:ascii="Courier New" w:hAnsi="Courier New" w:cs="Courier New" w:hint="default"/>
      </w:rPr>
    </w:lvl>
    <w:lvl w:ilvl="2" w:tplc="040E0005" w:tentative="1">
      <w:start w:val="1"/>
      <w:numFmt w:val="bullet"/>
      <w:lvlText w:val=""/>
      <w:lvlJc w:val="left"/>
      <w:pPr>
        <w:ind w:left="3585" w:hanging="360"/>
      </w:pPr>
      <w:rPr>
        <w:rFonts w:ascii="Wingdings" w:hAnsi="Wingdings" w:hint="default"/>
      </w:rPr>
    </w:lvl>
    <w:lvl w:ilvl="3" w:tplc="040E0001" w:tentative="1">
      <w:start w:val="1"/>
      <w:numFmt w:val="bullet"/>
      <w:lvlText w:val=""/>
      <w:lvlJc w:val="left"/>
      <w:pPr>
        <w:ind w:left="4305" w:hanging="360"/>
      </w:pPr>
      <w:rPr>
        <w:rFonts w:ascii="Symbol" w:hAnsi="Symbol" w:hint="default"/>
      </w:rPr>
    </w:lvl>
    <w:lvl w:ilvl="4" w:tplc="040E0003" w:tentative="1">
      <w:start w:val="1"/>
      <w:numFmt w:val="bullet"/>
      <w:lvlText w:val="o"/>
      <w:lvlJc w:val="left"/>
      <w:pPr>
        <w:ind w:left="5025" w:hanging="360"/>
      </w:pPr>
      <w:rPr>
        <w:rFonts w:ascii="Courier New" w:hAnsi="Courier New" w:cs="Courier New" w:hint="default"/>
      </w:rPr>
    </w:lvl>
    <w:lvl w:ilvl="5" w:tplc="040E0005" w:tentative="1">
      <w:start w:val="1"/>
      <w:numFmt w:val="bullet"/>
      <w:lvlText w:val=""/>
      <w:lvlJc w:val="left"/>
      <w:pPr>
        <w:ind w:left="5745" w:hanging="360"/>
      </w:pPr>
      <w:rPr>
        <w:rFonts w:ascii="Wingdings" w:hAnsi="Wingdings" w:hint="default"/>
      </w:rPr>
    </w:lvl>
    <w:lvl w:ilvl="6" w:tplc="040E0001" w:tentative="1">
      <w:start w:val="1"/>
      <w:numFmt w:val="bullet"/>
      <w:lvlText w:val=""/>
      <w:lvlJc w:val="left"/>
      <w:pPr>
        <w:ind w:left="6465" w:hanging="360"/>
      </w:pPr>
      <w:rPr>
        <w:rFonts w:ascii="Symbol" w:hAnsi="Symbol" w:hint="default"/>
      </w:rPr>
    </w:lvl>
    <w:lvl w:ilvl="7" w:tplc="040E0003" w:tentative="1">
      <w:start w:val="1"/>
      <w:numFmt w:val="bullet"/>
      <w:lvlText w:val="o"/>
      <w:lvlJc w:val="left"/>
      <w:pPr>
        <w:ind w:left="7185" w:hanging="360"/>
      </w:pPr>
      <w:rPr>
        <w:rFonts w:ascii="Courier New" w:hAnsi="Courier New" w:cs="Courier New" w:hint="default"/>
      </w:rPr>
    </w:lvl>
    <w:lvl w:ilvl="8" w:tplc="040E0005" w:tentative="1">
      <w:start w:val="1"/>
      <w:numFmt w:val="bullet"/>
      <w:lvlText w:val=""/>
      <w:lvlJc w:val="left"/>
      <w:pPr>
        <w:ind w:left="7905" w:hanging="360"/>
      </w:pPr>
      <w:rPr>
        <w:rFonts w:ascii="Wingdings" w:hAnsi="Wingdings" w:hint="default"/>
      </w:rPr>
    </w:lvl>
  </w:abstractNum>
  <w:abstractNum w:abstractNumId="45" w15:restartNumberingAfterBreak="0">
    <w:nsid w:val="54E50FB0"/>
    <w:multiLevelType w:val="hybridMultilevel"/>
    <w:tmpl w:val="03229CA8"/>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5A635103"/>
    <w:multiLevelType w:val="hybridMultilevel"/>
    <w:tmpl w:val="4950EA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5B9F38FC"/>
    <w:multiLevelType w:val="multilevel"/>
    <w:tmpl w:val="A4CEF4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C0E4EC6"/>
    <w:multiLevelType w:val="hybridMultilevel"/>
    <w:tmpl w:val="F5E4C730"/>
    <w:lvl w:ilvl="0" w:tplc="DC286AEA">
      <w:start w:val="1"/>
      <w:numFmt w:val="decimal"/>
      <w:lvlText w:val="%1.)"/>
      <w:lvlJc w:val="left"/>
      <w:pPr>
        <w:ind w:left="360" w:hanging="360"/>
      </w:pPr>
      <w:rPr>
        <w:rFonts w:hint="default"/>
      </w:rPr>
    </w:lvl>
    <w:lvl w:ilvl="1" w:tplc="07AE1C96">
      <w:start w:val="1"/>
      <w:numFmt w:val="lowerLetter"/>
      <w:lvlText w:val="%2."/>
      <w:lvlJc w:val="left"/>
      <w:pPr>
        <w:ind w:left="1080" w:hanging="360"/>
      </w:pPr>
    </w:lvl>
    <w:lvl w:ilvl="2" w:tplc="023AB12C">
      <w:start w:val="1"/>
      <w:numFmt w:val="lowerRoman"/>
      <w:lvlText w:val="%3."/>
      <w:lvlJc w:val="right"/>
      <w:pPr>
        <w:ind w:left="1800" w:hanging="180"/>
      </w:pPr>
    </w:lvl>
    <w:lvl w:ilvl="3" w:tplc="5EDC83F4">
      <w:start w:val="1"/>
      <w:numFmt w:val="decimal"/>
      <w:lvlText w:val="%4."/>
      <w:lvlJc w:val="left"/>
      <w:pPr>
        <w:ind w:left="2520" w:hanging="360"/>
      </w:pPr>
    </w:lvl>
    <w:lvl w:ilvl="4" w:tplc="AFD4CA56" w:tentative="1">
      <w:start w:val="1"/>
      <w:numFmt w:val="lowerLetter"/>
      <w:lvlText w:val="%5."/>
      <w:lvlJc w:val="left"/>
      <w:pPr>
        <w:ind w:left="3240" w:hanging="360"/>
      </w:pPr>
    </w:lvl>
    <w:lvl w:ilvl="5" w:tplc="BC94F6B4" w:tentative="1">
      <w:start w:val="1"/>
      <w:numFmt w:val="lowerRoman"/>
      <w:lvlText w:val="%6."/>
      <w:lvlJc w:val="right"/>
      <w:pPr>
        <w:ind w:left="3960" w:hanging="180"/>
      </w:pPr>
    </w:lvl>
    <w:lvl w:ilvl="6" w:tplc="F3C8D2C0" w:tentative="1">
      <w:start w:val="1"/>
      <w:numFmt w:val="decimal"/>
      <w:lvlText w:val="%7."/>
      <w:lvlJc w:val="left"/>
      <w:pPr>
        <w:ind w:left="4680" w:hanging="360"/>
      </w:pPr>
    </w:lvl>
    <w:lvl w:ilvl="7" w:tplc="A120CE52" w:tentative="1">
      <w:start w:val="1"/>
      <w:numFmt w:val="lowerLetter"/>
      <w:lvlText w:val="%8."/>
      <w:lvlJc w:val="left"/>
      <w:pPr>
        <w:ind w:left="5400" w:hanging="360"/>
      </w:pPr>
    </w:lvl>
    <w:lvl w:ilvl="8" w:tplc="CA6AFB32" w:tentative="1">
      <w:start w:val="1"/>
      <w:numFmt w:val="lowerRoman"/>
      <w:lvlText w:val="%9."/>
      <w:lvlJc w:val="right"/>
      <w:pPr>
        <w:ind w:left="6120" w:hanging="180"/>
      </w:pPr>
    </w:lvl>
  </w:abstractNum>
  <w:abstractNum w:abstractNumId="49" w15:restartNumberingAfterBreak="0">
    <w:nsid w:val="5C1A23E1"/>
    <w:multiLevelType w:val="hybridMultilevel"/>
    <w:tmpl w:val="70001054"/>
    <w:lvl w:ilvl="0" w:tplc="13AC1FDE">
      <w:start w:val="1"/>
      <w:numFmt w:val="decimal"/>
      <w:lvlText w:val="%1."/>
      <w:lvlJc w:val="left"/>
      <w:pPr>
        <w:ind w:left="360" w:hanging="360"/>
      </w:pPr>
    </w:lvl>
    <w:lvl w:ilvl="1" w:tplc="040E0019">
      <w:start w:val="1"/>
      <w:numFmt w:val="lowerLetter"/>
      <w:lvlText w:val="%2."/>
      <w:lvlJc w:val="left"/>
      <w:pPr>
        <w:ind w:left="1080" w:hanging="360"/>
      </w:pPr>
    </w:lvl>
    <w:lvl w:ilvl="2" w:tplc="040E001B">
      <w:numFmt w:val="bullet"/>
      <w:lvlText w:val="-"/>
      <w:lvlJc w:val="left"/>
      <w:pPr>
        <w:ind w:left="1980" w:hanging="360"/>
      </w:pPr>
      <w:rPr>
        <w:rFonts w:ascii="Calibri" w:eastAsiaTheme="minorHAnsi" w:hAnsi="Calibri" w:cs="Calibri"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50" w15:restartNumberingAfterBreak="0">
    <w:nsid w:val="62B347EF"/>
    <w:multiLevelType w:val="hybridMultilevel"/>
    <w:tmpl w:val="B5FAEBEE"/>
    <w:lvl w:ilvl="0" w:tplc="040E000F">
      <w:start w:val="1"/>
      <w:numFmt w:val="bullet"/>
      <w:lvlText w:val=""/>
      <w:lvlJc w:val="left"/>
      <w:pPr>
        <w:ind w:left="720" w:hanging="360"/>
      </w:pPr>
      <w:rPr>
        <w:rFonts w:ascii="Symbol" w:hAnsi="Symbol" w:hint="default"/>
      </w:rPr>
    </w:lvl>
    <w:lvl w:ilvl="1" w:tplc="040E0019" w:tentative="1">
      <w:start w:val="1"/>
      <w:numFmt w:val="bullet"/>
      <w:lvlText w:val="o"/>
      <w:lvlJc w:val="left"/>
      <w:pPr>
        <w:ind w:left="1440" w:hanging="360"/>
      </w:pPr>
      <w:rPr>
        <w:rFonts w:ascii="Courier New" w:hAnsi="Courier New" w:cs="Courier New" w:hint="default"/>
      </w:rPr>
    </w:lvl>
    <w:lvl w:ilvl="2" w:tplc="E6F0031E" w:tentative="1">
      <w:start w:val="1"/>
      <w:numFmt w:val="bullet"/>
      <w:lvlText w:val=""/>
      <w:lvlJc w:val="left"/>
      <w:pPr>
        <w:ind w:left="2160" w:hanging="360"/>
      </w:pPr>
      <w:rPr>
        <w:rFonts w:ascii="Wingdings" w:hAnsi="Wingdings" w:hint="default"/>
      </w:rPr>
    </w:lvl>
    <w:lvl w:ilvl="3" w:tplc="040E000F" w:tentative="1">
      <w:start w:val="1"/>
      <w:numFmt w:val="bullet"/>
      <w:lvlText w:val=""/>
      <w:lvlJc w:val="left"/>
      <w:pPr>
        <w:ind w:left="2880" w:hanging="360"/>
      </w:pPr>
      <w:rPr>
        <w:rFonts w:ascii="Symbol" w:hAnsi="Symbol" w:hint="default"/>
      </w:rPr>
    </w:lvl>
    <w:lvl w:ilvl="4" w:tplc="040E0019" w:tentative="1">
      <w:start w:val="1"/>
      <w:numFmt w:val="bullet"/>
      <w:lvlText w:val="o"/>
      <w:lvlJc w:val="left"/>
      <w:pPr>
        <w:ind w:left="3600" w:hanging="360"/>
      </w:pPr>
      <w:rPr>
        <w:rFonts w:ascii="Courier New" w:hAnsi="Courier New" w:cs="Courier New" w:hint="default"/>
      </w:rPr>
    </w:lvl>
    <w:lvl w:ilvl="5" w:tplc="040E001B" w:tentative="1">
      <w:start w:val="1"/>
      <w:numFmt w:val="bullet"/>
      <w:lvlText w:val=""/>
      <w:lvlJc w:val="left"/>
      <w:pPr>
        <w:ind w:left="4320" w:hanging="360"/>
      </w:pPr>
      <w:rPr>
        <w:rFonts w:ascii="Wingdings" w:hAnsi="Wingdings" w:hint="default"/>
      </w:rPr>
    </w:lvl>
    <w:lvl w:ilvl="6" w:tplc="040E000F" w:tentative="1">
      <w:start w:val="1"/>
      <w:numFmt w:val="bullet"/>
      <w:lvlText w:val=""/>
      <w:lvlJc w:val="left"/>
      <w:pPr>
        <w:ind w:left="5040" w:hanging="360"/>
      </w:pPr>
      <w:rPr>
        <w:rFonts w:ascii="Symbol" w:hAnsi="Symbol" w:hint="default"/>
      </w:rPr>
    </w:lvl>
    <w:lvl w:ilvl="7" w:tplc="040E0019" w:tentative="1">
      <w:start w:val="1"/>
      <w:numFmt w:val="bullet"/>
      <w:lvlText w:val="o"/>
      <w:lvlJc w:val="left"/>
      <w:pPr>
        <w:ind w:left="5760" w:hanging="360"/>
      </w:pPr>
      <w:rPr>
        <w:rFonts w:ascii="Courier New" w:hAnsi="Courier New" w:cs="Courier New" w:hint="default"/>
      </w:rPr>
    </w:lvl>
    <w:lvl w:ilvl="8" w:tplc="040E001B" w:tentative="1">
      <w:start w:val="1"/>
      <w:numFmt w:val="bullet"/>
      <w:lvlText w:val=""/>
      <w:lvlJc w:val="left"/>
      <w:pPr>
        <w:ind w:left="6480" w:hanging="360"/>
      </w:pPr>
      <w:rPr>
        <w:rFonts w:ascii="Wingdings" w:hAnsi="Wingdings" w:hint="default"/>
      </w:rPr>
    </w:lvl>
  </w:abstractNum>
  <w:abstractNum w:abstractNumId="51" w15:restartNumberingAfterBreak="0">
    <w:nsid w:val="64793485"/>
    <w:multiLevelType w:val="hybridMultilevel"/>
    <w:tmpl w:val="46A21DC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663C5BA5"/>
    <w:multiLevelType w:val="hybridMultilevel"/>
    <w:tmpl w:val="FC8ADEE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3" w15:restartNumberingAfterBreak="0">
    <w:nsid w:val="679162EF"/>
    <w:multiLevelType w:val="hybridMultilevel"/>
    <w:tmpl w:val="663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442133"/>
    <w:multiLevelType w:val="hybridMultilevel"/>
    <w:tmpl w:val="9F5ABF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5" w15:restartNumberingAfterBreak="0">
    <w:nsid w:val="6964660B"/>
    <w:multiLevelType w:val="hybridMultilevel"/>
    <w:tmpl w:val="3FB224E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69691F3E"/>
    <w:multiLevelType w:val="hybridMultilevel"/>
    <w:tmpl w:val="7D9C71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6BD05EF6"/>
    <w:multiLevelType w:val="hybridMultilevel"/>
    <w:tmpl w:val="92647420"/>
    <w:lvl w:ilvl="0" w:tplc="040E0001">
      <w:start w:val="1"/>
      <w:numFmt w:val="bullet"/>
      <w:lvlText w:val=""/>
      <w:lvlJc w:val="left"/>
      <w:pPr>
        <w:ind w:left="1069" w:hanging="360"/>
      </w:pPr>
      <w:rPr>
        <w:rFonts w:ascii="Symbol" w:hAnsi="Symbol" w:hint="default"/>
      </w:rPr>
    </w:lvl>
    <w:lvl w:ilvl="1" w:tplc="040E0003" w:tentative="1">
      <w:start w:val="1"/>
      <w:numFmt w:val="bullet"/>
      <w:lvlText w:val="o"/>
      <w:lvlJc w:val="left"/>
      <w:pPr>
        <w:ind w:left="1789" w:hanging="360"/>
      </w:pPr>
      <w:rPr>
        <w:rFonts w:ascii="Courier New" w:hAnsi="Courier New" w:cs="Courier New" w:hint="default"/>
      </w:rPr>
    </w:lvl>
    <w:lvl w:ilvl="2" w:tplc="040E0005" w:tentative="1">
      <w:start w:val="1"/>
      <w:numFmt w:val="bullet"/>
      <w:lvlText w:val=""/>
      <w:lvlJc w:val="left"/>
      <w:pPr>
        <w:ind w:left="2509" w:hanging="360"/>
      </w:pPr>
      <w:rPr>
        <w:rFonts w:ascii="Wingdings" w:hAnsi="Wingdings" w:hint="default"/>
      </w:rPr>
    </w:lvl>
    <w:lvl w:ilvl="3" w:tplc="040E0001" w:tentative="1">
      <w:start w:val="1"/>
      <w:numFmt w:val="bullet"/>
      <w:lvlText w:val=""/>
      <w:lvlJc w:val="left"/>
      <w:pPr>
        <w:ind w:left="3229" w:hanging="360"/>
      </w:pPr>
      <w:rPr>
        <w:rFonts w:ascii="Symbol" w:hAnsi="Symbol" w:hint="default"/>
      </w:rPr>
    </w:lvl>
    <w:lvl w:ilvl="4" w:tplc="040E0003" w:tentative="1">
      <w:start w:val="1"/>
      <w:numFmt w:val="bullet"/>
      <w:lvlText w:val="o"/>
      <w:lvlJc w:val="left"/>
      <w:pPr>
        <w:ind w:left="3949" w:hanging="360"/>
      </w:pPr>
      <w:rPr>
        <w:rFonts w:ascii="Courier New" w:hAnsi="Courier New" w:cs="Courier New" w:hint="default"/>
      </w:rPr>
    </w:lvl>
    <w:lvl w:ilvl="5" w:tplc="040E0005" w:tentative="1">
      <w:start w:val="1"/>
      <w:numFmt w:val="bullet"/>
      <w:lvlText w:val=""/>
      <w:lvlJc w:val="left"/>
      <w:pPr>
        <w:ind w:left="4669" w:hanging="360"/>
      </w:pPr>
      <w:rPr>
        <w:rFonts w:ascii="Wingdings" w:hAnsi="Wingdings" w:hint="default"/>
      </w:rPr>
    </w:lvl>
    <w:lvl w:ilvl="6" w:tplc="040E0001" w:tentative="1">
      <w:start w:val="1"/>
      <w:numFmt w:val="bullet"/>
      <w:lvlText w:val=""/>
      <w:lvlJc w:val="left"/>
      <w:pPr>
        <w:ind w:left="5389" w:hanging="360"/>
      </w:pPr>
      <w:rPr>
        <w:rFonts w:ascii="Symbol" w:hAnsi="Symbol" w:hint="default"/>
      </w:rPr>
    </w:lvl>
    <w:lvl w:ilvl="7" w:tplc="040E0003" w:tentative="1">
      <w:start w:val="1"/>
      <w:numFmt w:val="bullet"/>
      <w:lvlText w:val="o"/>
      <w:lvlJc w:val="left"/>
      <w:pPr>
        <w:ind w:left="6109" w:hanging="360"/>
      </w:pPr>
      <w:rPr>
        <w:rFonts w:ascii="Courier New" w:hAnsi="Courier New" w:cs="Courier New" w:hint="default"/>
      </w:rPr>
    </w:lvl>
    <w:lvl w:ilvl="8" w:tplc="040E0005" w:tentative="1">
      <w:start w:val="1"/>
      <w:numFmt w:val="bullet"/>
      <w:lvlText w:val=""/>
      <w:lvlJc w:val="left"/>
      <w:pPr>
        <w:ind w:left="6829" w:hanging="360"/>
      </w:pPr>
      <w:rPr>
        <w:rFonts w:ascii="Wingdings" w:hAnsi="Wingdings" w:hint="default"/>
      </w:rPr>
    </w:lvl>
  </w:abstractNum>
  <w:abstractNum w:abstractNumId="58" w15:restartNumberingAfterBreak="0">
    <w:nsid w:val="6F3468C4"/>
    <w:multiLevelType w:val="hybridMultilevel"/>
    <w:tmpl w:val="806E97E8"/>
    <w:lvl w:ilvl="0" w:tplc="384E683E">
      <w:start w:val="1"/>
      <w:numFmt w:val="bullet"/>
      <w:pStyle w:val="Listaszerbekezds"/>
      <w:lvlText w:val=""/>
      <w:lvlJc w:val="left"/>
      <w:pPr>
        <w:ind w:left="1080" w:hanging="360"/>
      </w:pPr>
      <w:rPr>
        <w:rFonts w:ascii="Symbol" w:hAnsi="Symbol" w:hint="default"/>
      </w:rPr>
    </w:lvl>
    <w:lvl w:ilvl="1" w:tplc="465E1044">
      <w:start w:val="1"/>
      <w:numFmt w:val="decimal"/>
      <w:lvlText w:val="%2."/>
      <w:lvlJc w:val="left"/>
      <w:pPr>
        <w:ind w:left="1800" w:hanging="360"/>
      </w:pPr>
      <w:rPr>
        <w:rFonts w:asciiTheme="minorHAnsi" w:eastAsiaTheme="minorHAnsi" w:hAnsiTheme="minorHAnsi" w:cstheme="minorHAnsi"/>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9" w15:restartNumberingAfterBreak="0">
    <w:nsid w:val="700F3D33"/>
    <w:multiLevelType w:val="hybridMultilevel"/>
    <w:tmpl w:val="1046AB8A"/>
    <w:lvl w:ilvl="0" w:tplc="10EA4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FF2F72"/>
    <w:multiLevelType w:val="hybridMultilevel"/>
    <w:tmpl w:val="E37EEC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1" w15:restartNumberingAfterBreak="0">
    <w:nsid w:val="758A084F"/>
    <w:multiLevelType w:val="hybridMultilevel"/>
    <w:tmpl w:val="E404F3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2" w15:restartNumberingAfterBreak="0">
    <w:nsid w:val="75DD7D5F"/>
    <w:multiLevelType w:val="multilevel"/>
    <w:tmpl w:val="0409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63" w15:restartNumberingAfterBreak="0">
    <w:nsid w:val="77513D35"/>
    <w:multiLevelType w:val="hybridMultilevel"/>
    <w:tmpl w:val="B404A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4" w15:restartNumberingAfterBreak="0">
    <w:nsid w:val="7B8627F6"/>
    <w:multiLevelType w:val="hybridMultilevel"/>
    <w:tmpl w:val="8B0242AE"/>
    <w:lvl w:ilvl="0" w:tplc="040E0001">
      <w:numFmt w:val="bullet"/>
      <w:lvlText w:val="-"/>
      <w:lvlJc w:val="left"/>
      <w:pPr>
        <w:ind w:left="1080" w:hanging="360"/>
      </w:pPr>
      <w:rPr>
        <w:rFonts w:ascii="Calibri" w:eastAsiaTheme="minorHAnsi" w:hAnsi="Calibri" w:cs="Calibri"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5" w15:restartNumberingAfterBreak="0">
    <w:nsid w:val="7C632EB6"/>
    <w:multiLevelType w:val="hybridMultilevel"/>
    <w:tmpl w:val="947032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6" w15:restartNumberingAfterBreak="0">
    <w:nsid w:val="7CFA48EE"/>
    <w:multiLevelType w:val="hybridMultilevel"/>
    <w:tmpl w:val="39746784"/>
    <w:lvl w:ilvl="0" w:tplc="AF5A9CCE">
      <w:start w:val="1"/>
      <w:numFmt w:val="lowerLetter"/>
      <w:lvlText w:val="%1)"/>
      <w:lvlJc w:val="left"/>
      <w:pPr>
        <w:ind w:left="720" w:hanging="360"/>
      </w:pPr>
    </w:lvl>
    <w:lvl w:ilvl="1" w:tplc="05F6E668">
      <w:start w:val="1"/>
      <w:numFmt w:val="lowerLetter"/>
      <w:lvlText w:val="%2)"/>
      <w:lvlJc w:val="left"/>
      <w:pPr>
        <w:ind w:left="720" w:hanging="360"/>
      </w:pPr>
    </w:lvl>
    <w:lvl w:ilvl="2" w:tplc="9EF81D68">
      <w:start w:val="1"/>
      <w:numFmt w:val="lowerLetter"/>
      <w:lvlText w:val="%3)"/>
      <w:lvlJc w:val="left"/>
      <w:pPr>
        <w:ind w:left="720" w:hanging="360"/>
      </w:pPr>
    </w:lvl>
    <w:lvl w:ilvl="3" w:tplc="A2B0C2A4">
      <w:start w:val="1"/>
      <w:numFmt w:val="lowerLetter"/>
      <w:lvlText w:val="%4)"/>
      <w:lvlJc w:val="left"/>
      <w:pPr>
        <w:ind w:left="720" w:hanging="360"/>
      </w:pPr>
    </w:lvl>
    <w:lvl w:ilvl="4" w:tplc="C58041DA">
      <w:start w:val="1"/>
      <w:numFmt w:val="lowerLetter"/>
      <w:lvlText w:val="%5)"/>
      <w:lvlJc w:val="left"/>
      <w:pPr>
        <w:ind w:left="720" w:hanging="360"/>
      </w:pPr>
    </w:lvl>
    <w:lvl w:ilvl="5" w:tplc="C3FAEA06">
      <w:start w:val="1"/>
      <w:numFmt w:val="lowerLetter"/>
      <w:lvlText w:val="%6)"/>
      <w:lvlJc w:val="left"/>
      <w:pPr>
        <w:ind w:left="720" w:hanging="360"/>
      </w:pPr>
    </w:lvl>
    <w:lvl w:ilvl="6" w:tplc="A7806EFA">
      <w:start w:val="1"/>
      <w:numFmt w:val="lowerLetter"/>
      <w:lvlText w:val="%7)"/>
      <w:lvlJc w:val="left"/>
      <w:pPr>
        <w:ind w:left="720" w:hanging="360"/>
      </w:pPr>
    </w:lvl>
    <w:lvl w:ilvl="7" w:tplc="C640243E">
      <w:start w:val="1"/>
      <w:numFmt w:val="lowerLetter"/>
      <w:lvlText w:val="%8)"/>
      <w:lvlJc w:val="left"/>
      <w:pPr>
        <w:ind w:left="720" w:hanging="360"/>
      </w:pPr>
    </w:lvl>
    <w:lvl w:ilvl="8" w:tplc="B56A1F94">
      <w:start w:val="1"/>
      <w:numFmt w:val="lowerLetter"/>
      <w:lvlText w:val="%9)"/>
      <w:lvlJc w:val="left"/>
      <w:pPr>
        <w:ind w:left="720" w:hanging="360"/>
      </w:pPr>
    </w:lvl>
  </w:abstractNum>
  <w:abstractNum w:abstractNumId="67" w15:restartNumberingAfterBreak="0">
    <w:nsid w:val="7E902671"/>
    <w:multiLevelType w:val="hybridMultilevel"/>
    <w:tmpl w:val="0BD2DF0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58"/>
  </w:num>
  <w:num w:numId="8">
    <w:abstractNumId w:val="36"/>
  </w:num>
  <w:num w:numId="9">
    <w:abstractNumId w:val="40"/>
  </w:num>
  <w:num w:numId="10">
    <w:abstractNumId w:val="65"/>
  </w:num>
  <w:num w:numId="11">
    <w:abstractNumId w:val="28"/>
  </w:num>
  <w:num w:numId="12">
    <w:abstractNumId w:val="60"/>
  </w:num>
  <w:num w:numId="13">
    <w:abstractNumId w:val="39"/>
  </w:num>
  <w:num w:numId="14">
    <w:abstractNumId w:val="16"/>
  </w:num>
  <w:num w:numId="15">
    <w:abstractNumId w:val="34"/>
  </w:num>
  <w:num w:numId="16">
    <w:abstractNumId w:val="13"/>
  </w:num>
  <w:num w:numId="17">
    <w:abstractNumId w:val="37"/>
  </w:num>
  <w:num w:numId="18">
    <w:abstractNumId w:val="10"/>
  </w:num>
  <w:num w:numId="19">
    <w:abstractNumId w:val="12"/>
  </w:num>
  <w:num w:numId="20">
    <w:abstractNumId w:val="62"/>
  </w:num>
  <w:num w:numId="21">
    <w:abstractNumId w:val="29"/>
  </w:num>
  <w:num w:numId="22">
    <w:abstractNumId w:val="18"/>
  </w:num>
  <w:num w:numId="23">
    <w:abstractNumId w:val="61"/>
  </w:num>
  <w:num w:numId="24">
    <w:abstractNumId w:val="22"/>
  </w:num>
  <w:num w:numId="25">
    <w:abstractNumId w:val="52"/>
  </w:num>
  <w:num w:numId="26">
    <w:abstractNumId w:val="56"/>
  </w:num>
  <w:num w:numId="27">
    <w:abstractNumId w:val="59"/>
  </w:num>
  <w:num w:numId="28">
    <w:abstractNumId w:val="44"/>
  </w:num>
  <w:num w:numId="29">
    <w:abstractNumId w:val="21"/>
  </w:num>
  <w:num w:numId="30">
    <w:abstractNumId w:val="49"/>
  </w:num>
  <w:num w:numId="31">
    <w:abstractNumId w:val="55"/>
  </w:num>
  <w:num w:numId="32">
    <w:abstractNumId w:val="51"/>
  </w:num>
  <w:num w:numId="33">
    <w:abstractNumId w:val="31"/>
  </w:num>
  <w:num w:numId="34">
    <w:abstractNumId w:val="42"/>
  </w:num>
  <w:num w:numId="35">
    <w:abstractNumId w:val="32"/>
  </w:num>
  <w:num w:numId="36">
    <w:abstractNumId w:val="41"/>
  </w:num>
  <w:num w:numId="37">
    <w:abstractNumId w:val="19"/>
  </w:num>
  <w:num w:numId="38">
    <w:abstractNumId w:val="24"/>
  </w:num>
  <w:num w:numId="39">
    <w:abstractNumId w:val="64"/>
  </w:num>
  <w:num w:numId="40">
    <w:abstractNumId w:val="11"/>
  </w:num>
  <w:num w:numId="41">
    <w:abstractNumId w:val="47"/>
  </w:num>
  <w:num w:numId="42">
    <w:abstractNumId w:val="38"/>
  </w:num>
  <w:num w:numId="43">
    <w:abstractNumId w:val="15"/>
  </w:num>
  <w:num w:numId="44">
    <w:abstractNumId w:val="48"/>
  </w:num>
  <w:num w:numId="45">
    <w:abstractNumId w:val="9"/>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num>
  <w:num w:numId="50">
    <w:abstractNumId w:val="50"/>
  </w:num>
  <w:num w:numId="51">
    <w:abstractNumId w:val="63"/>
  </w:num>
  <w:num w:numId="52">
    <w:abstractNumId w:val="27"/>
  </w:num>
  <w:num w:numId="53">
    <w:abstractNumId w:val="26"/>
  </w:num>
  <w:num w:numId="54">
    <w:abstractNumId w:val="54"/>
  </w:num>
  <w:num w:numId="55">
    <w:abstractNumId w:val="30"/>
  </w:num>
  <w:num w:numId="56">
    <w:abstractNumId w:val="33"/>
  </w:num>
  <w:num w:numId="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3"/>
  </w:num>
  <w:num w:numId="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3"/>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
  </w:num>
  <w:num w:numId="65">
    <w:abstractNumId w:val="1"/>
  </w:num>
  <w:num w:numId="66">
    <w:abstractNumId w:val="0"/>
  </w:num>
  <w:num w:numId="67">
    <w:abstractNumId w:val="46"/>
  </w:num>
  <w:num w:numId="68">
    <w:abstractNumId w:val="66"/>
  </w:num>
  <w:num w:numId="69">
    <w:abstractNumId w:val="17"/>
  </w:num>
  <w:num w:numId="70">
    <w:abstractNumId w:val="25"/>
  </w:num>
  <w:num w:numId="71">
    <w:abstractNumId w:val="67"/>
  </w:num>
  <w:num w:numId="72">
    <w:abstractNumId w:val="35"/>
  </w:num>
  <w:num w:numId="73">
    <w:abstractNumId w:val="45"/>
  </w:num>
  <w:num w:numId="74">
    <w:abstractNumId w:val="5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drawingGridHorizontalSpacing w:val="12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0C3"/>
    <w:rsid w:val="0000055C"/>
    <w:rsid w:val="00001120"/>
    <w:rsid w:val="000037E8"/>
    <w:rsid w:val="000038EC"/>
    <w:rsid w:val="000047DF"/>
    <w:rsid w:val="00005458"/>
    <w:rsid w:val="00007E47"/>
    <w:rsid w:val="00011616"/>
    <w:rsid w:val="00011BB1"/>
    <w:rsid w:val="0001236C"/>
    <w:rsid w:val="0001275F"/>
    <w:rsid w:val="0001309F"/>
    <w:rsid w:val="00013450"/>
    <w:rsid w:val="000139C0"/>
    <w:rsid w:val="000149B1"/>
    <w:rsid w:val="00015EAB"/>
    <w:rsid w:val="00016222"/>
    <w:rsid w:val="00016243"/>
    <w:rsid w:val="00016CD4"/>
    <w:rsid w:val="00016CEE"/>
    <w:rsid w:val="00027671"/>
    <w:rsid w:val="00030E94"/>
    <w:rsid w:val="00032E8F"/>
    <w:rsid w:val="00033045"/>
    <w:rsid w:val="000344BE"/>
    <w:rsid w:val="00034811"/>
    <w:rsid w:val="00034BAE"/>
    <w:rsid w:val="0003686C"/>
    <w:rsid w:val="0004027D"/>
    <w:rsid w:val="00044381"/>
    <w:rsid w:val="00044E5C"/>
    <w:rsid w:val="00045CD2"/>
    <w:rsid w:val="000464DC"/>
    <w:rsid w:val="0004708E"/>
    <w:rsid w:val="00053DD5"/>
    <w:rsid w:val="00056E06"/>
    <w:rsid w:val="000577E3"/>
    <w:rsid w:val="00060042"/>
    <w:rsid w:val="00061457"/>
    <w:rsid w:val="000615DF"/>
    <w:rsid w:val="00061B2A"/>
    <w:rsid w:val="00067CB2"/>
    <w:rsid w:val="00072092"/>
    <w:rsid w:val="0007492A"/>
    <w:rsid w:val="00077010"/>
    <w:rsid w:val="00082008"/>
    <w:rsid w:val="00083851"/>
    <w:rsid w:val="00084C98"/>
    <w:rsid w:val="00085322"/>
    <w:rsid w:val="00087FCD"/>
    <w:rsid w:val="0009067B"/>
    <w:rsid w:val="0009191F"/>
    <w:rsid w:val="0009196A"/>
    <w:rsid w:val="00092A63"/>
    <w:rsid w:val="00092C12"/>
    <w:rsid w:val="000942BA"/>
    <w:rsid w:val="00095A38"/>
    <w:rsid w:val="000969BA"/>
    <w:rsid w:val="000A0349"/>
    <w:rsid w:val="000A2531"/>
    <w:rsid w:val="000A2F52"/>
    <w:rsid w:val="000A3890"/>
    <w:rsid w:val="000A536D"/>
    <w:rsid w:val="000A62B2"/>
    <w:rsid w:val="000A62CD"/>
    <w:rsid w:val="000A63E9"/>
    <w:rsid w:val="000A6ECF"/>
    <w:rsid w:val="000A7185"/>
    <w:rsid w:val="000B0529"/>
    <w:rsid w:val="000B08A0"/>
    <w:rsid w:val="000B21A9"/>
    <w:rsid w:val="000B4B58"/>
    <w:rsid w:val="000B5FCF"/>
    <w:rsid w:val="000B71DB"/>
    <w:rsid w:val="000C146C"/>
    <w:rsid w:val="000C23F1"/>
    <w:rsid w:val="000C26FD"/>
    <w:rsid w:val="000C4B39"/>
    <w:rsid w:val="000C5088"/>
    <w:rsid w:val="000C5508"/>
    <w:rsid w:val="000D1FAA"/>
    <w:rsid w:val="000D39E3"/>
    <w:rsid w:val="000D7583"/>
    <w:rsid w:val="000E2161"/>
    <w:rsid w:val="000E402C"/>
    <w:rsid w:val="000F1CC2"/>
    <w:rsid w:val="000F358C"/>
    <w:rsid w:val="000F585C"/>
    <w:rsid w:val="000F6D01"/>
    <w:rsid w:val="00101AAB"/>
    <w:rsid w:val="00103449"/>
    <w:rsid w:val="00103470"/>
    <w:rsid w:val="00105FB4"/>
    <w:rsid w:val="001062D7"/>
    <w:rsid w:val="00107830"/>
    <w:rsid w:val="00112C82"/>
    <w:rsid w:val="00112E94"/>
    <w:rsid w:val="00114F95"/>
    <w:rsid w:val="00116169"/>
    <w:rsid w:val="0011617A"/>
    <w:rsid w:val="00117930"/>
    <w:rsid w:val="00117B51"/>
    <w:rsid w:val="001217A7"/>
    <w:rsid w:val="00122302"/>
    <w:rsid w:val="00123188"/>
    <w:rsid w:val="001237D6"/>
    <w:rsid w:val="0012476C"/>
    <w:rsid w:val="0012563D"/>
    <w:rsid w:val="00126C4A"/>
    <w:rsid w:val="001323BD"/>
    <w:rsid w:val="001345E5"/>
    <w:rsid w:val="00134C80"/>
    <w:rsid w:val="001403C4"/>
    <w:rsid w:val="00140B01"/>
    <w:rsid w:val="00147749"/>
    <w:rsid w:val="00150567"/>
    <w:rsid w:val="001516C4"/>
    <w:rsid w:val="00152101"/>
    <w:rsid w:val="00152616"/>
    <w:rsid w:val="00152B49"/>
    <w:rsid w:val="001535B0"/>
    <w:rsid w:val="00153B03"/>
    <w:rsid w:val="001540E8"/>
    <w:rsid w:val="00154593"/>
    <w:rsid w:val="001550D5"/>
    <w:rsid w:val="00156299"/>
    <w:rsid w:val="00156660"/>
    <w:rsid w:val="00157626"/>
    <w:rsid w:val="001579A6"/>
    <w:rsid w:val="00161637"/>
    <w:rsid w:val="00163AC6"/>
    <w:rsid w:val="00165352"/>
    <w:rsid w:val="00166EA7"/>
    <w:rsid w:val="00167EF6"/>
    <w:rsid w:val="001703CA"/>
    <w:rsid w:val="00172AA9"/>
    <w:rsid w:val="00172DA6"/>
    <w:rsid w:val="00174AAB"/>
    <w:rsid w:val="00176594"/>
    <w:rsid w:val="00176C29"/>
    <w:rsid w:val="00176C41"/>
    <w:rsid w:val="00176F1D"/>
    <w:rsid w:val="00183E39"/>
    <w:rsid w:val="00184B83"/>
    <w:rsid w:val="001868E9"/>
    <w:rsid w:val="001905EC"/>
    <w:rsid w:val="0019075D"/>
    <w:rsid w:val="00191872"/>
    <w:rsid w:val="00191B89"/>
    <w:rsid w:val="001928CF"/>
    <w:rsid w:val="00193DB6"/>
    <w:rsid w:val="001944CF"/>
    <w:rsid w:val="00194EC5"/>
    <w:rsid w:val="001954EF"/>
    <w:rsid w:val="00195EBA"/>
    <w:rsid w:val="00197B14"/>
    <w:rsid w:val="001A081B"/>
    <w:rsid w:val="001A1A9D"/>
    <w:rsid w:val="001A6000"/>
    <w:rsid w:val="001A6071"/>
    <w:rsid w:val="001B5037"/>
    <w:rsid w:val="001B63E1"/>
    <w:rsid w:val="001B7ABF"/>
    <w:rsid w:val="001C1673"/>
    <w:rsid w:val="001C18C0"/>
    <w:rsid w:val="001C2EAD"/>
    <w:rsid w:val="001C314A"/>
    <w:rsid w:val="001C5576"/>
    <w:rsid w:val="001C5E25"/>
    <w:rsid w:val="001D3724"/>
    <w:rsid w:val="001D6100"/>
    <w:rsid w:val="001D616D"/>
    <w:rsid w:val="001D7D4C"/>
    <w:rsid w:val="001E07B3"/>
    <w:rsid w:val="001E1346"/>
    <w:rsid w:val="001E1B9C"/>
    <w:rsid w:val="001E2F25"/>
    <w:rsid w:val="001E6713"/>
    <w:rsid w:val="001E6E11"/>
    <w:rsid w:val="001E6E90"/>
    <w:rsid w:val="001E77AC"/>
    <w:rsid w:val="001F00A4"/>
    <w:rsid w:val="001F0D0A"/>
    <w:rsid w:val="001F11D3"/>
    <w:rsid w:val="001F196D"/>
    <w:rsid w:val="001F3E4B"/>
    <w:rsid w:val="001F4421"/>
    <w:rsid w:val="001F4C44"/>
    <w:rsid w:val="001F4E8E"/>
    <w:rsid w:val="001F5C69"/>
    <w:rsid w:val="001F607E"/>
    <w:rsid w:val="00200C74"/>
    <w:rsid w:val="00201927"/>
    <w:rsid w:val="002029C4"/>
    <w:rsid w:val="002029DA"/>
    <w:rsid w:val="00202DF8"/>
    <w:rsid w:val="00203373"/>
    <w:rsid w:val="00204BA4"/>
    <w:rsid w:val="00204ECD"/>
    <w:rsid w:val="00206D8D"/>
    <w:rsid w:val="00211FB8"/>
    <w:rsid w:val="002120E7"/>
    <w:rsid w:val="00214501"/>
    <w:rsid w:val="00215040"/>
    <w:rsid w:val="00217943"/>
    <w:rsid w:val="002179C1"/>
    <w:rsid w:val="00217E8B"/>
    <w:rsid w:val="002200C3"/>
    <w:rsid w:val="002220C5"/>
    <w:rsid w:val="00223109"/>
    <w:rsid w:val="00224842"/>
    <w:rsid w:val="00225BC3"/>
    <w:rsid w:val="00226169"/>
    <w:rsid w:val="00230AA4"/>
    <w:rsid w:val="002327C3"/>
    <w:rsid w:val="00232F28"/>
    <w:rsid w:val="0023318B"/>
    <w:rsid w:val="0023455D"/>
    <w:rsid w:val="00235B85"/>
    <w:rsid w:val="00236526"/>
    <w:rsid w:val="002372E1"/>
    <w:rsid w:val="002377D0"/>
    <w:rsid w:val="00240B02"/>
    <w:rsid w:val="00242FFA"/>
    <w:rsid w:val="002446BB"/>
    <w:rsid w:val="002463F5"/>
    <w:rsid w:val="0025009C"/>
    <w:rsid w:val="002508CE"/>
    <w:rsid w:val="00252F05"/>
    <w:rsid w:val="00253137"/>
    <w:rsid w:val="002636BA"/>
    <w:rsid w:val="00263812"/>
    <w:rsid w:val="00264C7B"/>
    <w:rsid w:val="002675DC"/>
    <w:rsid w:val="002678E3"/>
    <w:rsid w:val="00267EF4"/>
    <w:rsid w:val="0027098D"/>
    <w:rsid w:val="00272B52"/>
    <w:rsid w:val="00273ADC"/>
    <w:rsid w:val="00275E19"/>
    <w:rsid w:val="00280817"/>
    <w:rsid w:val="0028112C"/>
    <w:rsid w:val="00281185"/>
    <w:rsid w:val="002836D1"/>
    <w:rsid w:val="00285361"/>
    <w:rsid w:val="0028632C"/>
    <w:rsid w:val="0028673E"/>
    <w:rsid w:val="00286B3C"/>
    <w:rsid w:val="00287428"/>
    <w:rsid w:val="00290C87"/>
    <w:rsid w:val="00291643"/>
    <w:rsid w:val="00292704"/>
    <w:rsid w:val="00292A08"/>
    <w:rsid w:val="00295285"/>
    <w:rsid w:val="0029732F"/>
    <w:rsid w:val="002A06D9"/>
    <w:rsid w:val="002A2295"/>
    <w:rsid w:val="002A3E47"/>
    <w:rsid w:val="002A7E49"/>
    <w:rsid w:val="002B17C0"/>
    <w:rsid w:val="002B1EC4"/>
    <w:rsid w:val="002B1FAE"/>
    <w:rsid w:val="002B350F"/>
    <w:rsid w:val="002B563C"/>
    <w:rsid w:val="002B628F"/>
    <w:rsid w:val="002B6355"/>
    <w:rsid w:val="002B77FD"/>
    <w:rsid w:val="002C0605"/>
    <w:rsid w:val="002C2546"/>
    <w:rsid w:val="002C430A"/>
    <w:rsid w:val="002C6D50"/>
    <w:rsid w:val="002D21D8"/>
    <w:rsid w:val="002D381D"/>
    <w:rsid w:val="002D4F29"/>
    <w:rsid w:val="002D6D95"/>
    <w:rsid w:val="002D6EEF"/>
    <w:rsid w:val="002E12A3"/>
    <w:rsid w:val="002E1DC4"/>
    <w:rsid w:val="002E2C3F"/>
    <w:rsid w:val="002E33C3"/>
    <w:rsid w:val="002E4EAD"/>
    <w:rsid w:val="002E4EEB"/>
    <w:rsid w:val="002E65EB"/>
    <w:rsid w:val="002E6B4F"/>
    <w:rsid w:val="002E77A3"/>
    <w:rsid w:val="002F0173"/>
    <w:rsid w:val="002F6132"/>
    <w:rsid w:val="002F7C25"/>
    <w:rsid w:val="002F7CD8"/>
    <w:rsid w:val="0030164C"/>
    <w:rsid w:val="00301D2D"/>
    <w:rsid w:val="003026DD"/>
    <w:rsid w:val="00303264"/>
    <w:rsid w:val="00304A8F"/>
    <w:rsid w:val="00305679"/>
    <w:rsid w:val="003059E0"/>
    <w:rsid w:val="003063C9"/>
    <w:rsid w:val="0031014F"/>
    <w:rsid w:val="00314658"/>
    <w:rsid w:val="003147F9"/>
    <w:rsid w:val="00315676"/>
    <w:rsid w:val="0031664C"/>
    <w:rsid w:val="00317880"/>
    <w:rsid w:val="00317936"/>
    <w:rsid w:val="00322296"/>
    <w:rsid w:val="003228A5"/>
    <w:rsid w:val="00323A60"/>
    <w:rsid w:val="00324095"/>
    <w:rsid w:val="00324B73"/>
    <w:rsid w:val="003252A1"/>
    <w:rsid w:val="003259A3"/>
    <w:rsid w:val="00325D04"/>
    <w:rsid w:val="0033010A"/>
    <w:rsid w:val="003331B8"/>
    <w:rsid w:val="00336CF2"/>
    <w:rsid w:val="003411D0"/>
    <w:rsid w:val="00341316"/>
    <w:rsid w:val="00342ED5"/>
    <w:rsid w:val="00344795"/>
    <w:rsid w:val="00346052"/>
    <w:rsid w:val="003471BC"/>
    <w:rsid w:val="003478E1"/>
    <w:rsid w:val="0035099F"/>
    <w:rsid w:val="00350D47"/>
    <w:rsid w:val="00351F17"/>
    <w:rsid w:val="00351F69"/>
    <w:rsid w:val="00352865"/>
    <w:rsid w:val="003541A8"/>
    <w:rsid w:val="00354A8E"/>
    <w:rsid w:val="00354C1C"/>
    <w:rsid w:val="003551C0"/>
    <w:rsid w:val="00356047"/>
    <w:rsid w:val="003571F8"/>
    <w:rsid w:val="0035742B"/>
    <w:rsid w:val="00361506"/>
    <w:rsid w:val="00362BB1"/>
    <w:rsid w:val="0036413B"/>
    <w:rsid w:val="003655FF"/>
    <w:rsid w:val="003662A3"/>
    <w:rsid w:val="003672AE"/>
    <w:rsid w:val="0037151C"/>
    <w:rsid w:val="00371531"/>
    <w:rsid w:val="00371A63"/>
    <w:rsid w:val="00373403"/>
    <w:rsid w:val="00373839"/>
    <w:rsid w:val="00376068"/>
    <w:rsid w:val="00376A9D"/>
    <w:rsid w:val="0037705C"/>
    <w:rsid w:val="003773B1"/>
    <w:rsid w:val="00385A93"/>
    <w:rsid w:val="00387D4A"/>
    <w:rsid w:val="00390179"/>
    <w:rsid w:val="00390221"/>
    <w:rsid w:val="00391615"/>
    <w:rsid w:val="00392003"/>
    <w:rsid w:val="0039253B"/>
    <w:rsid w:val="003938A8"/>
    <w:rsid w:val="00395C39"/>
    <w:rsid w:val="003967DD"/>
    <w:rsid w:val="00396A03"/>
    <w:rsid w:val="00396E3A"/>
    <w:rsid w:val="003971C7"/>
    <w:rsid w:val="003A020A"/>
    <w:rsid w:val="003A2D9A"/>
    <w:rsid w:val="003A445F"/>
    <w:rsid w:val="003A4497"/>
    <w:rsid w:val="003A46D0"/>
    <w:rsid w:val="003A52CB"/>
    <w:rsid w:val="003A63B9"/>
    <w:rsid w:val="003A73FC"/>
    <w:rsid w:val="003A7637"/>
    <w:rsid w:val="003B066B"/>
    <w:rsid w:val="003B6A59"/>
    <w:rsid w:val="003C1481"/>
    <w:rsid w:val="003C2567"/>
    <w:rsid w:val="003C26A9"/>
    <w:rsid w:val="003C292B"/>
    <w:rsid w:val="003C4608"/>
    <w:rsid w:val="003C6D62"/>
    <w:rsid w:val="003C6EDF"/>
    <w:rsid w:val="003C7097"/>
    <w:rsid w:val="003C71A9"/>
    <w:rsid w:val="003C758B"/>
    <w:rsid w:val="003D0CFD"/>
    <w:rsid w:val="003D1CED"/>
    <w:rsid w:val="003D3DF6"/>
    <w:rsid w:val="003D451A"/>
    <w:rsid w:val="003D46B7"/>
    <w:rsid w:val="003D5AE3"/>
    <w:rsid w:val="003D6557"/>
    <w:rsid w:val="003E1809"/>
    <w:rsid w:val="003E27C5"/>
    <w:rsid w:val="003E2C7B"/>
    <w:rsid w:val="003E3DBC"/>
    <w:rsid w:val="003E62B1"/>
    <w:rsid w:val="003E6CAB"/>
    <w:rsid w:val="003F0678"/>
    <w:rsid w:val="003F23D3"/>
    <w:rsid w:val="003F3098"/>
    <w:rsid w:val="003F3868"/>
    <w:rsid w:val="003F39C9"/>
    <w:rsid w:val="003F3F84"/>
    <w:rsid w:val="003F5317"/>
    <w:rsid w:val="003F5FAC"/>
    <w:rsid w:val="003F6DBC"/>
    <w:rsid w:val="003F7950"/>
    <w:rsid w:val="0040473C"/>
    <w:rsid w:val="0040619A"/>
    <w:rsid w:val="0040684C"/>
    <w:rsid w:val="00406C99"/>
    <w:rsid w:val="0041033B"/>
    <w:rsid w:val="004111FD"/>
    <w:rsid w:val="00411443"/>
    <w:rsid w:val="00412261"/>
    <w:rsid w:val="004135C9"/>
    <w:rsid w:val="00413C7E"/>
    <w:rsid w:val="00415E6F"/>
    <w:rsid w:val="00422CF7"/>
    <w:rsid w:val="00423D3E"/>
    <w:rsid w:val="004246E8"/>
    <w:rsid w:val="00427D7A"/>
    <w:rsid w:val="0043105E"/>
    <w:rsid w:val="0043129F"/>
    <w:rsid w:val="00432BD2"/>
    <w:rsid w:val="0043301F"/>
    <w:rsid w:val="00435A97"/>
    <w:rsid w:val="00437891"/>
    <w:rsid w:val="00441EFA"/>
    <w:rsid w:val="004433EE"/>
    <w:rsid w:val="0044591F"/>
    <w:rsid w:val="00447CB2"/>
    <w:rsid w:val="00447E51"/>
    <w:rsid w:val="00450314"/>
    <w:rsid w:val="00450729"/>
    <w:rsid w:val="004510AA"/>
    <w:rsid w:val="00451D84"/>
    <w:rsid w:val="00453DEF"/>
    <w:rsid w:val="00454842"/>
    <w:rsid w:val="004616AD"/>
    <w:rsid w:val="0046199E"/>
    <w:rsid w:val="00462BC3"/>
    <w:rsid w:val="00462E7F"/>
    <w:rsid w:val="00462F96"/>
    <w:rsid w:val="00463C52"/>
    <w:rsid w:val="00466D03"/>
    <w:rsid w:val="00466F04"/>
    <w:rsid w:val="004707DD"/>
    <w:rsid w:val="004724F9"/>
    <w:rsid w:val="004725FE"/>
    <w:rsid w:val="00472A82"/>
    <w:rsid w:val="00472CDC"/>
    <w:rsid w:val="00474652"/>
    <w:rsid w:val="00474854"/>
    <w:rsid w:val="00475D99"/>
    <w:rsid w:val="00477BFE"/>
    <w:rsid w:val="004804C1"/>
    <w:rsid w:val="0048412E"/>
    <w:rsid w:val="004916E7"/>
    <w:rsid w:val="00491DF1"/>
    <w:rsid w:val="00493309"/>
    <w:rsid w:val="00494360"/>
    <w:rsid w:val="00497F8B"/>
    <w:rsid w:val="004A21CC"/>
    <w:rsid w:val="004A32B6"/>
    <w:rsid w:val="004A3A12"/>
    <w:rsid w:val="004A639D"/>
    <w:rsid w:val="004A7A73"/>
    <w:rsid w:val="004A7CF7"/>
    <w:rsid w:val="004B005F"/>
    <w:rsid w:val="004B1092"/>
    <w:rsid w:val="004B25E5"/>
    <w:rsid w:val="004B29E1"/>
    <w:rsid w:val="004B3699"/>
    <w:rsid w:val="004B36FE"/>
    <w:rsid w:val="004B3834"/>
    <w:rsid w:val="004B401B"/>
    <w:rsid w:val="004B4D2B"/>
    <w:rsid w:val="004B59A7"/>
    <w:rsid w:val="004B6813"/>
    <w:rsid w:val="004C1605"/>
    <w:rsid w:val="004C26A3"/>
    <w:rsid w:val="004C3D7A"/>
    <w:rsid w:val="004C57A2"/>
    <w:rsid w:val="004C58D4"/>
    <w:rsid w:val="004C6E79"/>
    <w:rsid w:val="004D00F6"/>
    <w:rsid w:val="004D0C85"/>
    <w:rsid w:val="004D6443"/>
    <w:rsid w:val="004D6C67"/>
    <w:rsid w:val="004E1CDA"/>
    <w:rsid w:val="004E223F"/>
    <w:rsid w:val="004E3465"/>
    <w:rsid w:val="004E3996"/>
    <w:rsid w:val="004E4CAD"/>
    <w:rsid w:val="004E6D0D"/>
    <w:rsid w:val="004F00F1"/>
    <w:rsid w:val="004F348A"/>
    <w:rsid w:val="004F5142"/>
    <w:rsid w:val="004F58B5"/>
    <w:rsid w:val="004F6FFC"/>
    <w:rsid w:val="004F7765"/>
    <w:rsid w:val="00500A09"/>
    <w:rsid w:val="00502F9D"/>
    <w:rsid w:val="00504F97"/>
    <w:rsid w:val="005058B0"/>
    <w:rsid w:val="00507283"/>
    <w:rsid w:val="00511867"/>
    <w:rsid w:val="005127CE"/>
    <w:rsid w:val="00512F89"/>
    <w:rsid w:val="0051457C"/>
    <w:rsid w:val="0051559B"/>
    <w:rsid w:val="005165F2"/>
    <w:rsid w:val="00516E1E"/>
    <w:rsid w:val="005212E2"/>
    <w:rsid w:val="00521524"/>
    <w:rsid w:val="00521CF4"/>
    <w:rsid w:val="005229B4"/>
    <w:rsid w:val="005242B4"/>
    <w:rsid w:val="0052472C"/>
    <w:rsid w:val="005247BD"/>
    <w:rsid w:val="00525292"/>
    <w:rsid w:val="005261F1"/>
    <w:rsid w:val="005268E8"/>
    <w:rsid w:val="005274FE"/>
    <w:rsid w:val="005300AC"/>
    <w:rsid w:val="00532C03"/>
    <w:rsid w:val="00534556"/>
    <w:rsid w:val="0053503D"/>
    <w:rsid w:val="0053611A"/>
    <w:rsid w:val="00536898"/>
    <w:rsid w:val="005405F8"/>
    <w:rsid w:val="00540AF1"/>
    <w:rsid w:val="00541A9E"/>
    <w:rsid w:val="00545C92"/>
    <w:rsid w:val="0054626C"/>
    <w:rsid w:val="0054648F"/>
    <w:rsid w:val="005469A2"/>
    <w:rsid w:val="005471E7"/>
    <w:rsid w:val="00547A1D"/>
    <w:rsid w:val="00547B9E"/>
    <w:rsid w:val="00547CB9"/>
    <w:rsid w:val="00551711"/>
    <w:rsid w:val="00552482"/>
    <w:rsid w:val="00552795"/>
    <w:rsid w:val="00552DCB"/>
    <w:rsid w:val="0055543C"/>
    <w:rsid w:val="00555EF5"/>
    <w:rsid w:val="005568FC"/>
    <w:rsid w:val="005606B7"/>
    <w:rsid w:val="00561DEB"/>
    <w:rsid w:val="00562CFC"/>
    <w:rsid w:val="0056391A"/>
    <w:rsid w:val="00566B9D"/>
    <w:rsid w:val="005675FD"/>
    <w:rsid w:val="00572F1B"/>
    <w:rsid w:val="00573CAD"/>
    <w:rsid w:val="00573F48"/>
    <w:rsid w:val="00575313"/>
    <w:rsid w:val="00581838"/>
    <w:rsid w:val="00582350"/>
    <w:rsid w:val="00582B14"/>
    <w:rsid w:val="00584155"/>
    <w:rsid w:val="00590514"/>
    <w:rsid w:val="0059429C"/>
    <w:rsid w:val="005945E7"/>
    <w:rsid w:val="005947B5"/>
    <w:rsid w:val="00597D0D"/>
    <w:rsid w:val="005A00D1"/>
    <w:rsid w:val="005A08A5"/>
    <w:rsid w:val="005A15B3"/>
    <w:rsid w:val="005A26BF"/>
    <w:rsid w:val="005A27F6"/>
    <w:rsid w:val="005A2E6F"/>
    <w:rsid w:val="005A448F"/>
    <w:rsid w:val="005A5079"/>
    <w:rsid w:val="005A52E0"/>
    <w:rsid w:val="005A6137"/>
    <w:rsid w:val="005A713E"/>
    <w:rsid w:val="005B198E"/>
    <w:rsid w:val="005B1CBF"/>
    <w:rsid w:val="005B31A5"/>
    <w:rsid w:val="005B33DD"/>
    <w:rsid w:val="005B4C4D"/>
    <w:rsid w:val="005B507D"/>
    <w:rsid w:val="005B6C3C"/>
    <w:rsid w:val="005B7F60"/>
    <w:rsid w:val="005C001A"/>
    <w:rsid w:val="005C1545"/>
    <w:rsid w:val="005C20ED"/>
    <w:rsid w:val="005C24F2"/>
    <w:rsid w:val="005D076D"/>
    <w:rsid w:val="005D16C5"/>
    <w:rsid w:val="005D1921"/>
    <w:rsid w:val="005D389C"/>
    <w:rsid w:val="005D57AC"/>
    <w:rsid w:val="005D5DF3"/>
    <w:rsid w:val="005D760E"/>
    <w:rsid w:val="005E2408"/>
    <w:rsid w:val="005E3C4B"/>
    <w:rsid w:val="005E3E58"/>
    <w:rsid w:val="005E3FA7"/>
    <w:rsid w:val="005E46FA"/>
    <w:rsid w:val="005E71CF"/>
    <w:rsid w:val="005F2BE6"/>
    <w:rsid w:val="005F456D"/>
    <w:rsid w:val="005F6774"/>
    <w:rsid w:val="005F72CD"/>
    <w:rsid w:val="00601B68"/>
    <w:rsid w:val="00602C63"/>
    <w:rsid w:val="00603482"/>
    <w:rsid w:val="00603EEF"/>
    <w:rsid w:val="00605BA5"/>
    <w:rsid w:val="0060606E"/>
    <w:rsid w:val="0060608E"/>
    <w:rsid w:val="006075FF"/>
    <w:rsid w:val="00610478"/>
    <w:rsid w:val="00611B34"/>
    <w:rsid w:val="00612C33"/>
    <w:rsid w:val="006139C0"/>
    <w:rsid w:val="00614E1C"/>
    <w:rsid w:val="00616936"/>
    <w:rsid w:val="00617E02"/>
    <w:rsid w:val="006220F3"/>
    <w:rsid w:val="006241AB"/>
    <w:rsid w:val="006243EA"/>
    <w:rsid w:val="00624E07"/>
    <w:rsid w:val="00627267"/>
    <w:rsid w:val="00630061"/>
    <w:rsid w:val="00630CB5"/>
    <w:rsid w:val="00632057"/>
    <w:rsid w:val="00637158"/>
    <w:rsid w:val="00637811"/>
    <w:rsid w:val="00637E07"/>
    <w:rsid w:val="0064036E"/>
    <w:rsid w:val="00640570"/>
    <w:rsid w:val="0064360C"/>
    <w:rsid w:val="006445DA"/>
    <w:rsid w:val="00645E4F"/>
    <w:rsid w:val="006465B1"/>
    <w:rsid w:val="00647D6A"/>
    <w:rsid w:val="00647F04"/>
    <w:rsid w:val="00652E75"/>
    <w:rsid w:val="00652F7A"/>
    <w:rsid w:val="006540E2"/>
    <w:rsid w:val="006547E7"/>
    <w:rsid w:val="006548FD"/>
    <w:rsid w:val="00656DBB"/>
    <w:rsid w:val="006602EC"/>
    <w:rsid w:val="0066621A"/>
    <w:rsid w:val="00667D56"/>
    <w:rsid w:val="00670D3E"/>
    <w:rsid w:val="00671436"/>
    <w:rsid w:val="00671FD8"/>
    <w:rsid w:val="00672074"/>
    <w:rsid w:val="006720D4"/>
    <w:rsid w:val="0067239C"/>
    <w:rsid w:val="00674002"/>
    <w:rsid w:val="00674043"/>
    <w:rsid w:val="006771FC"/>
    <w:rsid w:val="00682284"/>
    <w:rsid w:val="00682C3F"/>
    <w:rsid w:val="0068626B"/>
    <w:rsid w:val="006907C4"/>
    <w:rsid w:val="00694BD2"/>
    <w:rsid w:val="00697242"/>
    <w:rsid w:val="00697C87"/>
    <w:rsid w:val="00697DCF"/>
    <w:rsid w:val="006A2807"/>
    <w:rsid w:val="006A4574"/>
    <w:rsid w:val="006A5DC9"/>
    <w:rsid w:val="006B06C4"/>
    <w:rsid w:val="006B4770"/>
    <w:rsid w:val="006B483F"/>
    <w:rsid w:val="006B51FE"/>
    <w:rsid w:val="006C0679"/>
    <w:rsid w:val="006C1EC8"/>
    <w:rsid w:val="006C3875"/>
    <w:rsid w:val="006C5EEC"/>
    <w:rsid w:val="006C66EC"/>
    <w:rsid w:val="006C690D"/>
    <w:rsid w:val="006C691D"/>
    <w:rsid w:val="006C6BD6"/>
    <w:rsid w:val="006D239A"/>
    <w:rsid w:val="006D4898"/>
    <w:rsid w:val="006D70F1"/>
    <w:rsid w:val="006E03D9"/>
    <w:rsid w:val="006E0D70"/>
    <w:rsid w:val="006E1626"/>
    <w:rsid w:val="006E3140"/>
    <w:rsid w:val="006E4710"/>
    <w:rsid w:val="006E53B3"/>
    <w:rsid w:val="006E54ED"/>
    <w:rsid w:val="006F5122"/>
    <w:rsid w:val="006F57AB"/>
    <w:rsid w:val="006F74C8"/>
    <w:rsid w:val="006F79CF"/>
    <w:rsid w:val="00700A9E"/>
    <w:rsid w:val="00702311"/>
    <w:rsid w:val="007023C5"/>
    <w:rsid w:val="007025DB"/>
    <w:rsid w:val="00705D13"/>
    <w:rsid w:val="00706449"/>
    <w:rsid w:val="00707067"/>
    <w:rsid w:val="007112E4"/>
    <w:rsid w:val="00712B27"/>
    <w:rsid w:val="0071434B"/>
    <w:rsid w:val="007155A1"/>
    <w:rsid w:val="00717780"/>
    <w:rsid w:val="007177CD"/>
    <w:rsid w:val="007203DF"/>
    <w:rsid w:val="00720832"/>
    <w:rsid w:val="007231EC"/>
    <w:rsid w:val="00723725"/>
    <w:rsid w:val="007241A8"/>
    <w:rsid w:val="007259BE"/>
    <w:rsid w:val="00725A9C"/>
    <w:rsid w:val="0073419A"/>
    <w:rsid w:val="00735393"/>
    <w:rsid w:val="00736B45"/>
    <w:rsid w:val="00737D4A"/>
    <w:rsid w:val="00740548"/>
    <w:rsid w:val="00740D4F"/>
    <w:rsid w:val="00741BAF"/>
    <w:rsid w:val="00745E0B"/>
    <w:rsid w:val="00747374"/>
    <w:rsid w:val="00747AE0"/>
    <w:rsid w:val="00755917"/>
    <w:rsid w:val="0075637A"/>
    <w:rsid w:val="00756CFC"/>
    <w:rsid w:val="007621E2"/>
    <w:rsid w:val="00762898"/>
    <w:rsid w:val="00764038"/>
    <w:rsid w:val="00765D1A"/>
    <w:rsid w:val="00765EC9"/>
    <w:rsid w:val="00766563"/>
    <w:rsid w:val="00766635"/>
    <w:rsid w:val="00766BF8"/>
    <w:rsid w:val="0076765C"/>
    <w:rsid w:val="00771808"/>
    <w:rsid w:val="00772B5E"/>
    <w:rsid w:val="007745AA"/>
    <w:rsid w:val="00775C8B"/>
    <w:rsid w:val="0077664A"/>
    <w:rsid w:val="007840EB"/>
    <w:rsid w:val="00786BBC"/>
    <w:rsid w:val="007904D9"/>
    <w:rsid w:val="00792140"/>
    <w:rsid w:val="00792662"/>
    <w:rsid w:val="00794301"/>
    <w:rsid w:val="00795CB7"/>
    <w:rsid w:val="007A0643"/>
    <w:rsid w:val="007A1449"/>
    <w:rsid w:val="007A2B83"/>
    <w:rsid w:val="007A5761"/>
    <w:rsid w:val="007A5861"/>
    <w:rsid w:val="007A5B3B"/>
    <w:rsid w:val="007A77E6"/>
    <w:rsid w:val="007B06EB"/>
    <w:rsid w:val="007B13CE"/>
    <w:rsid w:val="007B2C3F"/>
    <w:rsid w:val="007B5823"/>
    <w:rsid w:val="007B5A23"/>
    <w:rsid w:val="007B5C45"/>
    <w:rsid w:val="007B6340"/>
    <w:rsid w:val="007B75CB"/>
    <w:rsid w:val="007C01C3"/>
    <w:rsid w:val="007C080C"/>
    <w:rsid w:val="007C0A7F"/>
    <w:rsid w:val="007C16A1"/>
    <w:rsid w:val="007C18A0"/>
    <w:rsid w:val="007C1968"/>
    <w:rsid w:val="007C417D"/>
    <w:rsid w:val="007C47A6"/>
    <w:rsid w:val="007C4F66"/>
    <w:rsid w:val="007C4FB8"/>
    <w:rsid w:val="007C5AFB"/>
    <w:rsid w:val="007C5DCD"/>
    <w:rsid w:val="007D0B60"/>
    <w:rsid w:val="007D2198"/>
    <w:rsid w:val="007D2757"/>
    <w:rsid w:val="007D2B54"/>
    <w:rsid w:val="007D34B7"/>
    <w:rsid w:val="007D34EB"/>
    <w:rsid w:val="007D7A83"/>
    <w:rsid w:val="007D7BC1"/>
    <w:rsid w:val="007E1A58"/>
    <w:rsid w:val="007E2884"/>
    <w:rsid w:val="007E43BE"/>
    <w:rsid w:val="007E591C"/>
    <w:rsid w:val="007E66FA"/>
    <w:rsid w:val="007F1725"/>
    <w:rsid w:val="007F5B8C"/>
    <w:rsid w:val="007F71A9"/>
    <w:rsid w:val="00801D38"/>
    <w:rsid w:val="0080283A"/>
    <w:rsid w:val="00803C5D"/>
    <w:rsid w:val="00805712"/>
    <w:rsid w:val="00805E34"/>
    <w:rsid w:val="00807B16"/>
    <w:rsid w:val="00807CBD"/>
    <w:rsid w:val="00810791"/>
    <w:rsid w:val="008131BA"/>
    <w:rsid w:val="00815239"/>
    <w:rsid w:val="0081697B"/>
    <w:rsid w:val="00822953"/>
    <w:rsid w:val="00822EB3"/>
    <w:rsid w:val="00825BE2"/>
    <w:rsid w:val="00826B91"/>
    <w:rsid w:val="008307FE"/>
    <w:rsid w:val="008323B7"/>
    <w:rsid w:val="00834354"/>
    <w:rsid w:val="0083639F"/>
    <w:rsid w:val="00836B26"/>
    <w:rsid w:val="00837A47"/>
    <w:rsid w:val="0084039E"/>
    <w:rsid w:val="00840CE8"/>
    <w:rsid w:val="00843386"/>
    <w:rsid w:val="00844144"/>
    <w:rsid w:val="0084586F"/>
    <w:rsid w:val="00846D1D"/>
    <w:rsid w:val="00847810"/>
    <w:rsid w:val="00861AAF"/>
    <w:rsid w:val="00862171"/>
    <w:rsid w:val="00862C4B"/>
    <w:rsid w:val="00863569"/>
    <w:rsid w:val="008663EE"/>
    <w:rsid w:val="00866EA4"/>
    <w:rsid w:val="00866EB6"/>
    <w:rsid w:val="00867273"/>
    <w:rsid w:val="00867BB9"/>
    <w:rsid w:val="00867E77"/>
    <w:rsid w:val="00870042"/>
    <w:rsid w:val="00870849"/>
    <w:rsid w:val="008709F7"/>
    <w:rsid w:val="00870C79"/>
    <w:rsid w:val="00870D89"/>
    <w:rsid w:val="00871251"/>
    <w:rsid w:val="00872E08"/>
    <w:rsid w:val="0087375F"/>
    <w:rsid w:val="008757F7"/>
    <w:rsid w:val="00880C20"/>
    <w:rsid w:val="008814CE"/>
    <w:rsid w:val="00883EB3"/>
    <w:rsid w:val="00885BCE"/>
    <w:rsid w:val="0089037E"/>
    <w:rsid w:val="00895C08"/>
    <w:rsid w:val="008961D9"/>
    <w:rsid w:val="00896C81"/>
    <w:rsid w:val="0089754A"/>
    <w:rsid w:val="00897C90"/>
    <w:rsid w:val="008A07BF"/>
    <w:rsid w:val="008A10C3"/>
    <w:rsid w:val="008A1C4A"/>
    <w:rsid w:val="008A224C"/>
    <w:rsid w:val="008A24B5"/>
    <w:rsid w:val="008A2E74"/>
    <w:rsid w:val="008A3B4D"/>
    <w:rsid w:val="008A4E73"/>
    <w:rsid w:val="008A6316"/>
    <w:rsid w:val="008A6B22"/>
    <w:rsid w:val="008B327D"/>
    <w:rsid w:val="008B42BA"/>
    <w:rsid w:val="008B54BF"/>
    <w:rsid w:val="008B5594"/>
    <w:rsid w:val="008B57D7"/>
    <w:rsid w:val="008B5F0D"/>
    <w:rsid w:val="008B69BF"/>
    <w:rsid w:val="008B6C50"/>
    <w:rsid w:val="008B78E6"/>
    <w:rsid w:val="008C225C"/>
    <w:rsid w:val="008C2BE5"/>
    <w:rsid w:val="008C3325"/>
    <w:rsid w:val="008C62E7"/>
    <w:rsid w:val="008C7611"/>
    <w:rsid w:val="008C78C4"/>
    <w:rsid w:val="008D07FE"/>
    <w:rsid w:val="008D0B81"/>
    <w:rsid w:val="008D3C70"/>
    <w:rsid w:val="008D4A73"/>
    <w:rsid w:val="008D4BE7"/>
    <w:rsid w:val="008D4BFA"/>
    <w:rsid w:val="008D4C6F"/>
    <w:rsid w:val="008D64B6"/>
    <w:rsid w:val="008D68D0"/>
    <w:rsid w:val="008D77BC"/>
    <w:rsid w:val="008E08BC"/>
    <w:rsid w:val="008E0F12"/>
    <w:rsid w:val="008E28C8"/>
    <w:rsid w:val="008E2C8F"/>
    <w:rsid w:val="008E5F1E"/>
    <w:rsid w:val="008E60A7"/>
    <w:rsid w:val="008E635D"/>
    <w:rsid w:val="008F0EC5"/>
    <w:rsid w:val="008F1866"/>
    <w:rsid w:val="008F1D29"/>
    <w:rsid w:val="008F4803"/>
    <w:rsid w:val="008F4DB1"/>
    <w:rsid w:val="008F6341"/>
    <w:rsid w:val="008F7B8B"/>
    <w:rsid w:val="0090002E"/>
    <w:rsid w:val="009010C5"/>
    <w:rsid w:val="00902B84"/>
    <w:rsid w:val="00904F13"/>
    <w:rsid w:val="009051BE"/>
    <w:rsid w:val="009054DB"/>
    <w:rsid w:val="009057F1"/>
    <w:rsid w:val="009101CF"/>
    <w:rsid w:val="009107B2"/>
    <w:rsid w:val="009109D7"/>
    <w:rsid w:val="00911D17"/>
    <w:rsid w:val="00911DCE"/>
    <w:rsid w:val="0091356E"/>
    <w:rsid w:val="00913777"/>
    <w:rsid w:val="00913B7B"/>
    <w:rsid w:val="00915D9C"/>
    <w:rsid w:val="009168E9"/>
    <w:rsid w:val="00916D15"/>
    <w:rsid w:val="00923B23"/>
    <w:rsid w:val="00924600"/>
    <w:rsid w:val="00924BED"/>
    <w:rsid w:val="00926790"/>
    <w:rsid w:val="00927010"/>
    <w:rsid w:val="00927A80"/>
    <w:rsid w:val="00930DE2"/>
    <w:rsid w:val="0093105A"/>
    <w:rsid w:val="00931463"/>
    <w:rsid w:val="0093378E"/>
    <w:rsid w:val="00935598"/>
    <w:rsid w:val="0093560B"/>
    <w:rsid w:val="009359BB"/>
    <w:rsid w:val="009403FC"/>
    <w:rsid w:val="00940541"/>
    <w:rsid w:val="00941644"/>
    <w:rsid w:val="00944B53"/>
    <w:rsid w:val="009458DD"/>
    <w:rsid w:val="0094630D"/>
    <w:rsid w:val="00947296"/>
    <w:rsid w:val="00947994"/>
    <w:rsid w:val="00950E0C"/>
    <w:rsid w:val="00950E4D"/>
    <w:rsid w:val="00950F3B"/>
    <w:rsid w:val="009539E8"/>
    <w:rsid w:val="00954D94"/>
    <w:rsid w:val="009552ED"/>
    <w:rsid w:val="0096094D"/>
    <w:rsid w:val="00960D96"/>
    <w:rsid w:val="009617F4"/>
    <w:rsid w:val="009624BE"/>
    <w:rsid w:val="00967A89"/>
    <w:rsid w:val="00971185"/>
    <w:rsid w:val="00971275"/>
    <w:rsid w:val="0097249B"/>
    <w:rsid w:val="00974C36"/>
    <w:rsid w:val="009751CA"/>
    <w:rsid w:val="00977FB4"/>
    <w:rsid w:val="009800AA"/>
    <w:rsid w:val="00984AEA"/>
    <w:rsid w:val="00986D59"/>
    <w:rsid w:val="00986E71"/>
    <w:rsid w:val="009908A4"/>
    <w:rsid w:val="009922E3"/>
    <w:rsid w:val="00992C9D"/>
    <w:rsid w:val="0099356B"/>
    <w:rsid w:val="00995988"/>
    <w:rsid w:val="00995B4D"/>
    <w:rsid w:val="00997215"/>
    <w:rsid w:val="009A090D"/>
    <w:rsid w:val="009A10F6"/>
    <w:rsid w:val="009A265C"/>
    <w:rsid w:val="009A525D"/>
    <w:rsid w:val="009A7065"/>
    <w:rsid w:val="009B0A90"/>
    <w:rsid w:val="009B2D52"/>
    <w:rsid w:val="009B44A6"/>
    <w:rsid w:val="009B5E42"/>
    <w:rsid w:val="009B5F84"/>
    <w:rsid w:val="009B6B16"/>
    <w:rsid w:val="009B7D7E"/>
    <w:rsid w:val="009C09D8"/>
    <w:rsid w:val="009C0C40"/>
    <w:rsid w:val="009C1181"/>
    <w:rsid w:val="009C135F"/>
    <w:rsid w:val="009C558E"/>
    <w:rsid w:val="009C5A96"/>
    <w:rsid w:val="009C68E6"/>
    <w:rsid w:val="009C7AA6"/>
    <w:rsid w:val="009D0A4B"/>
    <w:rsid w:val="009D1E48"/>
    <w:rsid w:val="009D5C47"/>
    <w:rsid w:val="009D6FBA"/>
    <w:rsid w:val="009D7235"/>
    <w:rsid w:val="009E1E9D"/>
    <w:rsid w:val="009E2872"/>
    <w:rsid w:val="009E4222"/>
    <w:rsid w:val="009E44F4"/>
    <w:rsid w:val="009E4AED"/>
    <w:rsid w:val="009E66C7"/>
    <w:rsid w:val="009E6991"/>
    <w:rsid w:val="009E6F76"/>
    <w:rsid w:val="009F15AC"/>
    <w:rsid w:val="009F213F"/>
    <w:rsid w:val="009F28B9"/>
    <w:rsid w:val="009F357C"/>
    <w:rsid w:val="009F655E"/>
    <w:rsid w:val="00A01AE0"/>
    <w:rsid w:val="00A065B1"/>
    <w:rsid w:val="00A07C5D"/>
    <w:rsid w:val="00A11DFD"/>
    <w:rsid w:val="00A134D7"/>
    <w:rsid w:val="00A15152"/>
    <w:rsid w:val="00A17ADA"/>
    <w:rsid w:val="00A20142"/>
    <w:rsid w:val="00A22E61"/>
    <w:rsid w:val="00A24A07"/>
    <w:rsid w:val="00A256D1"/>
    <w:rsid w:val="00A257E2"/>
    <w:rsid w:val="00A277EE"/>
    <w:rsid w:val="00A309E8"/>
    <w:rsid w:val="00A30E68"/>
    <w:rsid w:val="00A313AB"/>
    <w:rsid w:val="00A350E4"/>
    <w:rsid w:val="00A36D77"/>
    <w:rsid w:val="00A36E7C"/>
    <w:rsid w:val="00A40218"/>
    <w:rsid w:val="00A42993"/>
    <w:rsid w:val="00A434FB"/>
    <w:rsid w:val="00A44C64"/>
    <w:rsid w:val="00A45734"/>
    <w:rsid w:val="00A47975"/>
    <w:rsid w:val="00A50B6D"/>
    <w:rsid w:val="00A518A5"/>
    <w:rsid w:val="00A53A36"/>
    <w:rsid w:val="00A53F6A"/>
    <w:rsid w:val="00A5467C"/>
    <w:rsid w:val="00A55E8D"/>
    <w:rsid w:val="00A5648E"/>
    <w:rsid w:val="00A61063"/>
    <w:rsid w:val="00A624BB"/>
    <w:rsid w:val="00A63EB8"/>
    <w:rsid w:val="00A66B0E"/>
    <w:rsid w:val="00A708C9"/>
    <w:rsid w:val="00A71DE6"/>
    <w:rsid w:val="00A71EF1"/>
    <w:rsid w:val="00A72BB7"/>
    <w:rsid w:val="00A73A4B"/>
    <w:rsid w:val="00A76759"/>
    <w:rsid w:val="00A81AFE"/>
    <w:rsid w:val="00A842DE"/>
    <w:rsid w:val="00A8437C"/>
    <w:rsid w:val="00A8521D"/>
    <w:rsid w:val="00A86E48"/>
    <w:rsid w:val="00A87762"/>
    <w:rsid w:val="00A922D4"/>
    <w:rsid w:val="00A963B3"/>
    <w:rsid w:val="00AA0B16"/>
    <w:rsid w:val="00AA1483"/>
    <w:rsid w:val="00AA1BA0"/>
    <w:rsid w:val="00AA753C"/>
    <w:rsid w:val="00AB074E"/>
    <w:rsid w:val="00AB323C"/>
    <w:rsid w:val="00AC1C45"/>
    <w:rsid w:val="00AC232F"/>
    <w:rsid w:val="00AC2E0A"/>
    <w:rsid w:val="00AC417A"/>
    <w:rsid w:val="00AC67A5"/>
    <w:rsid w:val="00AC6C97"/>
    <w:rsid w:val="00AC74AB"/>
    <w:rsid w:val="00AC7E0D"/>
    <w:rsid w:val="00AD1C4B"/>
    <w:rsid w:val="00AD3824"/>
    <w:rsid w:val="00AD4F43"/>
    <w:rsid w:val="00AD4F9B"/>
    <w:rsid w:val="00AD4FBA"/>
    <w:rsid w:val="00AD6546"/>
    <w:rsid w:val="00AD6773"/>
    <w:rsid w:val="00AD7FCF"/>
    <w:rsid w:val="00AE0D37"/>
    <w:rsid w:val="00AE139B"/>
    <w:rsid w:val="00AE13F4"/>
    <w:rsid w:val="00AE155B"/>
    <w:rsid w:val="00AE2A42"/>
    <w:rsid w:val="00AE6EE0"/>
    <w:rsid w:val="00AF0328"/>
    <w:rsid w:val="00AF10FE"/>
    <w:rsid w:val="00AF331D"/>
    <w:rsid w:val="00AF35AA"/>
    <w:rsid w:val="00AF3D2E"/>
    <w:rsid w:val="00AF41DD"/>
    <w:rsid w:val="00B00735"/>
    <w:rsid w:val="00B00B7F"/>
    <w:rsid w:val="00B018D9"/>
    <w:rsid w:val="00B038B5"/>
    <w:rsid w:val="00B04F7D"/>
    <w:rsid w:val="00B054C5"/>
    <w:rsid w:val="00B11F1D"/>
    <w:rsid w:val="00B12554"/>
    <w:rsid w:val="00B12C38"/>
    <w:rsid w:val="00B1549F"/>
    <w:rsid w:val="00B16705"/>
    <w:rsid w:val="00B16D6F"/>
    <w:rsid w:val="00B23E23"/>
    <w:rsid w:val="00B301D5"/>
    <w:rsid w:val="00B31909"/>
    <w:rsid w:val="00B33F14"/>
    <w:rsid w:val="00B35DA3"/>
    <w:rsid w:val="00B40FA0"/>
    <w:rsid w:val="00B427B1"/>
    <w:rsid w:val="00B437E7"/>
    <w:rsid w:val="00B4550B"/>
    <w:rsid w:val="00B4796D"/>
    <w:rsid w:val="00B509DF"/>
    <w:rsid w:val="00B50B0E"/>
    <w:rsid w:val="00B50D26"/>
    <w:rsid w:val="00B537DF"/>
    <w:rsid w:val="00B53D02"/>
    <w:rsid w:val="00B579E8"/>
    <w:rsid w:val="00B62417"/>
    <w:rsid w:val="00B630D1"/>
    <w:rsid w:val="00B63237"/>
    <w:rsid w:val="00B63C1E"/>
    <w:rsid w:val="00B64A4D"/>
    <w:rsid w:val="00B658B9"/>
    <w:rsid w:val="00B659EB"/>
    <w:rsid w:val="00B67A51"/>
    <w:rsid w:val="00B7129E"/>
    <w:rsid w:val="00B73F8F"/>
    <w:rsid w:val="00B75C10"/>
    <w:rsid w:val="00B76623"/>
    <w:rsid w:val="00B86C58"/>
    <w:rsid w:val="00B90919"/>
    <w:rsid w:val="00B915B5"/>
    <w:rsid w:val="00B9295D"/>
    <w:rsid w:val="00B93F9B"/>
    <w:rsid w:val="00B95A0A"/>
    <w:rsid w:val="00B97DE8"/>
    <w:rsid w:val="00BA0DB2"/>
    <w:rsid w:val="00BA23C4"/>
    <w:rsid w:val="00BA3918"/>
    <w:rsid w:val="00BA4F6A"/>
    <w:rsid w:val="00BA6DA0"/>
    <w:rsid w:val="00BB1B9C"/>
    <w:rsid w:val="00BB1FFE"/>
    <w:rsid w:val="00BB4A9F"/>
    <w:rsid w:val="00BB4EEA"/>
    <w:rsid w:val="00BB558A"/>
    <w:rsid w:val="00BB5FD1"/>
    <w:rsid w:val="00BB61DC"/>
    <w:rsid w:val="00BB6B20"/>
    <w:rsid w:val="00BB7AD9"/>
    <w:rsid w:val="00BC032C"/>
    <w:rsid w:val="00BC344B"/>
    <w:rsid w:val="00BC3DAF"/>
    <w:rsid w:val="00BC4813"/>
    <w:rsid w:val="00BC75B0"/>
    <w:rsid w:val="00BC79C3"/>
    <w:rsid w:val="00BC7AED"/>
    <w:rsid w:val="00BD03BE"/>
    <w:rsid w:val="00BD160C"/>
    <w:rsid w:val="00BD4FC1"/>
    <w:rsid w:val="00BD7FC5"/>
    <w:rsid w:val="00BE0623"/>
    <w:rsid w:val="00BE1755"/>
    <w:rsid w:val="00BE2EAA"/>
    <w:rsid w:val="00BE4A64"/>
    <w:rsid w:val="00BE4ADA"/>
    <w:rsid w:val="00BE4C72"/>
    <w:rsid w:val="00BE51C2"/>
    <w:rsid w:val="00BE571D"/>
    <w:rsid w:val="00BE72B2"/>
    <w:rsid w:val="00BE76B2"/>
    <w:rsid w:val="00BF094D"/>
    <w:rsid w:val="00BF0952"/>
    <w:rsid w:val="00BF0C6F"/>
    <w:rsid w:val="00BF2252"/>
    <w:rsid w:val="00BF256E"/>
    <w:rsid w:val="00BF4C83"/>
    <w:rsid w:val="00BF5C61"/>
    <w:rsid w:val="00BF6D6F"/>
    <w:rsid w:val="00C02480"/>
    <w:rsid w:val="00C033F7"/>
    <w:rsid w:val="00C0450A"/>
    <w:rsid w:val="00C0529A"/>
    <w:rsid w:val="00C0580D"/>
    <w:rsid w:val="00C05A99"/>
    <w:rsid w:val="00C10D3E"/>
    <w:rsid w:val="00C11359"/>
    <w:rsid w:val="00C11DF6"/>
    <w:rsid w:val="00C125AF"/>
    <w:rsid w:val="00C13BC6"/>
    <w:rsid w:val="00C141A0"/>
    <w:rsid w:val="00C1481E"/>
    <w:rsid w:val="00C2105A"/>
    <w:rsid w:val="00C21505"/>
    <w:rsid w:val="00C2623F"/>
    <w:rsid w:val="00C27889"/>
    <w:rsid w:val="00C27AFF"/>
    <w:rsid w:val="00C31241"/>
    <w:rsid w:val="00C31D24"/>
    <w:rsid w:val="00C34552"/>
    <w:rsid w:val="00C36CCA"/>
    <w:rsid w:val="00C37590"/>
    <w:rsid w:val="00C37BD4"/>
    <w:rsid w:val="00C41CB5"/>
    <w:rsid w:val="00C42D95"/>
    <w:rsid w:val="00C42F21"/>
    <w:rsid w:val="00C42F6C"/>
    <w:rsid w:val="00C43F96"/>
    <w:rsid w:val="00C45291"/>
    <w:rsid w:val="00C4669A"/>
    <w:rsid w:val="00C50310"/>
    <w:rsid w:val="00C510F3"/>
    <w:rsid w:val="00C51A73"/>
    <w:rsid w:val="00C5237F"/>
    <w:rsid w:val="00C56506"/>
    <w:rsid w:val="00C56852"/>
    <w:rsid w:val="00C60C63"/>
    <w:rsid w:val="00C63983"/>
    <w:rsid w:val="00C64285"/>
    <w:rsid w:val="00C64A8E"/>
    <w:rsid w:val="00C66191"/>
    <w:rsid w:val="00C70DCD"/>
    <w:rsid w:val="00C7316B"/>
    <w:rsid w:val="00C73A95"/>
    <w:rsid w:val="00C74082"/>
    <w:rsid w:val="00C74384"/>
    <w:rsid w:val="00C74F94"/>
    <w:rsid w:val="00C81FDC"/>
    <w:rsid w:val="00C87B98"/>
    <w:rsid w:val="00C92A2D"/>
    <w:rsid w:val="00C930C4"/>
    <w:rsid w:val="00C9577F"/>
    <w:rsid w:val="00C9583B"/>
    <w:rsid w:val="00CA0BB7"/>
    <w:rsid w:val="00CA1236"/>
    <w:rsid w:val="00CA18D5"/>
    <w:rsid w:val="00CA226E"/>
    <w:rsid w:val="00CA2770"/>
    <w:rsid w:val="00CA3621"/>
    <w:rsid w:val="00CA4047"/>
    <w:rsid w:val="00CA41DA"/>
    <w:rsid w:val="00CA4294"/>
    <w:rsid w:val="00CA494B"/>
    <w:rsid w:val="00CB217C"/>
    <w:rsid w:val="00CB33DB"/>
    <w:rsid w:val="00CB37E2"/>
    <w:rsid w:val="00CB404D"/>
    <w:rsid w:val="00CB528C"/>
    <w:rsid w:val="00CB595B"/>
    <w:rsid w:val="00CB6D89"/>
    <w:rsid w:val="00CC19C7"/>
    <w:rsid w:val="00CC3218"/>
    <w:rsid w:val="00CC3677"/>
    <w:rsid w:val="00CC623D"/>
    <w:rsid w:val="00CD1668"/>
    <w:rsid w:val="00CD1F99"/>
    <w:rsid w:val="00CD351F"/>
    <w:rsid w:val="00CD612C"/>
    <w:rsid w:val="00CD685A"/>
    <w:rsid w:val="00CD769D"/>
    <w:rsid w:val="00CD782F"/>
    <w:rsid w:val="00CE3C09"/>
    <w:rsid w:val="00CE4BC4"/>
    <w:rsid w:val="00CE5707"/>
    <w:rsid w:val="00CE63A4"/>
    <w:rsid w:val="00CE6974"/>
    <w:rsid w:val="00CE747B"/>
    <w:rsid w:val="00CE7D25"/>
    <w:rsid w:val="00CF0E72"/>
    <w:rsid w:val="00CF1458"/>
    <w:rsid w:val="00CF512E"/>
    <w:rsid w:val="00D0250C"/>
    <w:rsid w:val="00D053EC"/>
    <w:rsid w:val="00D06C9B"/>
    <w:rsid w:val="00D07DB9"/>
    <w:rsid w:val="00D07E16"/>
    <w:rsid w:val="00D07EDF"/>
    <w:rsid w:val="00D10055"/>
    <w:rsid w:val="00D106EE"/>
    <w:rsid w:val="00D12C78"/>
    <w:rsid w:val="00D14706"/>
    <w:rsid w:val="00D15210"/>
    <w:rsid w:val="00D152D3"/>
    <w:rsid w:val="00D16E91"/>
    <w:rsid w:val="00D1731C"/>
    <w:rsid w:val="00D20E8D"/>
    <w:rsid w:val="00D21559"/>
    <w:rsid w:val="00D25AAD"/>
    <w:rsid w:val="00D30506"/>
    <w:rsid w:val="00D31BCA"/>
    <w:rsid w:val="00D323D0"/>
    <w:rsid w:val="00D324BD"/>
    <w:rsid w:val="00D32C2F"/>
    <w:rsid w:val="00D32C80"/>
    <w:rsid w:val="00D344D0"/>
    <w:rsid w:val="00D3488C"/>
    <w:rsid w:val="00D34EF3"/>
    <w:rsid w:val="00D3568C"/>
    <w:rsid w:val="00D356EC"/>
    <w:rsid w:val="00D363C1"/>
    <w:rsid w:val="00D40856"/>
    <w:rsid w:val="00D439F1"/>
    <w:rsid w:val="00D45C43"/>
    <w:rsid w:val="00D4600A"/>
    <w:rsid w:val="00D461C0"/>
    <w:rsid w:val="00D5221F"/>
    <w:rsid w:val="00D537C3"/>
    <w:rsid w:val="00D54034"/>
    <w:rsid w:val="00D54886"/>
    <w:rsid w:val="00D55E37"/>
    <w:rsid w:val="00D55FB2"/>
    <w:rsid w:val="00D567BC"/>
    <w:rsid w:val="00D568B6"/>
    <w:rsid w:val="00D57430"/>
    <w:rsid w:val="00D601A4"/>
    <w:rsid w:val="00D61C3A"/>
    <w:rsid w:val="00D62DF0"/>
    <w:rsid w:val="00D6609C"/>
    <w:rsid w:val="00D70BB3"/>
    <w:rsid w:val="00D7194D"/>
    <w:rsid w:val="00D71C95"/>
    <w:rsid w:val="00D71D34"/>
    <w:rsid w:val="00D7284E"/>
    <w:rsid w:val="00D72D72"/>
    <w:rsid w:val="00D7572E"/>
    <w:rsid w:val="00D763DE"/>
    <w:rsid w:val="00D77651"/>
    <w:rsid w:val="00D81F96"/>
    <w:rsid w:val="00D821B0"/>
    <w:rsid w:val="00D8273F"/>
    <w:rsid w:val="00D842F5"/>
    <w:rsid w:val="00D86D9F"/>
    <w:rsid w:val="00D87A1D"/>
    <w:rsid w:val="00D9177F"/>
    <w:rsid w:val="00D91883"/>
    <w:rsid w:val="00D921D4"/>
    <w:rsid w:val="00D92379"/>
    <w:rsid w:val="00D93A2C"/>
    <w:rsid w:val="00D95062"/>
    <w:rsid w:val="00D96726"/>
    <w:rsid w:val="00D979BA"/>
    <w:rsid w:val="00DA369E"/>
    <w:rsid w:val="00DB5130"/>
    <w:rsid w:val="00DB6DB9"/>
    <w:rsid w:val="00DC1291"/>
    <w:rsid w:val="00DC1A54"/>
    <w:rsid w:val="00DC3EF8"/>
    <w:rsid w:val="00DC5058"/>
    <w:rsid w:val="00DC54B7"/>
    <w:rsid w:val="00DC6370"/>
    <w:rsid w:val="00DD1011"/>
    <w:rsid w:val="00DD3C95"/>
    <w:rsid w:val="00DD3F55"/>
    <w:rsid w:val="00DD608C"/>
    <w:rsid w:val="00DD7603"/>
    <w:rsid w:val="00DD77C9"/>
    <w:rsid w:val="00DD7B7B"/>
    <w:rsid w:val="00DD7D7B"/>
    <w:rsid w:val="00DE253A"/>
    <w:rsid w:val="00DE3B84"/>
    <w:rsid w:val="00DE3F3F"/>
    <w:rsid w:val="00DE4A18"/>
    <w:rsid w:val="00DE5629"/>
    <w:rsid w:val="00DE5BBB"/>
    <w:rsid w:val="00DE7095"/>
    <w:rsid w:val="00DE7266"/>
    <w:rsid w:val="00DE7470"/>
    <w:rsid w:val="00DE7DC1"/>
    <w:rsid w:val="00DF05F6"/>
    <w:rsid w:val="00DF160C"/>
    <w:rsid w:val="00DF1CDB"/>
    <w:rsid w:val="00DF2D57"/>
    <w:rsid w:val="00DF4336"/>
    <w:rsid w:val="00DF5683"/>
    <w:rsid w:val="00DF6EC2"/>
    <w:rsid w:val="00DF7056"/>
    <w:rsid w:val="00DF70A4"/>
    <w:rsid w:val="00E000A8"/>
    <w:rsid w:val="00E00729"/>
    <w:rsid w:val="00E00C18"/>
    <w:rsid w:val="00E00F90"/>
    <w:rsid w:val="00E01CE9"/>
    <w:rsid w:val="00E077CC"/>
    <w:rsid w:val="00E150B6"/>
    <w:rsid w:val="00E152D5"/>
    <w:rsid w:val="00E22D44"/>
    <w:rsid w:val="00E24B71"/>
    <w:rsid w:val="00E25BA5"/>
    <w:rsid w:val="00E25E54"/>
    <w:rsid w:val="00E26B0A"/>
    <w:rsid w:val="00E26F7C"/>
    <w:rsid w:val="00E2754B"/>
    <w:rsid w:val="00E31108"/>
    <w:rsid w:val="00E31913"/>
    <w:rsid w:val="00E33764"/>
    <w:rsid w:val="00E3565B"/>
    <w:rsid w:val="00E3640E"/>
    <w:rsid w:val="00E372F6"/>
    <w:rsid w:val="00E378CD"/>
    <w:rsid w:val="00E40B21"/>
    <w:rsid w:val="00E413EC"/>
    <w:rsid w:val="00E4227C"/>
    <w:rsid w:val="00E42D96"/>
    <w:rsid w:val="00E44080"/>
    <w:rsid w:val="00E44846"/>
    <w:rsid w:val="00E44BF2"/>
    <w:rsid w:val="00E44C73"/>
    <w:rsid w:val="00E46ACF"/>
    <w:rsid w:val="00E471A3"/>
    <w:rsid w:val="00E47AF2"/>
    <w:rsid w:val="00E50487"/>
    <w:rsid w:val="00E507C7"/>
    <w:rsid w:val="00E52AD1"/>
    <w:rsid w:val="00E53271"/>
    <w:rsid w:val="00E54E15"/>
    <w:rsid w:val="00E55FE0"/>
    <w:rsid w:val="00E56096"/>
    <w:rsid w:val="00E57EBF"/>
    <w:rsid w:val="00E57F73"/>
    <w:rsid w:val="00E57F82"/>
    <w:rsid w:val="00E60975"/>
    <w:rsid w:val="00E60A84"/>
    <w:rsid w:val="00E60C14"/>
    <w:rsid w:val="00E61A04"/>
    <w:rsid w:val="00E62208"/>
    <w:rsid w:val="00E63D28"/>
    <w:rsid w:val="00E65448"/>
    <w:rsid w:val="00E6626B"/>
    <w:rsid w:val="00E663B6"/>
    <w:rsid w:val="00E67A01"/>
    <w:rsid w:val="00E67EAC"/>
    <w:rsid w:val="00E701A8"/>
    <w:rsid w:val="00E75236"/>
    <w:rsid w:val="00E75F4C"/>
    <w:rsid w:val="00E769D3"/>
    <w:rsid w:val="00E775B9"/>
    <w:rsid w:val="00E801BD"/>
    <w:rsid w:val="00E8421D"/>
    <w:rsid w:val="00E85670"/>
    <w:rsid w:val="00E86006"/>
    <w:rsid w:val="00E86AA9"/>
    <w:rsid w:val="00E87A72"/>
    <w:rsid w:val="00E9079A"/>
    <w:rsid w:val="00E91DB6"/>
    <w:rsid w:val="00E92425"/>
    <w:rsid w:val="00E93465"/>
    <w:rsid w:val="00E94958"/>
    <w:rsid w:val="00E9514A"/>
    <w:rsid w:val="00E955E1"/>
    <w:rsid w:val="00E956F5"/>
    <w:rsid w:val="00E96FDA"/>
    <w:rsid w:val="00EA4F15"/>
    <w:rsid w:val="00EA5503"/>
    <w:rsid w:val="00EB1BF7"/>
    <w:rsid w:val="00EB5C6A"/>
    <w:rsid w:val="00EB61A8"/>
    <w:rsid w:val="00EB6851"/>
    <w:rsid w:val="00EC3601"/>
    <w:rsid w:val="00EC3CF8"/>
    <w:rsid w:val="00EC3E27"/>
    <w:rsid w:val="00EC5AD7"/>
    <w:rsid w:val="00EC63AA"/>
    <w:rsid w:val="00EC68FA"/>
    <w:rsid w:val="00ED1BB9"/>
    <w:rsid w:val="00ED2853"/>
    <w:rsid w:val="00ED4DC5"/>
    <w:rsid w:val="00ED6A8D"/>
    <w:rsid w:val="00EE3424"/>
    <w:rsid w:val="00EE47CE"/>
    <w:rsid w:val="00EE4C70"/>
    <w:rsid w:val="00EF082D"/>
    <w:rsid w:val="00EF2C5C"/>
    <w:rsid w:val="00EF5531"/>
    <w:rsid w:val="00EF7418"/>
    <w:rsid w:val="00EF7B7D"/>
    <w:rsid w:val="00EF7C93"/>
    <w:rsid w:val="00F01347"/>
    <w:rsid w:val="00F02DD6"/>
    <w:rsid w:val="00F02F4F"/>
    <w:rsid w:val="00F043F7"/>
    <w:rsid w:val="00F05F03"/>
    <w:rsid w:val="00F104B1"/>
    <w:rsid w:val="00F1065B"/>
    <w:rsid w:val="00F11D37"/>
    <w:rsid w:val="00F1662A"/>
    <w:rsid w:val="00F1733A"/>
    <w:rsid w:val="00F21814"/>
    <w:rsid w:val="00F24914"/>
    <w:rsid w:val="00F24AF5"/>
    <w:rsid w:val="00F26B39"/>
    <w:rsid w:val="00F274C1"/>
    <w:rsid w:val="00F306F8"/>
    <w:rsid w:val="00F308A3"/>
    <w:rsid w:val="00F36759"/>
    <w:rsid w:val="00F40AB2"/>
    <w:rsid w:val="00F41135"/>
    <w:rsid w:val="00F4128F"/>
    <w:rsid w:val="00F42B0B"/>
    <w:rsid w:val="00F50D7E"/>
    <w:rsid w:val="00F51991"/>
    <w:rsid w:val="00F51B96"/>
    <w:rsid w:val="00F51C8A"/>
    <w:rsid w:val="00F52F17"/>
    <w:rsid w:val="00F5714B"/>
    <w:rsid w:val="00F60DFC"/>
    <w:rsid w:val="00F622F4"/>
    <w:rsid w:val="00F634B1"/>
    <w:rsid w:val="00F641C5"/>
    <w:rsid w:val="00F64292"/>
    <w:rsid w:val="00F661E3"/>
    <w:rsid w:val="00F673A2"/>
    <w:rsid w:val="00F71D20"/>
    <w:rsid w:val="00F720F6"/>
    <w:rsid w:val="00F72EC1"/>
    <w:rsid w:val="00F73323"/>
    <w:rsid w:val="00F7576B"/>
    <w:rsid w:val="00F77ACD"/>
    <w:rsid w:val="00F803E8"/>
    <w:rsid w:val="00F81541"/>
    <w:rsid w:val="00F81F1F"/>
    <w:rsid w:val="00F830A0"/>
    <w:rsid w:val="00F83A65"/>
    <w:rsid w:val="00F84BA1"/>
    <w:rsid w:val="00F90CB8"/>
    <w:rsid w:val="00F92187"/>
    <w:rsid w:val="00F9358A"/>
    <w:rsid w:val="00F93E47"/>
    <w:rsid w:val="00F9482F"/>
    <w:rsid w:val="00F94ADD"/>
    <w:rsid w:val="00F96DB7"/>
    <w:rsid w:val="00FA0AD4"/>
    <w:rsid w:val="00FA0D01"/>
    <w:rsid w:val="00FA3A2C"/>
    <w:rsid w:val="00FA3CA6"/>
    <w:rsid w:val="00FA5126"/>
    <w:rsid w:val="00FA5FBB"/>
    <w:rsid w:val="00FA644E"/>
    <w:rsid w:val="00FA710F"/>
    <w:rsid w:val="00FB1925"/>
    <w:rsid w:val="00FB3962"/>
    <w:rsid w:val="00FB4D34"/>
    <w:rsid w:val="00FB4EAD"/>
    <w:rsid w:val="00FB4F2C"/>
    <w:rsid w:val="00FB677A"/>
    <w:rsid w:val="00FB6DA8"/>
    <w:rsid w:val="00FB6DEA"/>
    <w:rsid w:val="00FB7173"/>
    <w:rsid w:val="00FC15AF"/>
    <w:rsid w:val="00FC28F5"/>
    <w:rsid w:val="00FC3059"/>
    <w:rsid w:val="00FC507F"/>
    <w:rsid w:val="00FC5A48"/>
    <w:rsid w:val="00FC7A46"/>
    <w:rsid w:val="00FD01F5"/>
    <w:rsid w:val="00FD1605"/>
    <w:rsid w:val="00FD1DD6"/>
    <w:rsid w:val="00FD526F"/>
    <w:rsid w:val="00FD58D4"/>
    <w:rsid w:val="00FD6B8D"/>
    <w:rsid w:val="00FD736D"/>
    <w:rsid w:val="00FD7C87"/>
    <w:rsid w:val="00FE0E71"/>
    <w:rsid w:val="00FE1F59"/>
    <w:rsid w:val="00FE2417"/>
    <w:rsid w:val="00FE67BE"/>
    <w:rsid w:val="00FE6A5A"/>
    <w:rsid w:val="00FE74D5"/>
    <w:rsid w:val="00FF22CF"/>
    <w:rsid w:val="00FF41AB"/>
    <w:rsid w:val="00FF457A"/>
    <w:rsid w:val="00FF4FB6"/>
    <w:rsid w:val="00FF58F9"/>
    <w:rsid w:val="00FF61EA"/>
    <w:rsid w:val="00FF64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308266D"/>
  <w15:docId w15:val="{AE0F8549-0995-4AAB-8288-FAB89E98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51B96"/>
    <w:pPr>
      <w:jc w:val="both"/>
    </w:pPr>
    <w:rPr>
      <w:rFonts w:asciiTheme="minorHAnsi" w:hAnsiTheme="minorHAnsi"/>
    </w:rPr>
  </w:style>
  <w:style w:type="paragraph" w:styleId="Cmsor1">
    <w:name w:val="heading 1"/>
    <w:next w:val="Norml"/>
    <w:link w:val="Cmsor1Char"/>
    <w:uiPriority w:val="9"/>
    <w:unhideWhenUsed/>
    <w:qFormat/>
    <w:rsid w:val="00232F28"/>
    <w:pPr>
      <w:keepNext/>
      <w:keepLines/>
      <w:numPr>
        <w:numId w:val="20"/>
      </w:numPr>
      <w:spacing w:before="240" w:after="120" w:line="259" w:lineRule="auto"/>
      <w:outlineLvl w:val="0"/>
    </w:pPr>
    <w:rPr>
      <w:rFonts w:ascii="Calibri" w:eastAsia="Calibri" w:hAnsi="Calibri" w:cs="Calibri"/>
      <w:b/>
      <w:color w:val="000000"/>
      <w:sz w:val="29"/>
      <w:lang w:eastAsia="hu-HU"/>
    </w:rPr>
  </w:style>
  <w:style w:type="paragraph" w:styleId="Cmsor2">
    <w:name w:val="heading 2"/>
    <w:next w:val="Norml"/>
    <w:link w:val="Cmsor2Char"/>
    <w:uiPriority w:val="9"/>
    <w:unhideWhenUsed/>
    <w:qFormat/>
    <w:rsid w:val="00232F28"/>
    <w:pPr>
      <w:keepNext/>
      <w:keepLines/>
      <w:numPr>
        <w:ilvl w:val="1"/>
        <w:numId w:val="20"/>
      </w:numPr>
      <w:spacing w:before="120" w:after="60" w:line="259" w:lineRule="auto"/>
      <w:jc w:val="both"/>
      <w:outlineLvl w:val="1"/>
    </w:pPr>
    <w:rPr>
      <w:rFonts w:ascii="Calibri" w:eastAsia="Calibri" w:hAnsi="Calibri" w:cs="Calibri"/>
      <w:b/>
      <w:color w:val="000000"/>
      <w:sz w:val="26"/>
      <w:lang w:eastAsia="hu-HU"/>
    </w:rPr>
  </w:style>
  <w:style w:type="paragraph" w:styleId="Cmsor3">
    <w:name w:val="heading 3"/>
    <w:next w:val="Norml"/>
    <w:link w:val="Cmsor3Char"/>
    <w:uiPriority w:val="9"/>
    <w:unhideWhenUsed/>
    <w:qFormat/>
    <w:rsid w:val="00224842"/>
    <w:pPr>
      <w:keepNext/>
      <w:keepLines/>
      <w:numPr>
        <w:ilvl w:val="2"/>
        <w:numId w:val="20"/>
      </w:numPr>
      <w:spacing w:before="60" w:after="60" w:line="259" w:lineRule="auto"/>
      <w:outlineLvl w:val="2"/>
    </w:pPr>
    <w:rPr>
      <w:rFonts w:ascii="Calibri" w:eastAsia="Calibri" w:hAnsi="Calibri" w:cs="Calibri"/>
      <w:b/>
      <w:color w:val="000000"/>
      <w:lang w:eastAsia="hu-HU"/>
    </w:rPr>
  </w:style>
  <w:style w:type="paragraph" w:styleId="Cmsor4">
    <w:name w:val="heading 4"/>
    <w:next w:val="Norml"/>
    <w:link w:val="Cmsor4Char"/>
    <w:uiPriority w:val="9"/>
    <w:unhideWhenUsed/>
    <w:qFormat/>
    <w:rsid w:val="002200C3"/>
    <w:pPr>
      <w:keepNext/>
      <w:keepLines/>
      <w:numPr>
        <w:ilvl w:val="3"/>
        <w:numId w:val="20"/>
      </w:numPr>
      <w:spacing w:after="3" w:line="259" w:lineRule="auto"/>
      <w:outlineLvl w:val="3"/>
    </w:pPr>
    <w:rPr>
      <w:rFonts w:ascii="Calibri" w:eastAsia="Calibri" w:hAnsi="Calibri" w:cs="Calibri"/>
      <w:b/>
      <w:color w:val="00000A"/>
      <w:sz w:val="22"/>
      <w:u w:val="single" w:color="00000A"/>
      <w:lang w:eastAsia="hu-HU"/>
    </w:rPr>
  </w:style>
  <w:style w:type="paragraph" w:styleId="Cmsor5">
    <w:name w:val="heading 5"/>
    <w:next w:val="Norml"/>
    <w:link w:val="Cmsor5Char"/>
    <w:uiPriority w:val="9"/>
    <w:unhideWhenUsed/>
    <w:qFormat/>
    <w:rsid w:val="002200C3"/>
    <w:pPr>
      <w:keepNext/>
      <w:keepLines/>
      <w:numPr>
        <w:ilvl w:val="4"/>
        <w:numId w:val="20"/>
      </w:numPr>
      <w:spacing w:line="259" w:lineRule="auto"/>
      <w:outlineLvl w:val="4"/>
    </w:pPr>
    <w:rPr>
      <w:rFonts w:ascii="Calibri" w:eastAsia="Calibri" w:hAnsi="Calibri" w:cs="Calibri"/>
      <w:b/>
      <w:color w:val="000000"/>
      <w:sz w:val="22"/>
      <w:lang w:eastAsia="hu-HU"/>
    </w:rPr>
  </w:style>
  <w:style w:type="paragraph" w:styleId="Cmsor6">
    <w:name w:val="heading 6"/>
    <w:basedOn w:val="Norml"/>
    <w:next w:val="Norml"/>
    <w:link w:val="Cmsor6Char"/>
    <w:uiPriority w:val="9"/>
    <w:semiHidden/>
    <w:unhideWhenUsed/>
    <w:qFormat/>
    <w:rsid w:val="00224842"/>
    <w:pPr>
      <w:keepNext/>
      <w:keepLines/>
      <w:numPr>
        <w:ilvl w:val="5"/>
        <w:numId w:val="20"/>
      </w:numPr>
      <w:spacing w:before="200" w:line="276" w:lineRule="auto"/>
      <w:jc w:val="left"/>
      <w:outlineLvl w:val="5"/>
    </w:pPr>
    <w:rPr>
      <w:rFonts w:asciiTheme="majorHAnsi" w:eastAsiaTheme="majorEastAsia" w:hAnsiTheme="majorHAnsi" w:cstheme="majorBidi"/>
      <w:i/>
      <w:iCs/>
      <w:color w:val="1F4D78" w:themeColor="accent1" w:themeShade="7F"/>
      <w:sz w:val="22"/>
    </w:rPr>
  </w:style>
  <w:style w:type="paragraph" w:styleId="Cmsor7">
    <w:name w:val="heading 7"/>
    <w:basedOn w:val="Norml"/>
    <w:next w:val="Norml"/>
    <w:link w:val="Cmsor7Char"/>
    <w:uiPriority w:val="9"/>
    <w:semiHidden/>
    <w:unhideWhenUsed/>
    <w:qFormat/>
    <w:rsid w:val="00224842"/>
    <w:pPr>
      <w:keepNext/>
      <w:keepLines/>
      <w:numPr>
        <w:ilvl w:val="6"/>
        <w:numId w:val="20"/>
      </w:numPr>
      <w:spacing w:before="200" w:line="276" w:lineRule="auto"/>
      <w:ind w:left="3240" w:hanging="1080"/>
      <w:jc w:val="left"/>
      <w:outlineLvl w:val="6"/>
    </w:pPr>
    <w:rPr>
      <w:rFonts w:asciiTheme="majorHAnsi" w:eastAsiaTheme="majorEastAsia" w:hAnsiTheme="majorHAnsi" w:cstheme="majorBidi"/>
      <w:i/>
      <w:iCs/>
      <w:color w:val="404040" w:themeColor="text1" w:themeTint="BF"/>
      <w:sz w:val="22"/>
    </w:rPr>
  </w:style>
  <w:style w:type="paragraph" w:styleId="Cmsor8">
    <w:name w:val="heading 8"/>
    <w:basedOn w:val="Norml"/>
    <w:next w:val="Norml"/>
    <w:link w:val="Cmsor8Char"/>
    <w:uiPriority w:val="9"/>
    <w:semiHidden/>
    <w:unhideWhenUsed/>
    <w:qFormat/>
    <w:rsid w:val="00224842"/>
    <w:pPr>
      <w:keepNext/>
      <w:keepLines/>
      <w:numPr>
        <w:ilvl w:val="7"/>
        <w:numId w:val="20"/>
      </w:numPr>
      <w:spacing w:before="200" w:line="276" w:lineRule="auto"/>
      <w:ind w:left="3744" w:hanging="1224"/>
      <w:jc w:val="left"/>
      <w:outlineLvl w:val="7"/>
    </w:pPr>
    <w:rPr>
      <w:rFonts w:asciiTheme="majorHAnsi" w:eastAsiaTheme="majorEastAsia" w:hAnsiTheme="majorHAnsi" w:cstheme="majorBidi"/>
      <w:color w:val="5B9BD5" w:themeColor="accent1"/>
      <w:sz w:val="20"/>
      <w:szCs w:val="20"/>
    </w:rPr>
  </w:style>
  <w:style w:type="paragraph" w:styleId="Cmsor9">
    <w:name w:val="heading 9"/>
    <w:basedOn w:val="Norml"/>
    <w:next w:val="Norml"/>
    <w:link w:val="Cmsor9Char"/>
    <w:uiPriority w:val="9"/>
    <w:semiHidden/>
    <w:unhideWhenUsed/>
    <w:qFormat/>
    <w:rsid w:val="00224842"/>
    <w:pPr>
      <w:keepNext/>
      <w:keepLines/>
      <w:numPr>
        <w:ilvl w:val="8"/>
        <w:numId w:val="20"/>
      </w:numPr>
      <w:spacing w:before="200" w:line="276" w:lineRule="auto"/>
      <w:ind w:left="4320" w:hanging="1440"/>
      <w:jc w:val="left"/>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232F28"/>
    <w:rPr>
      <w:rFonts w:ascii="Calibri" w:eastAsia="Calibri" w:hAnsi="Calibri" w:cs="Calibri"/>
      <w:b/>
      <w:color w:val="000000"/>
      <w:sz w:val="29"/>
      <w:lang w:eastAsia="hu-HU"/>
    </w:rPr>
  </w:style>
  <w:style w:type="character" w:customStyle="1" w:styleId="Cmsor2Char">
    <w:name w:val="Címsor 2 Char"/>
    <w:basedOn w:val="Bekezdsalapbettpusa"/>
    <w:link w:val="Cmsor2"/>
    <w:uiPriority w:val="9"/>
    <w:rsid w:val="00232F28"/>
    <w:rPr>
      <w:rFonts w:ascii="Calibri" w:eastAsia="Calibri" w:hAnsi="Calibri" w:cs="Calibri"/>
      <w:b/>
      <w:color w:val="000000"/>
      <w:sz w:val="26"/>
      <w:lang w:eastAsia="hu-HU"/>
    </w:rPr>
  </w:style>
  <w:style w:type="character" w:customStyle="1" w:styleId="Cmsor3Char">
    <w:name w:val="Címsor 3 Char"/>
    <w:basedOn w:val="Bekezdsalapbettpusa"/>
    <w:link w:val="Cmsor3"/>
    <w:uiPriority w:val="9"/>
    <w:rsid w:val="00224842"/>
    <w:rPr>
      <w:rFonts w:ascii="Calibri" w:eastAsia="Calibri" w:hAnsi="Calibri" w:cs="Calibri"/>
      <w:b/>
      <w:color w:val="000000"/>
      <w:lang w:eastAsia="hu-HU"/>
    </w:rPr>
  </w:style>
  <w:style w:type="character" w:customStyle="1" w:styleId="Cmsor4Char">
    <w:name w:val="Címsor 4 Char"/>
    <w:basedOn w:val="Bekezdsalapbettpusa"/>
    <w:link w:val="Cmsor4"/>
    <w:uiPriority w:val="9"/>
    <w:rsid w:val="002200C3"/>
    <w:rPr>
      <w:rFonts w:ascii="Calibri" w:eastAsia="Calibri" w:hAnsi="Calibri" w:cs="Calibri"/>
      <w:b/>
      <w:color w:val="00000A"/>
      <w:sz w:val="22"/>
      <w:u w:val="single" w:color="00000A"/>
      <w:lang w:eastAsia="hu-HU"/>
    </w:rPr>
  </w:style>
  <w:style w:type="character" w:customStyle="1" w:styleId="Cmsor5Char">
    <w:name w:val="Címsor 5 Char"/>
    <w:basedOn w:val="Bekezdsalapbettpusa"/>
    <w:link w:val="Cmsor5"/>
    <w:uiPriority w:val="9"/>
    <w:rsid w:val="002200C3"/>
    <w:rPr>
      <w:rFonts w:ascii="Calibri" w:eastAsia="Calibri" w:hAnsi="Calibri" w:cs="Calibri"/>
      <w:b/>
      <w:color w:val="000000"/>
      <w:sz w:val="22"/>
      <w:lang w:eastAsia="hu-HU"/>
    </w:rPr>
  </w:style>
  <w:style w:type="paragraph" w:styleId="lfej">
    <w:name w:val="header"/>
    <w:basedOn w:val="Norml"/>
    <w:link w:val="lfejChar"/>
    <w:uiPriority w:val="99"/>
    <w:unhideWhenUsed/>
    <w:rsid w:val="002200C3"/>
    <w:pPr>
      <w:tabs>
        <w:tab w:val="center" w:pos="4536"/>
        <w:tab w:val="right" w:pos="9072"/>
      </w:tabs>
    </w:pPr>
  </w:style>
  <w:style w:type="character" w:customStyle="1" w:styleId="lfejChar">
    <w:name w:val="Élőfej Char"/>
    <w:basedOn w:val="Bekezdsalapbettpusa"/>
    <w:link w:val="lfej"/>
    <w:uiPriority w:val="99"/>
    <w:rsid w:val="002200C3"/>
  </w:style>
  <w:style w:type="paragraph" w:styleId="llb">
    <w:name w:val="footer"/>
    <w:basedOn w:val="Norml"/>
    <w:link w:val="llbChar"/>
    <w:uiPriority w:val="99"/>
    <w:unhideWhenUsed/>
    <w:rsid w:val="002200C3"/>
    <w:pPr>
      <w:tabs>
        <w:tab w:val="center" w:pos="4536"/>
        <w:tab w:val="right" w:pos="9072"/>
      </w:tabs>
    </w:pPr>
  </w:style>
  <w:style w:type="character" w:customStyle="1" w:styleId="llbChar">
    <w:name w:val="Élőláb Char"/>
    <w:basedOn w:val="Bekezdsalapbettpusa"/>
    <w:link w:val="llb"/>
    <w:uiPriority w:val="99"/>
    <w:rsid w:val="002200C3"/>
  </w:style>
  <w:style w:type="paragraph" w:customStyle="1" w:styleId="footnotedescription">
    <w:name w:val="footnote description"/>
    <w:next w:val="Norml"/>
    <w:link w:val="footnotedescriptionChar"/>
    <w:hidden/>
    <w:rsid w:val="002200C3"/>
    <w:pPr>
      <w:spacing w:line="259" w:lineRule="auto"/>
      <w:ind w:left="852"/>
    </w:pPr>
    <w:rPr>
      <w:rFonts w:eastAsia="Times New Roman" w:cs="Times New Roman"/>
      <w:color w:val="000000"/>
      <w:sz w:val="20"/>
      <w:lang w:eastAsia="hu-HU"/>
    </w:rPr>
  </w:style>
  <w:style w:type="character" w:customStyle="1" w:styleId="footnotedescriptionChar">
    <w:name w:val="footnote description Char"/>
    <w:link w:val="footnotedescription"/>
    <w:rsid w:val="002200C3"/>
    <w:rPr>
      <w:rFonts w:eastAsia="Times New Roman" w:cs="Times New Roman"/>
      <w:color w:val="000000"/>
      <w:sz w:val="20"/>
      <w:lang w:eastAsia="hu-HU"/>
    </w:rPr>
  </w:style>
  <w:style w:type="character" w:customStyle="1" w:styleId="footnotemark">
    <w:name w:val="footnote mark"/>
    <w:hidden/>
    <w:rsid w:val="002200C3"/>
    <w:rPr>
      <w:rFonts w:ascii="Times New Roman" w:eastAsia="Times New Roman" w:hAnsi="Times New Roman" w:cs="Times New Roman"/>
      <w:color w:val="000000"/>
      <w:sz w:val="20"/>
      <w:vertAlign w:val="superscript"/>
    </w:rPr>
  </w:style>
  <w:style w:type="table" w:customStyle="1" w:styleId="TableGrid">
    <w:name w:val="TableGrid"/>
    <w:rsid w:val="002200C3"/>
    <w:rPr>
      <w:rFonts w:asciiTheme="minorHAnsi" w:eastAsiaTheme="minorEastAsia" w:hAnsiTheme="minorHAnsi" w:cstheme="minorBidi"/>
      <w:sz w:val="22"/>
      <w:lang w:eastAsia="hu-HU"/>
    </w:rPr>
    <w:tblPr>
      <w:tblCellMar>
        <w:top w:w="0" w:type="dxa"/>
        <w:left w:w="0" w:type="dxa"/>
        <w:bottom w:w="0" w:type="dxa"/>
        <w:right w:w="0" w:type="dxa"/>
      </w:tblCellMar>
    </w:tblPr>
  </w:style>
  <w:style w:type="paragraph" w:styleId="Listaszerbekezds">
    <w:name w:val="List Paragraph"/>
    <w:basedOn w:val="Norml"/>
    <w:link w:val="ListaszerbekezdsChar"/>
    <w:uiPriority w:val="34"/>
    <w:qFormat/>
    <w:rsid w:val="00CA18D5"/>
    <w:pPr>
      <w:numPr>
        <w:numId w:val="7"/>
      </w:numPr>
      <w:spacing w:before="120" w:after="120" w:line="247" w:lineRule="auto"/>
      <w:contextualSpacing/>
    </w:pPr>
    <w:rPr>
      <w:rFonts w:ascii="Calibri" w:eastAsia="Calibri" w:hAnsi="Calibri" w:cs="Calibri"/>
      <w:color w:val="00000A"/>
      <w:lang w:eastAsia="hu-HU"/>
    </w:rPr>
  </w:style>
  <w:style w:type="paragraph" w:styleId="Nincstrkz">
    <w:name w:val="No Spacing"/>
    <w:uiPriority w:val="1"/>
    <w:qFormat/>
    <w:rsid w:val="002200C3"/>
    <w:pPr>
      <w:ind w:left="10" w:hanging="10"/>
      <w:jc w:val="both"/>
    </w:pPr>
    <w:rPr>
      <w:rFonts w:ascii="Calibri" w:eastAsia="Calibri" w:hAnsi="Calibri" w:cs="Calibri"/>
      <w:color w:val="00000A"/>
      <w:sz w:val="22"/>
      <w:lang w:eastAsia="hu-HU"/>
    </w:rPr>
  </w:style>
  <w:style w:type="character" w:styleId="Hiperhivatkozs">
    <w:name w:val="Hyperlink"/>
    <w:basedOn w:val="Bekezdsalapbettpusa"/>
    <w:uiPriority w:val="99"/>
    <w:unhideWhenUsed/>
    <w:rsid w:val="002200C3"/>
    <w:rPr>
      <w:color w:val="0563C1" w:themeColor="hyperlink"/>
      <w:u w:val="single"/>
    </w:rPr>
  </w:style>
  <w:style w:type="paragraph" w:styleId="Tartalomjegyzkcmsora">
    <w:name w:val="TOC Heading"/>
    <w:basedOn w:val="Cmsor1"/>
    <w:next w:val="Norml"/>
    <w:uiPriority w:val="39"/>
    <w:unhideWhenUsed/>
    <w:qFormat/>
    <w:rsid w:val="002200C3"/>
    <w:pPr>
      <w:numPr>
        <w:numId w:val="0"/>
      </w:numPr>
      <w:outlineLvl w:val="9"/>
    </w:pPr>
    <w:rPr>
      <w:rFonts w:asciiTheme="majorHAnsi" w:eastAsiaTheme="majorEastAsia" w:hAnsiTheme="majorHAnsi" w:cstheme="majorBidi"/>
      <w:b w:val="0"/>
      <w:color w:val="2E74B5" w:themeColor="accent1" w:themeShade="BF"/>
      <w:sz w:val="32"/>
      <w:szCs w:val="32"/>
    </w:rPr>
  </w:style>
  <w:style w:type="paragraph" w:styleId="TJ1">
    <w:name w:val="toc 1"/>
    <w:basedOn w:val="Norml"/>
    <w:next w:val="Norml"/>
    <w:autoRedefine/>
    <w:uiPriority w:val="39"/>
    <w:unhideWhenUsed/>
    <w:rsid w:val="0001236C"/>
    <w:pPr>
      <w:tabs>
        <w:tab w:val="left" w:pos="480"/>
        <w:tab w:val="right" w:leader="dot" w:pos="9062"/>
      </w:tabs>
      <w:spacing w:before="120" w:after="120"/>
      <w:jc w:val="left"/>
    </w:pPr>
    <w:rPr>
      <w:b/>
      <w:bCs/>
      <w:caps/>
      <w:sz w:val="20"/>
      <w:szCs w:val="20"/>
    </w:rPr>
  </w:style>
  <w:style w:type="paragraph" w:styleId="TJ2">
    <w:name w:val="toc 2"/>
    <w:basedOn w:val="Norml"/>
    <w:next w:val="Norml"/>
    <w:autoRedefine/>
    <w:uiPriority w:val="39"/>
    <w:unhideWhenUsed/>
    <w:rsid w:val="002200C3"/>
    <w:pPr>
      <w:ind w:left="240"/>
      <w:jc w:val="left"/>
    </w:pPr>
    <w:rPr>
      <w:smallCaps/>
      <w:sz w:val="20"/>
      <w:szCs w:val="20"/>
    </w:rPr>
  </w:style>
  <w:style w:type="paragraph" w:customStyle="1" w:styleId="Stlus1">
    <w:name w:val="Stílus1"/>
    <w:basedOn w:val="Cmsor5"/>
    <w:link w:val="Stlus1Char"/>
    <w:rsid w:val="002200C3"/>
    <w:pPr>
      <w:numPr>
        <w:ilvl w:val="0"/>
        <w:numId w:val="0"/>
      </w:numPr>
      <w:ind w:left="10" w:hanging="10"/>
    </w:pPr>
  </w:style>
  <w:style w:type="character" w:customStyle="1" w:styleId="Stlus1Char">
    <w:name w:val="Stílus1 Char"/>
    <w:basedOn w:val="Cmsor5Char"/>
    <w:link w:val="Stlus1"/>
    <w:rsid w:val="002200C3"/>
    <w:rPr>
      <w:rFonts w:ascii="Calibri" w:eastAsia="Calibri" w:hAnsi="Calibri" w:cs="Calibri"/>
      <w:b/>
      <w:color w:val="000000"/>
      <w:sz w:val="22"/>
      <w:lang w:eastAsia="hu-HU"/>
    </w:rPr>
  </w:style>
  <w:style w:type="paragraph" w:styleId="brajegyzk">
    <w:name w:val="table of figures"/>
    <w:basedOn w:val="Norml"/>
    <w:next w:val="Norml"/>
    <w:uiPriority w:val="99"/>
    <w:unhideWhenUsed/>
    <w:rsid w:val="00315676"/>
  </w:style>
  <w:style w:type="paragraph" w:styleId="Lbjegyzetszveg">
    <w:name w:val="footnote text"/>
    <w:basedOn w:val="Norml"/>
    <w:link w:val="LbjegyzetszvegChar"/>
    <w:uiPriority w:val="99"/>
    <w:semiHidden/>
    <w:unhideWhenUsed/>
    <w:rsid w:val="00315676"/>
    <w:rPr>
      <w:sz w:val="20"/>
      <w:szCs w:val="20"/>
    </w:rPr>
  </w:style>
  <w:style w:type="character" w:customStyle="1" w:styleId="LbjegyzetszvegChar">
    <w:name w:val="Lábjegyzetszöveg Char"/>
    <w:basedOn w:val="Bekezdsalapbettpusa"/>
    <w:link w:val="Lbjegyzetszveg"/>
    <w:uiPriority w:val="99"/>
    <w:semiHidden/>
    <w:rsid w:val="00315676"/>
    <w:rPr>
      <w:sz w:val="20"/>
      <w:szCs w:val="20"/>
    </w:rPr>
  </w:style>
  <w:style w:type="character" w:styleId="Lbjegyzet-hivatkozs">
    <w:name w:val="footnote reference"/>
    <w:basedOn w:val="Bekezdsalapbettpusa"/>
    <w:uiPriority w:val="99"/>
    <w:semiHidden/>
    <w:unhideWhenUsed/>
    <w:rsid w:val="00315676"/>
    <w:rPr>
      <w:vertAlign w:val="superscript"/>
    </w:rPr>
  </w:style>
  <w:style w:type="paragraph" w:customStyle="1" w:styleId="TblzatSzveg">
    <w:name w:val="TáblázatSzöveg"/>
    <w:basedOn w:val="Norml"/>
    <w:link w:val="TblzatSzvegChar"/>
    <w:qFormat/>
    <w:rsid w:val="00A45734"/>
    <w:pPr>
      <w:spacing w:after="165" w:line="259" w:lineRule="auto"/>
    </w:pPr>
    <w:rPr>
      <w:sz w:val="20"/>
    </w:rPr>
  </w:style>
  <w:style w:type="character" w:customStyle="1" w:styleId="TblzatSzvegChar">
    <w:name w:val="TáblázatSzöveg Char"/>
    <w:basedOn w:val="Bekezdsalapbettpusa"/>
    <w:link w:val="TblzatSzveg"/>
    <w:rsid w:val="00A45734"/>
    <w:rPr>
      <w:rFonts w:asciiTheme="minorHAnsi" w:hAnsiTheme="minorHAnsi"/>
      <w:sz w:val="20"/>
    </w:rPr>
  </w:style>
  <w:style w:type="paragraph" w:styleId="TJ3">
    <w:name w:val="toc 3"/>
    <w:basedOn w:val="Norml"/>
    <w:next w:val="Norml"/>
    <w:autoRedefine/>
    <w:uiPriority w:val="39"/>
    <w:unhideWhenUsed/>
    <w:rsid w:val="007E2884"/>
    <w:pPr>
      <w:ind w:left="480"/>
      <w:jc w:val="left"/>
    </w:pPr>
    <w:rPr>
      <w:i/>
      <w:iCs/>
      <w:sz w:val="20"/>
      <w:szCs w:val="20"/>
    </w:rPr>
  </w:style>
  <w:style w:type="paragraph" w:styleId="Buborkszveg">
    <w:name w:val="Balloon Text"/>
    <w:basedOn w:val="Norml"/>
    <w:link w:val="BuborkszvegChar"/>
    <w:uiPriority w:val="99"/>
    <w:semiHidden/>
    <w:unhideWhenUsed/>
    <w:rsid w:val="004F5142"/>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F5142"/>
    <w:rPr>
      <w:rFonts w:ascii="Segoe UI" w:hAnsi="Segoe UI" w:cs="Segoe UI"/>
      <w:sz w:val="18"/>
      <w:szCs w:val="18"/>
    </w:rPr>
  </w:style>
  <w:style w:type="character" w:styleId="Jegyzethivatkozs">
    <w:name w:val="annotation reference"/>
    <w:basedOn w:val="Bekezdsalapbettpusa"/>
    <w:uiPriority w:val="99"/>
    <w:semiHidden/>
    <w:unhideWhenUsed/>
    <w:rsid w:val="00FB677A"/>
    <w:rPr>
      <w:sz w:val="16"/>
      <w:szCs w:val="16"/>
    </w:rPr>
  </w:style>
  <w:style w:type="paragraph" w:styleId="Jegyzetszveg">
    <w:name w:val="annotation text"/>
    <w:basedOn w:val="Norml"/>
    <w:link w:val="JegyzetszvegChar"/>
    <w:uiPriority w:val="99"/>
    <w:unhideWhenUsed/>
    <w:rsid w:val="00FB677A"/>
    <w:rPr>
      <w:sz w:val="20"/>
      <w:szCs w:val="20"/>
    </w:rPr>
  </w:style>
  <w:style w:type="character" w:customStyle="1" w:styleId="JegyzetszvegChar">
    <w:name w:val="Jegyzetszöveg Char"/>
    <w:basedOn w:val="Bekezdsalapbettpusa"/>
    <w:link w:val="Jegyzetszveg"/>
    <w:uiPriority w:val="99"/>
    <w:rsid w:val="00FB677A"/>
    <w:rPr>
      <w:rFonts w:asciiTheme="minorHAnsi" w:hAnsiTheme="minorHAnsi"/>
      <w:sz w:val="20"/>
      <w:szCs w:val="20"/>
    </w:rPr>
  </w:style>
  <w:style w:type="paragraph" w:styleId="Megjegyzstrgya">
    <w:name w:val="annotation subject"/>
    <w:basedOn w:val="Jegyzetszveg"/>
    <w:next w:val="Jegyzetszveg"/>
    <w:link w:val="MegjegyzstrgyaChar"/>
    <w:uiPriority w:val="99"/>
    <w:semiHidden/>
    <w:unhideWhenUsed/>
    <w:rsid w:val="00FB677A"/>
    <w:rPr>
      <w:b/>
      <w:bCs/>
    </w:rPr>
  </w:style>
  <w:style w:type="character" w:customStyle="1" w:styleId="MegjegyzstrgyaChar">
    <w:name w:val="Megjegyzés tárgya Char"/>
    <w:basedOn w:val="JegyzetszvegChar"/>
    <w:link w:val="Megjegyzstrgya"/>
    <w:uiPriority w:val="99"/>
    <w:semiHidden/>
    <w:rsid w:val="00FB677A"/>
    <w:rPr>
      <w:rFonts w:asciiTheme="minorHAnsi" w:hAnsiTheme="minorHAnsi"/>
      <w:b/>
      <w:bCs/>
      <w:sz w:val="20"/>
      <w:szCs w:val="20"/>
    </w:rPr>
  </w:style>
  <w:style w:type="paragraph" w:styleId="TJ4">
    <w:name w:val="toc 4"/>
    <w:basedOn w:val="Norml"/>
    <w:next w:val="Norml"/>
    <w:autoRedefine/>
    <w:uiPriority w:val="39"/>
    <w:unhideWhenUsed/>
    <w:rsid w:val="003E3DBC"/>
    <w:pPr>
      <w:ind w:left="720"/>
      <w:jc w:val="left"/>
    </w:pPr>
    <w:rPr>
      <w:sz w:val="18"/>
      <w:szCs w:val="18"/>
    </w:rPr>
  </w:style>
  <w:style w:type="paragraph" w:styleId="TJ5">
    <w:name w:val="toc 5"/>
    <w:basedOn w:val="Norml"/>
    <w:next w:val="Norml"/>
    <w:autoRedefine/>
    <w:uiPriority w:val="39"/>
    <w:unhideWhenUsed/>
    <w:rsid w:val="003E3DBC"/>
    <w:pPr>
      <w:ind w:left="960"/>
      <w:jc w:val="left"/>
    </w:pPr>
    <w:rPr>
      <w:sz w:val="18"/>
      <w:szCs w:val="18"/>
    </w:rPr>
  </w:style>
  <w:style w:type="paragraph" w:styleId="TJ6">
    <w:name w:val="toc 6"/>
    <w:basedOn w:val="Norml"/>
    <w:next w:val="Norml"/>
    <w:autoRedefine/>
    <w:uiPriority w:val="39"/>
    <w:unhideWhenUsed/>
    <w:rsid w:val="003E3DBC"/>
    <w:pPr>
      <w:ind w:left="1200"/>
      <w:jc w:val="left"/>
    </w:pPr>
    <w:rPr>
      <w:sz w:val="18"/>
      <w:szCs w:val="18"/>
    </w:rPr>
  </w:style>
  <w:style w:type="paragraph" w:styleId="TJ7">
    <w:name w:val="toc 7"/>
    <w:basedOn w:val="Norml"/>
    <w:next w:val="Norml"/>
    <w:autoRedefine/>
    <w:uiPriority w:val="39"/>
    <w:unhideWhenUsed/>
    <w:rsid w:val="003E3DBC"/>
    <w:pPr>
      <w:ind w:left="1440"/>
      <w:jc w:val="left"/>
    </w:pPr>
    <w:rPr>
      <w:sz w:val="18"/>
      <w:szCs w:val="18"/>
    </w:rPr>
  </w:style>
  <w:style w:type="paragraph" w:styleId="TJ8">
    <w:name w:val="toc 8"/>
    <w:basedOn w:val="Norml"/>
    <w:next w:val="Norml"/>
    <w:autoRedefine/>
    <w:uiPriority w:val="39"/>
    <w:unhideWhenUsed/>
    <w:rsid w:val="003E3DBC"/>
    <w:pPr>
      <w:ind w:left="1680"/>
      <w:jc w:val="left"/>
    </w:pPr>
    <w:rPr>
      <w:sz w:val="18"/>
      <w:szCs w:val="18"/>
    </w:rPr>
  </w:style>
  <w:style w:type="paragraph" w:styleId="TJ9">
    <w:name w:val="toc 9"/>
    <w:basedOn w:val="Norml"/>
    <w:next w:val="Norml"/>
    <w:autoRedefine/>
    <w:uiPriority w:val="39"/>
    <w:unhideWhenUsed/>
    <w:rsid w:val="003E3DBC"/>
    <w:pPr>
      <w:ind w:left="1920"/>
      <w:jc w:val="left"/>
    </w:pPr>
    <w:rPr>
      <w:sz w:val="18"/>
      <w:szCs w:val="18"/>
    </w:rPr>
  </w:style>
  <w:style w:type="paragraph" w:customStyle="1" w:styleId="western">
    <w:name w:val="western"/>
    <w:basedOn w:val="Norml"/>
    <w:rsid w:val="004E3996"/>
    <w:pPr>
      <w:spacing w:before="100" w:beforeAutospacing="1" w:after="144" w:line="276" w:lineRule="auto"/>
    </w:pPr>
    <w:rPr>
      <w:rFonts w:ascii="Calibri" w:eastAsia="Times New Roman" w:hAnsi="Calibri" w:cs="Times New Roman"/>
      <w:color w:val="000000"/>
      <w:szCs w:val="24"/>
      <w:lang w:val="en-US"/>
    </w:rPr>
  </w:style>
  <w:style w:type="character" w:customStyle="1" w:styleId="Cmsor6Char">
    <w:name w:val="Címsor 6 Char"/>
    <w:basedOn w:val="Bekezdsalapbettpusa"/>
    <w:link w:val="Cmsor6"/>
    <w:uiPriority w:val="9"/>
    <w:semiHidden/>
    <w:rsid w:val="00224842"/>
    <w:rPr>
      <w:rFonts w:asciiTheme="majorHAnsi" w:eastAsiaTheme="majorEastAsia" w:hAnsiTheme="majorHAnsi" w:cstheme="majorBidi"/>
      <w:i/>
      <w:iCs/>
      <w:color w:val="1F4D78" w:themeColor="accent1" w:themeShade="7F"/>
      <w:sz w:val="22"/>
    </w:rPr>
  </w:style>
  <w:style w:type="character" w:customStyle="1" w:styleId="Cmsor7Char">
    <w:name w:val="Címsor 7 Char"/>
    <w:basedOn w:val="Bekezdsalapbettpusa"/>
    <w:link w:val="Cmsor7"/>
    <w:uiPriority w:val="9"/>
    <w:semiHidden/>
    <w:rsid w:val="00224842"/>
    <w:rPr>
      <w:rFonts w:asciiTheme="majorHAnsi" w:eastAsiaTheme="majorEastAsia" w:hAnsiTheme="majorHAnsi" w:cstheme="majorBidi"/>
      <w:i/>
      <w:iCs/>
      <w:color w:val="404040" w:themeColor="text1" w:themeTint="BF"/>
      <w:sz w:val="22"/>
    </w:rPr>
  </w:style>
  <w:style w:type="character" w:customStyle="1" w:styleId="Cmsor8Char">
    <w:name w:val="Címsor 8 Char"/>
    <w:basedOn w:val="Bekezdsalapbettpusa"/>
    <w:link w:val="Cmsor8"/>
    <w:uiPriority w:val="9"/>
    <w:semiHidden/>
    <w:rsid w:val="00224842"/>
    <w:rPr>
      <w:rFonts w:asciiTheme="majorHAnsi" w:eastAsiaTheme="majorEastAsia" w:hAnsiTheme="majorHAnsi" w:cstheme="majorBidi"/>
      <w:color w:val="5B9BD5" w:themeColor="accent1"/>
      <w:sz w:val="20"/>
      <w:szCs w:val="20"/>
    </w:rPr>
  </w:style>
  <w:style w:type="character" w:customStyle="1" w:styleId="Cmsor9Char">
    <w:name w:val="Címsor 9 Char"/>
    <w:basedOn w:val="Bekezdsalapbettpusa"/>
    <w:link w:val="Cmsor9"/>
    <w:uiPriority w:val="9"/>
    <w:semiHidden/>
    <w:rsid w:val="00224842"/>
    <w:rPr>
      <w:rFonts w:asciiTheme="majorHAnsi" w:eastAsiaTheme="majorEastAsia" w:hAnsiTheme="majorHAnsi" w:cstheme="majorBidi"/>
      <w:i/>
      <w:iCs/>
      <w:color w:val="404040" w:themeColor="text1" w:themeTint="BF"/>
      <w:sz w:val="20"/>
      <w:szCs w:val="20"/>
    </w:rPr>
  </w:style>
  <w:style w:type="paragraph" w:styleId="Cm">
    <w:name w:val="Title"/>
    <w:basedOn w:val="Norml"/>
    <w:next w:val="Norml"/>
    <w:link w:val="CmChar"/>
    <w:uiPriority w:val="10"/>
    <w:qFormat/>
    <w:rsid w:val="00224842"/>
    <w:pPr>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CmChar">
    <w:name w:val="Cím Char"/>
    <w:basedOn w:val="Bekezdsalapbettpusa"/>
    <w:link w:val="Cm"/>
    <w:uiPriority w:val="10"/>
    <w:rsid w:val="00224842"/>
    <w:rPr>
      <w:rFonts w:asciiTheme="majorHAnsi" w:eastAsiaTheme="majorEastAsia" w:hAnsiTheme="majorHAnsi" w:cstheme="majorBidi"/>
      <w:color w:val="323E4F" w:themeColor="text2" w:themeShade="BF"/>
      <w:spacing w:val="5"/>
      <w:kern w:val="28"/>
      <w:sz w:val="52"/>
      <w:szCs w:val="52"/>
    </w:rPr>
  </w:style>
  <w:style w:type="paragraph" w:styleId="Alcm">
    <w:name w:val="Subtitle"/>
    <w:basedOn w:val="Norml"/>
    <w:next w:val="Norml"/>
    <w:link w:val="AlcmChar"/>
    <w:uiPriority w:val="11"/>
    <w:qFormat/>
    <w:rsid w:val="00224842"/>
    <w:pPr>
      <w:numPr>
        <w:ilvl w:val="1"/>
      </w:numPr>
      <w:spacing w:after="200" w:line="276" w:lineRule="auto"/>
      <w:jc w:val="left"/>
    </w:pPr>
    <w:rPr>
      <w:rFonts w:asciiTheme="majorHAnsi" w:eastAsiaTheme="majorEastAsia" w:hAnsiTheme="majorHAnsi" w:cstheme="majorBidi"/>
      <w:i/>
      <w:iCs/>
      <w:color w:val="5B9BD5" w:themeColor="accent1"/>
      <w:spacing w:val="15"/>
      <w:szCs w:val="24"/>
    </w:rPr>
  </w:style>
  <w:style w:type="character" w:customStyle="1" w:styleId="AlcmChar">
    <w:name w:val="Alcím Char"/>
    <w:basedOn w:val="Bekezdsalapbettpusa"/>
    <w:link w:val="Alcm"/>
    <w:uiPriority w:val="11"/>
    <w:rsid w:val="00224842"/>
    <w:rPr>
      <w:rFonts w:asciiTheme="majorHAnsi" w:eastAsiaTheme="majorEastAsia" w:hAnsiTheme="majorHAnsi" w:cstheme="majorBidi"/>
      <w:i/>
      <w:iCs/>
      <w:color w:val="5B9BD5" w:themeColor="accent1"/>
      <w:spacing w:val="15"/>
      <w:szCs w:val="24"/>
    </w:rPr>
  </w:style>
  <w:style w:type="paragraph" w:styleId="Szvegtrzs">
    <w:name w:val="Body Text"/>
    <w:basedOn w:val="Norml"/>
    <w:link w:val="SzvegtrzsChar"/>
    <w:uiPriority w:val="99"/>
    <w:unhideWhenUsed/>
    <w:rsid w:val="00224842"/>
    <w:pPr>
      <w:spacing w:after="120" w:line="276" w:lineRule="auto"/>
      <w:jc w:val="left"/>
    </w:pPr>
    <w:rPr>
      <w:rFonts w:eastAsiaTheme="minorEastAsia" w:cstheme="minorBidi"/>
      <w:sz w:val="22"/>
    </w:rPr>
  </w:style>
  <w:style w:type="character" w:customStyle="1" w:styleId="SzvegtrzsChar">
    <w:name w:val="Szövegtörzs Char"/>
    <w:basedOn w:val="Bekezdsalapbettpusa"/>
    <w:link w:val="Szvegtrzs"/>
    <w:uiPriority w:val="99"/>
    <w:rsid w:val="00224842"/>
    <w:rPr>
      <w:rFonts w:asciiTheme="minorHAnsi" w:eastAsiaTheme="minorEastAsia" w:hAnsiTheme="minorHAnsi" w:cstheme="minorBidi"/>
      <w:sz w:val="22"/>
    </w:rPr>
  </w:style>
  <w:style w:type="paragraph" w:styleId="Szvegtrzs2">
    <w:name w:val="Body Text 2"/>
    <w:basedOn w:val="Norml"/>
    <w:link w:val="Szvegtrzs2Char"/>
    <w:uiPriority w:val="99"/>
    <w:unhideWhenUsed/>
    <w:rsid w:val="00224842"/>
    <w:pPr>
      <w:spacing w:after="120" w:line="480" w:lineRule="auto"/>
      <w:jc w:val="left"/>
    </w:pPr>
    <w:rPr>
      <w:rFonts w:eastAsiaTheme="minorEastAsia" w:cstheme="minorBidi"/>
      <w:sz w:val="22"/>
    </w:rPr>
  </w:style>
  <w:style w:type="character" w:customStyle="1" w:styleId="Szvegtrzs2Char">
    <w:name w:val="Szövegtörzs 2 Char"/>
    <w:basedOn w:val="Bekezdsalapbettpusa"/>
    <w:link w:val="Szvegtrzs2"/>
    <w:uiPriority w:val="99"/>
    <w:rsid w:val="00224842"/>
    <w:rPr>
      <w:rFonts w:asciiTheme="minorHAnsi" w:eastAsiaTheme="minorEastAsia" w:hAnsiTheme="minorHAnsi" w:cstheme="minorBidi"/>
      <w:sz w:val="22"/>
    </w:rPr>
  </w:style>
  <w:style w:type="paragraph" w:styleId="Szvegtrzs3">
    <w:name w:val="Body Text 3"/>
    <w:basedOn w:val="Norml"/>
    <w:link w:val="Szvegtrzs3Char"/>
    <w:uiPriority w:val="99"/>
    <w:unhideWhenUsed/>
    <w:rsid w:val="00224842"/>
    <w:pPr>
      <w:spacing w:after="120" w:line="276" w:lineRule="auto"/>
      <w:jc w:val="left"/>
    </w:pPr>
    <w:rPr>
      <w:rFonts w:eastAsiaTheme="minorEastAsia" w:cstheme="minorBidi"/>
      <w:sz w:val="16"/>
      <w:szCs w:val="16"/>
    </w:rPr>
  </w:style>
  <w:style w:type="character" w:customStyle="1" w:styleId="Szvegtrzs3Char">
    <w:name w:val="Szövegtörzs 3 Char"/>
    <w:basedOn w:val="Bekezdsalapbettpusa"/>
    <w:link w:val="Szvegtrzs3"/>
    <w:uiPriority w:val="99"/>
    <w:rsid w:val="00224842"/>
    <w:rPr>
      <w:rFonts w:asciiTheme="minorHAnsi" w:eastAsiaTheme="minorEastAsia" w:hAnsiTheme="minorHAnsi" w:cstheme="minorBidi"/>
      <w:sz w:val="16"/>
      <w:szCs w:val="16"/>
    </w:rPr>
  </w:style>
  <w:style w:type="paragraph" w:styleId="Lista">
    <w:name w:val="List"/>
    <w:basedOn w:val="Norml"/>
    <w:uiPriority w:val="99"/>
    <w:unhideWhenUsed/>
    <w:rsid w:val="00224842"/>
    <w:pPr>
      <w:spacing w:after="200" w:line="276" w:lineRule="auto"/>
      <w:ind w:left="360" w:hanging="360"/>
      <w:contextualSpacing/>
      <w:jc w:val="left"/>
    </w:pPr>
    <w:rPr>
      <w:rFonts w:eastAsiaTheme="minorEastAsia" w:cstheme="minorBidi"/>
      <w:sz w:val="22"/>
    </w:rPr>
  </w:style>
  <w:style w:type="paragraph" w:styleId="Lista2">
    <w:name w:val="List 2"/>
    <w:basedOn w:val="Norml"/>
    <w:uiPriority w:val="99"/>
    <w:unhideWhenUsed/>
    <w:rsid w:val="00224842"/>
    <w:pPr>
      <w:spacing w:after="200" w:line="276" w:lineRule="auto"/>
      <w:ind w:left="720" w:hanging="360"/>
      <w:contextualSpacing/>
      <w:jc w:val="left"/>
    </w:pPr>
    <w:rPr>
      <w:rFonts w:eastAsiaTheme="minorEastAsia" w:cstheme="minorBidi"/>
      <w:sz w:val="22"/>
    </w:rPr>
  </w:style>
  <w:style w:type="paragraph" w:styleId="Lista3">
    <w:name w:val="List 3"/>
    <w:basedOn w:val="Norml"/>
    <w:uiPriority w:val="99"/>
    <w:unhideWhenUsed/>
    <w:rsid w:val="00224842"/>
    <w:pPr>
      <w:spacing w:after="200" w:line="276" w:lineRule="auto"/>
      <w:ind w:left="1080" w:hanging="360"/>
      <w:contextualSpacing/>
      <w:jc w:val="left"/>
    </w:pPr>
    <w:rPr>
      <w:rFonts w:eastAsiaTheme="minorEastAsia" w:cstheme="minorBidi"/>
      <w:sz w:val="22"/>
    </w:rPr>
  </w:style>
  <w:style w:type="paragraph" w:styleId="Felsorols">
    <w:name w:val="List Bullet"/>
    <w:basedOn w:val="Norml"/>
    <w:uiPriority w:val="99"/>
    <w:unhideWhenUsed/>
    <w:rsid w:val="00224842"/>
    <w:pPr>
      <w:numPr>
        <w:numId w:val="1"/>
      </w:numPr>
      <w:spacing w:after="200" w:line="276" w:lineRule="auto"/>
      <w:contextualSpacing/>
      <w:jc w:val="left"/>
    </w:pPr>
    <w:rPr>
      <w:rFonts w:eastAsiaTheme="minorEastAsia" w:cstheme="minorBidi"/>
      <w:sz w:val="22"/>
    </w:rPr>
  </w:style>
  <w:style w:type="paragraph" w:styleId="Felsorols2">
    <w:name w:val="List Bullet 2"/>
    <w:basedOn w:val="Norml"/>
    <w:uiPriority w:val="99"/>
    <w:unhideWhenUsed/>
    <w:rsid w:val="00224842"/>
    <w:pPr>
      <w:numPr>
        <w:numId w:val="2"/>
      </w:numPr>
      <w:spacing w:after="200" w:line="276" w:lineRule="auto"/>
      <w:contextualSpacing/>
      <w:jc w:val="left"/>
    </w:pPr>
    <w:rPr>
      <w:rFonts w:eastAsiaTheme="minorEastAsia" w:cstheme="minorBidi"/>
      <w:sz w:val="22"/>
    </w:rPr>
  </w:style>
  <w:style w:type="paragraph" w:styleId="Felsorols3">
    <w:name w:val="List Bullet 3"/>
    <w:basedOn w:val="Norml"/>
    <w:uiPriority w:val="99"/>
    <w:unhideWhenUsed/>
    <w:rsid w:val="00224842"/>
    <w:pPr>
      <w:numPr>
        <w:numId w:val="3"/>
      </w:numPr>
      <w:spacing w:after="200" w:line="276" w:lineRule="auto"/>
      <w:contextualSpacing/>
      <w:jc w:val="left"/>
    </w:pPr>
    <w:rPr>
      <w:rFonts w:eastAsiaTheme="minorEastAsia" w:cstheme="minorBidi"/>
      <w:sz w:val="22"/>
    </w:rPr>
  </w:style>
  <w:style w:type="paragraph" w:styleId="Szmozottlista">
    <w:name w:val="List Number"/>
    <w:basedOn w:val="Norml"/>
    <w:uiPriority w:val="99"/>
    <w:unhideWhenUsed/>
    <w:rsid w:val="00224842"/>
    <w:pPr>
      <w:numPr>
        <w:numId w:val="4"/>
      </w:numPr>
      <w:spacing w:after="200" w:line="276" w:lineRule="auto"/>
      <w:contextualSpacing/>
      <w:jc w:val="left"/>
    </w:pPr>
    <w:rPr>
      <w:rFonts w:eastAsiaTheme="minorEastAsia" w:cstheme="minorBidi"/>
      <w:sz w:val="22"/>
    </w:rPr>
  </w:style>
  <w:style w:type="paragraph" w:styleId="Szmozottlista2">
    <w:name w:val="List Number 2"/>
    <w:basedOn w:val="Norml"/>
    <w:uiPriority w:val="99"/>
    <w:unhideWhenUsed/>
    <w:rsid w:val="00224842"/>
    <w:pPr>
      <w:numPr>
        <w:numId w:val="5"/>
      </w:numPr>
      <w:spacing w:after="200" w:line="276" w:lineRule="auto"/>
      <w:contextualSpacing/>
      <w:jc w:val="left"/>
    </w:pPr>
    <w:rPr>
      <w:rFonts w:eastAsiaTheme="minorEastAsia" w:cstheme="minorBidi"/>
      <w:sz w:val="22"/>
    </w:rPr>
  </w:style>
  <w:style w:type="paragraph" w:styleId="Szmozottlista3">
    <w:name w:val="List Number 3"/>
    <w:basedOn w:val="Norml"/>
    <w:uiPriority w:val="99"/>
    <w:unhideWhenUsed/>
    <w:rsid w:val="00224842"/>
    <w:pPr>
      <w:numPr>
        <w:numId w:val="6"/>
      </w:numPr>
      <w:spacing w:after="200" w:line="276" w:lineRule="auto"/>
      <w:contextualSpacing/>
      <w:jc w:val="left"/>
    </w:pPr>
    <w:rPr>
      <w:rFonts w:eastAsiaTheme="minorEastAsia" w:cstheme="minorBidi"/>
      <w:sz w:val="22"/>
    </w:rPr>
  </w:style>
  <w:style w:type="paragraph" w:styleId="Listafolytatsa">
    <w:name w:val="List Continue"/>
    <w:basedOn w:val="Norml"/>
    <w:uiPriority w:val="99"/>
    <w:unhideWhenUsed/>
    <w:rsid w:val="00224842"/>
    <w:pPr>
      <w:spacing w:after="120" w:line="276" w:lineRule="auto"/>
      <w:ind w:left="360"/>
      <w:contextualSpacing/>
      <w:jc w:val="left"/>
    </w:pPr>
    <w:rPr>
      <w:rFonts w:eastAsiaTheme="minorEastAsia" w:cstheme="minorBidi"/>
      <w:sz w:val="22"/>
    </w:rPr>
  </w:style>
  <w:style w:type="paragraph" w:styleId="Listafolytatsa2">
    <w:name w:val="List Continue 2"/>
    <w:basedOn w:val="Norml"/>
    <w:uiPriority w:val="99"/>
    <w:unhideWhenUsed/>
    <w:rsid w:val="00224842"/>
    <w:pPr>
      <w:spacing w:after="120" w:line="276" w:lineRule="auto"/>
      <w:ind w:left="720"/>
      <w:contextualSpacing/>
      <w:jc w:val="left"/>
    </w:pPr>
    <w:rPr>
      <w:rFonts w:eastAsiaTheme="minorEastAsia" w:cstheme="minorBidi"/>
      <w:sz w:val="22"/>
    </w:rPr>
  </w:style>
  <w:style w:type="paragraph" w:styleId="Listafolytatsa3">
    <w:name w:val="List Continue 3"/>
    <w:basedOn w:val="Norml"/>
    <w:uiPriority w:val="99"/>
    <w:unhideWhenUsed/>
    <w:rsid w:val="00224842"/>
    <w:pPr>
      <w:spacing w:after="120" w:line="276" w:lineRule="auto"/>
      <w:ind w:left="1080"/>
      <w:contextualSpacing/>
      <w:jc w:val="left"/>
    </w:pPr>
    <w:rPr>
      <w:rFonts w:eastAsiaTheme="minorEastAsia" w:cstheme="minorBidi"/>
      <w:sz w:val="22"/>
    </w:rPr>
  </w:style>
  <w:style w:type="paragraph" w:styleId="Makrszvege">
    <w:name w:val="macro"/>
    <w:link w:val="MakrszvegeChar"/>
    <w:uiPriority w:val="99"/>
    <w:unhideWhenUsed/>
    <w:rsid w:val="00224842"/>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sz w:val="20"/>
      <w:szCs w:val="20"/>
    </w:rPr>
  </w:style>
  <w:style w:type="character" w:customStyle="1" w:styleId="MakrszvegeChar">
    <w:name w:val="Makró szövege Char"/>
    <w:basedOn w:val="Bekezdsalapbettpusa"/>
    <w:link w:val="Makrszvege"/>
    <w:uiPriority w:val="99"/>
    <w:rsid w:val="00224842"/>
    <w:rPr>
      <w:rFonts w:ascii="Courier" w:eastAsiaTheme="minorEastAsia" w:hAnsi="Courier" w:cstheme="minorBidi"/>
      <w:sz w:val="20"/>
      <w:szCs w:val="20"/>
    </w:rPr>
  </w:style>
  <w:style w:type="paragraph" w:styleId="Idzet">
    <w:name w:val="Quote"/>
    <w:basedOn w:val="Norml"/>
    <w:next w:val="Norml"/>
    <w:link w:val="IdzetChar"/>
    <w:uiPriority w:val="29"/>
    <w:qFormat/>
    <w:rsid w:val="00224842"/>
    <w:pPr>
      <w:spacing w:after="200" w:line="276" w:lineRule="auto"/>
      <w:jc w:val="left"/>
    </w:pPr>
    <w:rPr>
      <w:rFonts w:eastAsiaTheme="minorEastAsia" w:cstheme="minorBidi"/>
      <w:i/>
      <w:iCs/>
      <w:color w:val="000000" w:themeColor="text1"/>
      <w:sz w:val="22"/>
    </w:rPr>
  </w:style>
  <w:style w:type="character" w:customStyle="1" w:styleId="IdzetChar">
    <w:name w:val="Idézet Char"/>
    <w:basedOn w:val="Bekezdsalapbettpusa"/>
    <w:link w:val="Idzet"/>
    <w:uiPriority w:val="29"/>
    <w:rsid w:val="00224842"/>
    <w:rPr>
      <w:rFonts w:asciiTheme="minorHAnsi" w:eastAsiaTheme="minorEastAsia" w:hAnsiTheme="minorHAnsi" w:cstheme="minorBidi"/>
      <w:i/>
      <w:iCs/>
      <w:color w:val="000000" w:themeColor="text1"/>
      <w:sz w:val="22"/>
    </w:rPr>
  </w:style>
  <w:style w:type="paragraph" w:styleId="Kpalrs">
    <w:name w:val="caption"/>
    <w:basedOn w:val="Norml"/>
    <w:next w:val="Norml"/>
    <w:uiPriority w:val="35"/>
    <w:semiHidden/>
    <w:unhideWhenUsed/>
    <w:qFormat/>
    <w:rsid w:val="00224842"/>
    <w:pPr>
      <w:spacing w:after="200"/>
      <w:jc w:val="left"/>
    </w:pPr>
    <w:rPr>
      <w:rFonts w:eastAsiaTheme="minorEastAsia" w:cstheme="minorBidi"/>
      <w:b/>
      <w:bCs/>
      <w:color w:val="5B9BD5" w:themeColor="accent1"/>
      <w:sz w:val="18"/>
      <w:szCs w:val="18"/>
    </w:rPr>
  </w:style>
  <w:style w:type="character" w:styleId="Kiemels2">
    <w:name w:val="Strong"/>
    <w:basedOn w:val="Bekezdsalapbettpusa"/>
    <w:uiPriority w:val="22"/>
    <w:qFormat/>
    <w:rsid w:val="00224842"/>
    <w:rPr>
      <w:b/>
      <w:bCs/>
    </w:rPr>
  </w:style>
  <w:style w:type="character" w:styleId="Kiemels">
    <w:name w:val="Emphasis"/>
    <w:basedOn w:val="Bekezdsalapbettpusa"/>
    <w:uiPriority w:val="20"/>
    <w:qFormat/>
    <w:rsid w:val="00224842"/>
    <w:rPr>
      <w:i/>
      <w:iCs/>
    </w:rPr>
  </w:style>
  <w:style w:type="paragraph" w:styleId="Kiemeltidzet">
    <w:name w:val="Intense Quote"/>
    <w:basedOn w:val="Norml"/>
    <w:next w:val="Norml"/>
    <w:link w:val="KiemeltidzetChar"/>
    <w:uiPriority w:val="30"/>
    <w:qFormat/>
    <w:rsid w:val="00224842"/>
    <w:pPr>
      <w:pBdr>
        <w:bottom w:val="single" w:sz="4" w:space="4" w:color="5B9BD5" w:themeColor="accent1"/>
      </w:pBdr>
      <w:spacing w:before="200" w:after="280" w:line="276" w:lineRule="auto"/>
      <w:ind w:left="936" w:right="936"/>
      <w:jc w:val="left"/>
    </w:pPr>
    <w:rPr>
      <w:rFonts w:eastAsiaTheme="minorEastAsia" w:cstheme="minorBidi"/>
      <w:b/>
      <w:bCs/>
      <w:i/>
      <w:iCs/>
      <w:color w:val="5B9BD5" w:themeColor="accent1"/>
      <w:sz w:val="22"/>
    </w:rPr>
  </w:style>
  <w:style w:type="character" w:customStyle="1" w:styleId="KiemeltidzetChar">
    <w:name w:val="Kiemelt idézet Char"/>
    <w:basedOn w:val="Bekezdsalapbettpusa"/>
    <w:link w:val="Kiemeltidzet"/>
    <w:uiPriority w:val="30"/>
    <w:rsid w:val="00224842"/>
    <w:rPr>
      <w:rFonts w:asciiTheme="minorHAnsi" w:eastAsiaTheme="minorEastAsia" w:hAnsiTheme="minorHAnsi" w:cstheme="minorBidi"/>
      <w:b/>
      <w:bCs/>
      <w:i/>
      <w:iCs/>
      <w:color w:val="5B9BD5" w:themeColor="accent1"/>
      <w:sz w:val="22"/>
    </w:rPr>
  </w:style>
  <w:style w:type="character" w:styleId="Finomkiemels">
    <w:name w:val="Subtle Emphasis"/>
    <w:basedOn w:val="Bekezdsalapbettpusa"/>
    <w:uiPriority w:val="19"/>
    <w:qFormat/>
    <w:rsid w:val="00224842"/>
    <w:rPr>
      <w:i/>
      <w:iCs/>
      <w:color w:val="808080" w:themeColor="text1" w:themeTint="7F"/>
    </w:rPr>
  </w:style>
  <w:style w:type="character" w:styleId="Erskiemels">
    <w:name w:val="Intense Emphasis"/>
    <w:basedOn w:val="Bekezdsalapbettpusa"/>
    <w:uiPriority w:val="21"/>
    <w:qFormat/>
    <w:rsid w:val="00224842"/>
    <w:rPr>
      <w:b/>
      <w:bCs/>
      <w:i/>
      <w:iCs/>
      <w:color w:val="5B9BD5" w:themeColor="accent1"/>
    </w:rPr>
  </w:style>
  <w:style w:type="character" w:styleId="Finomhivatkozs">
    <w:name w:val="Subtle Reference"/>
    <w:basedOn w:val="Bekezdsalapbettpusa"/>
    <w:uiPriority w:val="31"/>
    <w:qFormat/>
    <w:rsid w:val="00224842"/>
    <w:rPr>
      <w:smallCaps/>
      <w:color w:val="ED7D31" w:themeColor="accent2"/>
      <w:u w:val="single"/>
    </w:rPr>
  </w:style>
  <w:style w:type="character" w:styleId="Ershivatkozs">
    <w:name w:val="Intense Reference"/>
    <w:basedOn w:val="Bekezdsalapbettpusa"/>
    <w:uiPriority w:val="32"/>
    <w:qFormat/>
    <w:rsid w:val="00224842"/>
    <w:rPr>
      <w:b/>
      <w:bCs/>
      <w:smallCaps/>
      <w:color w:val="ED7D31" w:themeColor="accent2"/>
      <w:spacing w:val="5"/>
      <w:u w:val="single"/>
    </w:rPr>
  </w:style>
  <w:style w:type="character" w:styleId="Knyvcme">
    <w:name w:val="Book Title"/>
    <w:basedOn w:val="Bekezdsalapbettpusa"/>
    <w:uiPriority w:val="33"/>
    <w:qFormat/>
    <w:rsid w:val="00224842"/>
    <w:rPr>
      <w:b/>
      <w:bCs/>
      <w:smallCaps/>
      <w:spacing w:val="5"/>
    </w:rPr>
  </w:style>
  <w:style w:type="table" w:styleId="Rcsostblzat">
    <w:name w:val="Table Grid"/>
    <w:basedOn w:val="Normltblzat"/>
    <w:uiPriority w:val="59"/>
    <w:rsid w:val="00224842"/>
    <w:rPr>
      <w:rFonts w:asciiTheme="minorHAnsi" w:eastAsiaTheme="minorEastAsia"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Normltblzat"/>
    <w:uiPriority w:val="60"/>
    <w:rsid w:val="00224842"/>
    <w:rPr>
      <w:rFonts w:asciiTheme="minorHAnsi" w:eastAsiaTheme="minorEastAsia" w:hAnsiTheme="minorHAnsi" w:cstheme="minorBidi"/>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ltblzat"/>
    <w:uiPriority w:val="60"/>
    <w:rsid w:val="00224842"/>
    <w:rPr>
      <w:rFonts w:asciiTheme="minorHAnsi" w:eastAsiaTheme="minorEastAsia" w:hAnsiTheme="minorHAnsi" w:cstheme="minorBidi"/>
      <w:color w:val="2E74B5" w:themeColor="accent1" w:themeShade="BF"/>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Vilgosrnykols2jellszn">
    <w:name w:val="Light Shading Accent 2"/>
    <w:basedOn w:val="Normltblzat"/>
    <w:uiPriority w:val="60"/>
    <w:rsid w:val="00224842"/>
    <w:rPr>
      <w:rFonts w:asciiTheme="minorHAnsi" w:eastAsiaTheme="minorEastAsia" w:hAnsiTheme="minorHAnsi" w:cstheme="minorBidi"/>
      <w:color w:val="C45911" w:themeColor="accent2" w:themeShade="BF"/>
      <w:sz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3jellszn">
    <w:name w:val="Light Shading Accent 3"/>
    <w:basedOn w:val="Normltblzat"/>
    <w:uiPriority w:val="60"/>
    <w:rsid w:val="00224842"/>
    <w:rPr>
      <w:rFonts w:asciiTheme="minorHAnsi" w:eastAsiaTheme="minorEastAsia" w:hAnsiTheme="minorHAnsi" w:cstheme="minorBidi"/>
      <w:color w:val="7B7B7B" w:themeColor="accent3" w:themeShade="BF"/>
      <w:sz w:val="22"/>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Vilgosrnykols4jellszn">
    <w:name w:val="Light Shading Accent 4"/>
    <w:basedOn w:val="Normltblzat"/>
    <w:uiPriority w:val="60"/>
    <w:rsid w:val="00224842"/>
    <w:rPr>
      <w:rFonts w:asciiTheme="minorHAnsi" w:eastAsiaTheme="minorEastAsia" w:hAnsiTheme="minorHAnsi" w:cstheme="minorBidi"/>
      <w:color w:val="BF8F00" w:themeColor="accent4" w:themeShade="BF"/>
      <w:sz w:val="22"/>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rsid w:val="00224842"/>
    <w:rPr>
      <w:rFonts w:asciiTheme="minorHAnsi" w:eastAsiaTheme="minorEastAsia" w:hAnsiTheme="minorHAnsi" w:cstheme="minorBidi"/>
      <w:color w:val="2F5496" w:themeColor="accent5" w:themeShade="BF"/>
      <w:sz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rnykols6jellszn">
    <w:name w:val="Light Shading Accent 6"/>
    <w:basedOn w:val="Normltblzat"/>
    <w:uiPriority w:val="60"/>
    <w:rsid w:val="00224842"/>
    <w:rPr>
      <w:rFonts w:asciiTheme="minorHAnsi" w:eastAsiaTheme="minorEastAsia" w:hAnsiTheme="minorHAnsi" w:cstheme="minorBidi"/>
      <w:color w:val="538135" w:themeColor="accent6" w:themeShade="BF"/>
      <w:sz w:val="22"/>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customStyle="1" w:styleId="LightList1">
    <w:name w:val="Light List1"/>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lista5jellszn">
    <w:name w:val="Light List Accent 5"/>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Vilgoslista6jellszn">
    <w:name w:val="Light List Accent 6"/>
    <w:basedOn w:val="Normltblzat"/>
    <w:uiPriority w:val="61"/>
    <w:rsid w:val="00224842"/>
    <w:rPr>
      <w:rFonts w:asciiTheme="minorHAnsi" w:eastAsiaTheme="minorEastAsia" w:hAnsiTheme="minorHAnsi" w:cstheme="minorBidi"/>
      <w:sz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1">
    <w:name w:val="Light Grid1"/>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Vilgosrcs2jellszn">
    <w:name w:val="Light Grid Accent 2"/>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Vilgosrcs3jellszn">
    <w:name w:val="Light Grid Accent 3"/>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Vilgosrcs4jellszn">
    <w:name w:val="Light Grid Accent 4"/>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Vilgosrcs5jellszn">
    <w:name w:val="Light Grid Accent 5"/>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Vilgosrcs6jellszn">
    <w:name w:val="Light Grid Accent 6"/>
    <w:basedOn w:val="Normltblzat"/>
    <w:uiPriority w:val="62"/>
    <w:rsid w:val="00224842"/>
    <w:rPr>
      <w:rFonts w:asciiTheme="minorHAnsi" w:eastAsiaTheme="minorEastAsia" w:hAnsiTheme="minorHAnsi" w:cstheme="minorBidi"/>
      <w:sz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MediumShading11">
    <w:name w:val="Medium Shading 11"/>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224842"/>
    <w:rPr>
      <w:rFonts w:asciiTheme="minorHAnsi" w:eastAsiaTheme="minorEastAsia" w:hAnsiTheme="minorHAnsi" w:cstheme="minorBidi"/>
      <w:sz w:val="22"/>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1">
    <w:name w:val="Medium Shading 21"/>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224842"/>
    <w:rPr>
      <w:rFonts w:asciiTheme="minorHAnsi" w:eastAsiaTheme="minorEastAsia" w:hAnsiTheme="minorHAnsi" w:cstheme="minorBidi"/>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Kzepeslista12jellszn">
    <w:name w:val="Medium List 1 Accent 2"/>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Kzepeslista13jellszn">
    <w:name w:val="Medium List 1 Accent 3"/>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Kzepeslista14jellszn">
    <w:name w:val="Medium List 1 Accent 4"/>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Kzepeslista15jellszn">
    <w:name w:val="Medium List 1 Accent 5"/>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Kzepeslista16jellszn">
    <w:name w:val="Medium List 1 Accent 6"/>
    <w:basedOn w:val="Normltblzat"/>
    <w:uiPriority w:val="65"/>
    <w:rsid w:val="00224842"/>
    <w:rPr>
      <w:rFonts w:asciiTheme="minorHAnsi" w:eastAsiaTheme="minorEastAsia" w:hAnsiTheme="minorHAnsi" w:cstheme="minorBidi"/>
      <w:color w:val="000000" w:themeColor="text1"/>
      <w:sz w:val="22"/>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1">
    <w:name w:val="Medium List 21"/>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224842"/>
    <w:rPr>
      <w:rFonts w:asciiTheme="majorHAnsi" w:eastAsiaTheme="majorEastAsia" w:hAnsiTheme="majorHAnsi" w:cstheme="majorBidi"/>
      <w:color w:val="000000" w:themeColor="text1"/>
      <w:sz w:val="18"/>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zepesrcs12jellszn">
    <w:name w:val="Medium Grid 1 Accent 2"/>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zepesrcs13jellszn">
    <w:name w:val="Medium Grid 1 Accent 3"/>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zepesrcs14jellszn">
    <w:name w:val="Medium Grid 1 Accent 4"/>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zepesrcs15jellszn">
    <w:name w:val="Medium Grid 1 Accent 5"/>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zepesrcs16jellszn">
    <w:name w:val="Medium Grid 1 Accent 6"/>
    <w:basedOn w:val="Normltblzat"/>
    <w:uiPriority w:val="67"/>
    <w:rsid w:val="00224842"/>
    <w:rPr>
      <w:rFonts w:asciiTheme="minorHAnsi" w:eastAsiaTheme="minorEastAsia" w:hAnsiTheme="minorHAnsi" w:cstheme="minorBidi"/>
      <w:sz w:val="22"/>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1">
    <w:name w:val="Medium Grid 21"/>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224842"/>
    <w:rPr>
      <w:rFonts w:asciiTheme="majorHAnsi" w:eastAsiaTheme="majorEastAsia" w:hAnsiTheme="majorHAnsi" w:cstheme="majorBidi"/>
      <w:color w:val="000000" w:themeColor="text1"/>
      <w:sz w:val="22"/>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1">
    <w:name w:val="Medium Grid 31"/>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Kzepesrcs32jellszn">
    <w:name w:val="Medium Grid 3 Accent 2"/>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Kzepesrcs33jellszn">
    <w:name w:val="Medium Grid 3 Accent 3"/>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Kzepesrcs34jellszn">
    <w:name w:val="Medium Grid 3 Accent 4"/>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Kzepesrcs35jellszn">
    <w:name w:val="Medium Grid 3 Accent 5"/>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Kzepesrcs36jellszn">
    <w:name w:val="Medium Grid 3 Accent 6"/>
    <w:basedOn w:val="Normltblzat"/>
    <w:uiPriority w:val="69"/>
    <w:rsid w:val="00224842"/>
    <w:rPr>
      <w:rFonts w:asciiTheme="minorHAnsi" w:eastAsiaTheme="minorEastAsia" w:hAnsiTheme="minorHAnsi" w:cstheme="minorBidi"/>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DarkList1">
    <w:name w:val="Dark List1"/>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Sttlista2jellszn">
    <w:name w:val="Dark List Accent 2"/>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Sttlista3jellszn">
    <w:name w:val="Dark List Accent 3"/>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Sttlista4jellszn">
    <w:name w:val="Dark List Accent 4"/>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Sttlista5jellszn">
    <w:name w:val="Dark List Accent 5"/>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Sttlista6jellszn">
    <w:name w:val="Dark List Accent 6"/>
    <w:basedOn w:val="Normltblzat"/>
    <w:uiPriority w:val="70"/>
    <w:rsid w:val="00224842"/>
    <w:rPr>
      <w:rFonts w:asciiTheme="minorHAnsi" w:eastAsiaTheme="minorEastAsia" w:hAnsiTheme="minorHAnsi" w:cstheme="minorBidi"/>
      <w:color w:val="FFFFFF" w:themeColor="background1"/>
      <w:sz w:val="22"/>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olorfulShading1">
    <w:name w:val="Colorful Shading1"/>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znesrnykols4jellszn">
    <w:name w:val="Colorful Shading Accent 4"/>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224842"/>
    <w:rPr>
      <w:rFonts w:asciiTheme="minorHAnsi" w:eastAsiaTheme="minorEastAsia" w:hAnsiTheme="minorHAnsi" w:cstheme="minorBidi"/>
      <w:color w:val="000000" w:themeColor="text1"/>
      <w:sz w:val="22"/>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Szneslista2jellszn">
    <w:name w:val="Colorful List Accent 2"/>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Szneslista3jellszn">
    <w:name w:val="Colorful List Accent 3"/>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zneslista4jellszn">
    <w:name w:val="Colorful List Accent 4"/>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Szneslista5jellszn">
    <w:name w:val="Colorful List Accent 5"/>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Szneslista6jellszn">
    <w:name w:val="Colorful List Accent 6"/>
    <w:basedOn w:val="Normltblzat"/>
    <w:uiPriority w:val="72"/>
    <w:rsid w:val="00224842"/>
    <w:rPr>
      <w:rFonts w:asciiTheme="minorHAnsi" w:eastAsiaTheme="minorEastAsia" w:hAnsiTheme="minorHAnsi" w:cstheme="minorBidi"/>
      <w:color w:val="000000" w:themeColor="text1"/>
      <w:sz w:val="22"/>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Grid1">
    <w:name w:val="Colorful Grid1"/>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Sznesrcs2jellszn">
    <w:name w:val="Colorful Grid Accent 2"/>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Sznesrcs3jellszn">
    <w:name w:val="Colorful Grid Accent 3"/>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Sznesrcs4jellszn">
    <w:name w:val="Colorful Grid Accent 4"/>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Sznesrcs5jellszn">
    <w:name w:val="Colorful Grid Accent 5"/>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Sznesrcs6jellszn">
    <w:name w:val="Colorful Grid Accent 6"/>
    <w:basedOn w:val="Normltblzat"/>
    <w:uiPriority w:val="73"/>
    <w:rsid w:val="00224842"/>
    <w:rPr>
      <w:rFonts w:asciiTheme="minorHAnsi" w:eastAsiaTheme="minorEastAsia" w:hAnsiTheme="minorHAnsi" w:cstheme="minorBidi"/>
      <w:color w:val="000000" w:themeColor="text1"/>
      <w:sz w:val="22"/>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Vltozat">
    <w:name w:val="Revision"/>
    <w:hidden/>
    <w:uiPriority w:val="99"/>
    <w:semiHidden/>
    <w:rsid w:val="00AD3824"/>
    <w:rPr>
      <w:rFonts w:asciiTheme="minorHAnsi" w:hAnsiTheme="minorHAnsi"/>
    </w:rPr>
  </w:style>
  <w:style w:type="character" w:customStyle="1" w:styleId="ListaszerbekezdsChar">
    <w:name w:val="Listaszerű bekezdés Char"/>
    <w:link w:val="Listaszerbekezds"/>
    <w:uiPriority w:val="34"/>
    <w:qFormat/>
    <w:locked/>
    <w:rsid w:val="00CA18D5"/>
    <w:rPr>
      <w:rFonts w:ascii="Calibri" w:eastAsia="Calibri" w:hAnsi="Calibri" w:cs="Calibri"/>
      <w:color w:val="00000A"/>
      <w:lang w:eastAsia="hu-HU"/>
    </w:rPr>
  </w:style>
  <w:style w:type="paragraph" w:styleId="NormlWeb">
    <w:name w:val="Normal (Web)"/>
    <w:basedOn w:val="Norml"/>
    <w:uiPriority w:val="99"/>
    <w:unhideWhenUsed/>
    <w:rsid w:val="00232F28"/>
    <w:pPr>
      <w:spacing w:before="100" w:beforeAutospacing="1" w:after="100" w:afterAutospacing="1"/>
      <w:jc w:val="left"/>
    </w:pPr>
    <w:rPr>
      <w:rFonts w:ascii="Times New Roman" w:eastAsia="Times New Roman" w:hAnsi="Times New Roman" w:cs="Times New Roman"/>
      <w:szCs w:val="24"/>
      <w:lang w:val="en-US"/>
    </w:rPr>
  </w:style>
  <w:style w:type="paragraph" w:customStyle="1" w:styleId="code">
    <w:name w:val="code"/>
    <w:basedOn w:val="Norml"/>
    <w:qFormat/>
    <w:rsid w:val="004C26A3"/>
    <w:rPr>
      <w:rFonts w:ascii="Courier New" w:hAnsi="Courier New"/>
      <w:sz w:val="20"/>
    </w:rPr>
  </w:style>
  <w:style w:type="character" w:customStyle="1" w:styleId="UnresolvedMention1">
    <w:name w:val="Unresolved Mention1"/>
    <w:basedOn w:val="Bekezdsalapbettpusa"/>
    <w:uiPriority w:val="99"/>
    <w:semiHidden/>
    <w:unhideWhenUsed/>
    <w:rsid w:val="004C26A3"/>
    <w:rPr>
      <w:color w:val="605E5C"/>
      <w:shd w:val="clear" w:color="auto" w:fill="E1DFDD"/>
    </w:rPr>
  </w:style>
  <w:style w:type="character" w:styleId="Oldalszm">
    <w:name w:val="page number"/>
    <w:basedOn w:val="Bekezdsalapbettpusa"/>
    <w:uiPriority w:val="99"/>
    <w:semiHidden/>
    <w:unhideWhenUsed/>
    <w:rsid w:val="00FD7C87"/>
  </w:style>
  <w:style w:type="character" w:customStyle="1" w:styleId="UnresolvedMention2">
    <w:name w:val="Unresolved Mention2"/>
    <w:basedOn w:val="Bekezdsalapbettpusa"/>
    <w:uiPriority w:val="99"/>
    <w:semiHidden/>
    <w:unhideWhenUsed/>
    <w:rsid w:val="00772B5E"/>
    <w:rPr>
      <w:color w:val="605E5C"/>
      <w:shd w:val="clear" w:color="auto" w:fill="E1DFDD"/>
    </w:rPr>
  </w:style>
  <w:style w:type="table" w:styleId="Tblzatrcsos41jellszn">
    <w:name w:val="Grid Table 4 Accent 1"/>
    <w:basedOn w:val="Normltblzat"/>
    <w:uiPriority w:val="49"/>
    <w:rsid w:val="003A46D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45jellszn">
    <w:name w:val="Grid Table 4 Accent 5"/>
    <w:basedOn w:val="Normltblzat"/>
    <w:uiPriority w:val="49"/>
    <w:rsid w:val="00206D8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3">
    <w:name w:val="Unresolved Mention3"/>
    <w:basedOn w:val="Bekezdsalapbettpusa"/>
    <w:uiPriority w:val="99"/>
    <w:semiHidden/>
    <w:unhideWhenUsed/>
    <w:rsid w:val="003C758B"/>
    <w:rPr>
      <w:color w:val="605E5C"/>
      <w:shd w:val="clear" w:color="auto" w:fill="E1DFDD"/>
    </w:rPr>
  </w:style>
  <w:style w:type="character" w:styleId="Mrltotthiperhivatkozs">
    <w:name w:val="FollowedHyperlink"/>
    <w:basedOn w:val="Bekezdsalapbettpusa"/>
    <w:uiPriority w:val="99"/>
    <w:semiHidden/>
    <w:unhideWhenUsed/>
    <w:rsid w:val="00581838"/>
    <w:rPr>
      <w:color w:val="954F72" w:themeColor="followedHyperlink"/>
      <w:u w:val="single"/>
    </w:rPr>
  </w:style>
  <w:style w:type="character" w:customStyle="1" w:styleId="apple-converted-space">
    <w:name w:val="apple-converted-space"/>
    <w:basedOn w:val="Bekezdsalapbettpusa"/>
    <w:rsid w:val="0089754A"/>
  </w:style>
  <w:style w:type="character" w:customStyle="1" w:styleId="UnresolvedMention4">
    <w:name w:val="Unresolved Mention4"/>
    <w:basedOn w:val="Bekezdsalapbettpusa"/>
    <w:uiPriority w:val="99"/>
    <w:semiHidden/>
    <w:unhideWhenUsed/>
    <w:rsid w:val="00C42D95"/>
    <w:rPr>
      <w:color w:val="605E5C"/>
      <w:shd w:val="clear" w:color="auto" w:fill="E1DFDD"/>
    </w:rPr>
  </w:style>
  <w:style w:type="character" w:customStyle="1" w:styleId="UnresolvedMention5">
    <w:name w:val="Unresolved Mention5"/>
    <w:basedOn w:val="Bekezdsalapbettpusa"/>
    <w:uiPriority w:val="99"/>
    <w:semiHidden/>
    <w:unhideWhenUsed/>
    <w:rsid w:val="006139C0"/>
    <w:rPr>
      <w:color w:val="605E5C"/>
      <w:shd w:val="clear" w:color="auto" w:fill="E1DFDD"/>
    </w:rPr>
  </w:style>
  <w:style w:type="character" w:customStyle="1" w:styleId="UnresolvedMention">
    <w:name w:val="Unresolved Mention"/>
    <w:basedOn w:val="Bekezdsalapbettpusa"/>
    <w:uiPriority w:val="99"/>
    <w:semiHidden/>
    <w:unhideWhenUsed/>
    <w:rsid w:val="000123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94821">
      <w:bodyDiv w:val="1"/>
      <w:marLeft w:val="0"/>
      <w:marRight w:val="0"/>
      <w:marTop w:val="0"/>
      <w:marBottom w:val="0"/>
      <w:divBdr>
        <w:top w:val="none" w:sz="0" w:space="0" w:color="auto"/>
        <w:left w:val="none" w:sz="0" w:space="0" w:color="auto"/>
        <w:bottom w:val="none" w:sz="0" w:space="0" w:color="auto"/>
        <w:right w:val="none" w:sz="0" w:space="0" w:color="auto"/>
      </w:divBdr>
    </w:div>
    <w:div w:id="368997316">
      <w:bodyDiv w:val="1"/>
      <w:marLeft w:val="0"/>
      <w:marRight w:val="0"/>
      <w:marTop w:val="0"/>
      <w:marBottom w:val="0"/>
      <w:divBdr>
        <w:top w:val="none" w:sz="0" w:space="0" w:color="auto"/>
        <w:left w:val="none" w:sz="0" w:space="0" w:color="auto"/>
        <w:bottom w:val="none" w:sz="0" w:space="0" w:color="auto"/>
        <w:right w:val="none" w:sz="0" w:space="0" w:color="auto"/>
      </w:divBdr>
    </w:div>
    <w:div w:id="641541340">
      <w:bodyDiv w:val="1"/>
      <w:marLeft w:val="0"/>
      <w:marRight w:val="0"/>
      <w:marTop w:val="0"/>
      <w:marBottom w:val="0"/>
      <w:divBdr>
        <w:top w:val="none" w:sz="0" w:space="0" w:color="auto"/>
        <w:left w:val="none" w:sz="0" w:space="0" w:color="auto"/>
        <w:bottom w:val="none" w:sz="0" w:space="0" w:color="auto"/>
        <w:right w:val="none" w:sz="0" w:space="0" w:color="auto"/>
      </w:divBdr>
    </w:div>
    <w:div w:id="725840317">
      <w:bodyDiv w:val="1"/>
      <w:marLeft w:val="0"/>
      <w:marRight w:val="0"/>
      <w:marTop w:val="0"/>
      <w:marBottom w:val="0"/>
      <w:divBdr>
        <w:top w:val="none" w:sz="0" w:space="0" w:color="auto"/>
        <w:left w:val="none" w:sz="0" w:space="0" w:color="auto"/>
        <w:bottom w:val="none" w:sz="0" w:space="0" w:color="auto"/>
        <w:right w:val="none" w:sz="0" w:space="0" w:color="auto"/>
      </w:divBdr>
    </w:div>
    <w:div w:id="949312771">
      <w:bodyDiv w:val="1"/>
      <w:marLeft w:val="0"/>
      <w:marRight w:val="0"/>
      <w:marTop w:val="0"/>
      <w:marBottom w:val="0"/>
      <w:divBdr>
        <w:top w:val="none" w:sz="0" w:space="0" w:color="auto"/>
        <w:left w:val="none" w:sz="0" w:space="0" w:color="auto"/>
        <w:bottom w:val="none" w:sz="0" w:space="0" w:color="auto"/>
        <w:right w:val="none" w:sz="0" w:space="0" w:color="auto"/>
      </w:divBdr>
    </w:div>
    <w:div w:id="953825585">
      <w:bodyDiv w:val="1"/>
      <w:marLeft w:val="0"/>
      <w:marRight w:val="0"/>
      <w:marTop w:val="0"/>
      <w:marBottom w:val="0"/>
      <w:divBdr>
        <w:top w:val="none" w:sz="0" w:space="0" w:color="auto"/>
        <w:left w:val="none" w:sz="0" w:space="0" w:color="auto"/>
        <w:bottom w:val="none" w:sz="0" w:space="0" w:color="auto"/>
        <w:right w:val="none" w:sz="0" w:space="0" w:color="auto"/>
      </w:divBdr>
    </w:div>
    <w:div w:id="1262879037">
      <w:bodyDiv w:val="1"/>
      <w:marLeft w:val="0"/>
      <w:marRight w:val="0"/>
      <w:marTop w:val="0"/>
      <w:marBottom w:val="0"/>
      <w:divBdr>
        <w:top w:val="none" w:sz="0" w:space="0" w:color="auto"/>
        <w:left w:val="none" w:sz="0" w:space="0" w:color="auto"/>
        <w:bottom w:val="none" w:sz="0" w:space="0" w:color="auto"/>
        <w:right w:val="none" w:sz="0" w:space="0" w:color="auto"/>
      </w:divBdr>
      <w:divsChild>
        <w:div w:id="854460375">
          <w:marLeft w:val="0"/>
          <w:marRight w:val="0"/>
          <w:marTop w:val="0"/>
          <w:marBottom w:val="0"/>
          <w:divBdr>
            <w:top w:val="none" w:sz="0" w:space="0" w:color="auto"/>
            <w:left w:val="none" w:sz="0" w:space="0" w:color="auto"/>
            <w:bottom w:val="none" w:sz="0" w:space="0" w:color="auto"/>
            <w:right w:val="none" w:sz="0" w:space="0" w:color="auto"/>
          </w:divBdr>
          <w:divsChild>
            <w:div w:id="458645006">
              <w:marLeft w:val="0"/>
              <w:marRight w:val="0"/>
              <w:marTop w:val="0"/>
              <w:marBottom w:val="0"/>
              <w:divBdr>
                <w:top w:val="none" w:sz="0" w:space="0" w:color="auto"/>
                <w:left w:val="none" w:sz="0" w:space="0" w:color="auto"/>
                <w:bottom w:val="none" w:sz="0" w:space="0" w:color="auto"/>
                <w:right w:val="none" w:sz="0" w:space="0" w:color="auto"/>
              </w:divBdr>
            </w:div>
            <w:div w:id="700015214">
              <w:marLeft w:val="0"/>
              <w:marRight w:val="0"/>
              <w:marTop w:val="0"/>
              <w:marBottom w:val="0"/>
              <w:divBdr>
                <w:top w:val="none" w:sz="0" w:space="0" w:color="auto"/>
                <w:left w:val="none" w:sz="0" w:space="0" w:color="auto"/>
                <w:bottom w:val="none" w:sz="0" w:space="0" w:color="auto"/>
                <w:right w:val="none" w:sz="0" w:space="0" w:color="auto"/>
              </w:divBdr>
            </w:div>
            <w:div w:id="813374492">
              <w:marLeft w:val="0"/>
              <w:marRight w:val="0"/>
              <w:marTop w:val="0"/>
              <w:marBottom w:val="0"/>
              <w:divBdr>
                <w:top w:val="none" w:sz="0" w:space="0" w:color="auto"/>
                <w:left w:val="none" w:sz="0" w:space="0" w:color="auto"/>
                <w:bottom w:val="none" w:sz="0" w:space="0" w:color="auto"/>
                <w:right w:val="none" w:sz="0" w:space="0" w:color="auto"/>
              </w:divBdr>
            </w:div>
            <w:div w:id="1057704714">
              <w:marLeft w:val="0"/>
              <w:marRight w:val="0"/>
              <w:marTop w:val="0"/>
              <w:marBottom w:val="0"/>
              <w:divBdr>
                <w:top w:val="none" w:sz="0" w:space="0" w:color="auto"/>
                <w:left w:val="none" w:sz="0" w:space="0" w:color="auto"/>
                <w:bottom w:val="none" w:sz="0" w:space="0" w:color="auto"/>
                <w:right w:val="none" w:sz="0" w:space="0" w:color="auto"/>
              </w:divBdr>
            </w:div>
            <w:div w:id="1371029441">
              <w:marLeft w:val="0"/>
              <w:marRight w:val="0"/>
              <w:marTop w:val="0"/>
              <w:marBottom w:val="0"/>
              <w:divBdr>
                <w:top w:val="none" w:sz="0" w:space="0" w:color="auto"/>
                <w:left w:val="none" w:sz="0" w:space="0" w:color="auto"/>
                <w:bottom w:val="none" w:sz="0" w:space="0" w:color="auto"/>
                <w:right w:val="none" w:sz="0" w:space="0" w:color="auto"/>
              </w:divBdr>
            </w:div>
            <w:div w:id="1641180652">
              <w:marLeft w:val="0"/>
              <w:marRight w:val="0"/>
              <w:marTop w:val="0"/>
              <w:marBottom w:val="0"/>
              <w:divBdr>
                <w:top w:val="none" w:sz="0" w:space="0" w:color="auto"/>
                <w:left w:val="none" w:sz="0" w:space="0" w:color="auto"/>
                <w:bottom w:val="none" w:sz="0" w:space="0" w:color="auto"/>
                <w:right w:val="none" w:sz="0" w:space="0" w:color="auto"/>
              </w:divBdr>
            </w:div>
            <w:div w:id="1825660709">
              <w:marLeft w:val="0"/>
              <w:marRight w:val="0"/>
              <w:marTop w:val="0"/>
              <w:marBottom w:val="0"/>
              <w:divBdr>
                <w:top w:val="none" w:sz="0" w:space="0" w:color="auto"/>
                <w:left w:val="none" w:sz="0" w:space="0" w:color="auto"/>
                <w:bottom w:val="none" w:sz="0" w:space="0" w:color="auto"/>
                <w:right w:val="none" w:sz="0" w:space="0" w:color="auto"/>
              </w:divBdr>
            </w:div>
            <w:div w:id="19477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4519">
      <w:bodyDiv w:val="1"/>
      <w:marLeft w:val="0"/>
      <w:marRight w:val="0"/>
      <w:marTop w:val="0"/>
      <w:marBottom w:val="0"/>
      <w:divBdr>
        <w:top w:val="none" w:sz="0" w:space="0" w:color="auto"/>
        <w:left w:val="none" w:sz="0" w:space="0" w:color="auto"/>
        <w:bottom w:val="none" w:sz="0" w:space="0" w:color="auto"/>
        <w:right w:val="none" w:sz="0" w:space="0" w:color="auto"/>
      </w:divBdr>
    </w:div>
    <w:div w:id="194218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png"/><Relationship Id="rId42" Type="http://schemas.openxmlformats.org/officeDocument/2006/relationships/hyperlink" Target="https://www.posta.hu/szolgaltatasok/iranyitoszam-kereso" TargetMode="External"/><Relationship Id="rId47" Type="http://schemas.openxmlformats.org/officeDocument/2006/relationships/hyperlink" Target="https://www.posta.hu/static/internet/download/Iranyitoszam-Internet_uj.xlsx" TargetMode="External"/><Relationship Id="rId63" Type="http://schemas.openxmlformats.org/officeDocument/2006/relationships/hyperlink" Target="https://www.ksh.hu/osztalyozasok_teszor2-1" TargetMode="External"/><Relationship Id="rId68" Type="http://schemas.openxmlformats.org/officeDocument/2006/relationships/hyperlink" Target="https://github.com/nav-gov-hu/eReceipt/issue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com/nav-gov-hu/eRECEIPT/discussions" TargetMode="External"/><Relationship Id="rId29" Type="http://schemas.openxmlformats.org/officeDocument/2006/relationships/package" Target="embeddings/Microsoft_Visio-rajz1.vsdx"/><Relationship Id="rId11" Type="http://schemas.openxmlformats.org/officeDocument/2006/relationships/hyperlink" Target="https://www.w3.org/TR/xmlschema11-1/" TargetMode="External"/><Relationship Id="rId24" Type="http://schemas.openxmlformats.org/officeDocument/2006/relationships/image" Target="media/image7.png"/><Relationship Id="rId32" Type="http://schemas.openxmlformats.org/officeDocument/2006/relationships/hyperlink" Target="https://www.w3.org/TR/xml-c14n11/" TargetMode="External"/><Relationship Id="rId37" Type="http://schemas.openxmlformats.org/officeDocument/2006/relationships/footer" Target="footer1.xml"/><Relationship Id="rId40" Type="http://schemas.openxmlformats.org/officeDocument/2006/relationships/hyperlink" Target="https://www.iso.org/obp/ui/" TargetMode="External"/><Relationship Id="rId45" Type="http://schemas.openxmlformats.org/officeDocument/2006/relationships/hyperlink" Target="https://www.posta.hu/szolgaltatasok/iranyitoszam-kereso" TargetMode="External"/><Relationship Id="rId53" Type="http://schemas.openxmlformats.org/officeDocument/2006/relationships/hyperlink" Target="https://www.ksh.hu/osztalyozasok_teszor2-1" TargetMode="External"/><Relationship Id="rId58" Type="http://schemas.openxmlformats.org/officeDocument/2006/relationships/hyperlink" Target="http://njt.hu/cgi_bin/njt_doc.cgi?docid=142904.348985" TargetMode="External"/><Relationship Id="rId66" Type="http://schemas.openxmlformats.org/officeDocument/2006/relationships/hyperlink" Target="https://www.ksh.hu/osztalyozasok_teszor2-1" TargetMode="External"/><Relationship Id="rId5" Type="http://schemas.openxmlformats.org/officeDocument/2006/relationships/styles" Target="styles.xml"/><Relationship Id="rId61" Type="http://schemas.openxmlformats.org/officeDocument/2006/relationships/hyperlink" Target="https://www.ksh.hu/epitmenyjegyzek_menu" TargetMode="External"/><Relationship Id="rId19" Type="http://schemas.openxmlformats.org/officeDocument/2006/relationships/image" Target="media/image2.png"/><Relationship Id="rId14" Type="http://schemas.openxmlformats.org/officeDocument/2006/relationships/hyperlink" Target="https://www.w3.org/TR/xmlschema11-1/" TargetMode="External"/><Relationship Id="rId22" Type="http://schemas.openxmlformats.org/officeDocument/2006/relationships/image" Target="media/image5.png"/><Relationship Id="rId27" Type="http://schemas.openxmlformats.org/officeDocument/2006/relationships/package" Target="embeddings/Microsoft_Visio-rajz.vsdx"/><Relationship Id="rId30" Type="http://schemas.openxmlformats.org/officeDocument/2006/relationships/image" Target="media/image11.emf"/><Relationship Id="rId35" Type="http://schemas.openxmlformats.org/officeDocument/2006/relationships/hyperlink" Target="https://www.w3.org/TR/xml-c14n11/" TargetMode="External"/><Relationship Id="rId43" Type="http://schemas.openxmlformats.org/officeDocument/2006/relationships/hyperlink" Target="https://www.posta.hu/szolgaltatasok/iranyitoszam-kereso" TargetMode="External"/><Relationship Id="rId48" Type="http://schemas.openxmlformats.org/officeDocument/2006/relationships/hyperlink" Target="https://www.posta.hu/static/internet/download/Iranyitoszam-Internet_uj.xlsx" TargetMode="External"/><Relationship Id="rId56" Type="http://schemas.openxmlformats.org/officeDocument/2006/relationships/hyperlink" Target="https://www.ksh.hu/kombinalt_nomenklatura" TargetMode="External"/><Relationship Id="rId64" Type="http://schemas.openxmlformats.org/officeDocument/2006/relationships/hyperlink" Target="https://www.ksh.hu/osztalyozasok_teszor2-1" TargetMode="External"/><Relationship Id="rId69" Type="http://schemas.openxmlformats.org/officeDocument/2006/relationships/fontTable" Target="fontTable.xml"/><Relationship Id="rId77" Type="http://schemas.microsoft.com/office/2018/08/relationships/commentsExtensible" Target="commentsExtensible.xml"/><Relationship Id="rId8" Type="http://schemas.openxmlformats.org/officeDocument/2006/relationships/footnotes" Target="footnotes.xml"/><Relationship Id="rId51" Type="http://schemas.openxmlformats.org/officeDocument/2006/relationships/hyperlink" Target="https://www.ksh.hu/osztalyozasok_teszor2-1" TargetMode="External"/><Relationship Id="rId3" Type="http://schemas.openxmlformats.org/officeDocument/2006/relationships/customXml" Target="../customXml/item3.xml"/><Relationship Id="rId12" Type="http://schemas.openxmlformats.org/officeDocument/2006/relationships/hyperlink" Target="https://www.w3.org/TR/xmlschema11-1/"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2.emf"/><Relationship Id="rId38" Type="http://schemas.openxmlformats.org/officeDocument/2006/relationships/header" Target="header2.xml"/><Relationship Id="rId46" Type="http://schemas.openxmlformats.org/officeDocument/2006/relationships/hyperlink" Target="https://www.posta.hu/static/internet/download/Iranyitoszam-Internet_uj.xlsx" TargetMode="External"/><Relationship Id="rId59" Type="http://schemas.openxmlformats.org/officeDocument/2006/relationships/hyperlink" Target="http://njt.hu/cgi_bin/njt_doc.cgi?docid=142904.348985" TargetMode="External"/><Relationship Id="rId67" Type="http://schemas.openxmlformats.org/officeDocument/2006/relationships/hyperlink" Target="https://www.nav.gov.hu/nav/e-ugyfsz/levelkuldes" TargetMode="External"/><Relationship Id="rId20" Type="http://schemas.openxmlformats.org/officeDocument/2006/relationships/image" Target="media/image3.png"/><Relationship Id="rId41" Type="http://schemas.openxmlformats.org/officeDocument/2006/relationships/hyperlink" Target="https://www.iso.org/obp/ui/" TargetMode="External"/><Relationship Id="rId54" Type="http://schemas.openxmlformats.org/officeDocument/2006/relationships/hyperlink" Target="https://www.ksh.hu/osztalyozasok_teszor2-1" TargetMode="External"/><Relationship Id="rId62" Type="http://schemas.openxmlformats.org/officeDocument/2006/relationships/hyperlink" Target="https://www.ksh.hu/epitmenyjegyzek_menu"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enyugta@nav.gov.hu"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header" Target="header1.xml"/><Relationship Id="rId49" Type="http://schemas.openxmlformats.org/officeDocument/2006/relationships/hyperlink" Target="https://www.posta.hu/static/internet/download/Iranyitoszam-Internet_uj.xlsx" TargetMode="External"/><Relationship Id="rId57" Type="http://schemas.openxmlformats.org/officeDocument/2006/relationships/hyperlink" Target="http://njt.hu/cgi_bin/njt_doc.cgi?docid=142904.348985" TargetMode="External"/><Relationship Id="rId10" Type="http://schemas.openxmlformats.org/officeDocument/2006/relationships/hyperlink" Target="https://www.w3.org/TR/xml/" TargetMode="External"/><Relationship Id="rId31" Type="http://schemas.openxmlformats.org/officeDocument/2006/relationships/package" Target="embeddings/Microsoft_Visio-rajz2.vsdx"/><Relationship Id="rId44" Type="http://schemas.openxmlformats.org/officeDocument/2006/relationships/hyperlink" Target="https://www.posta.hu/szolgaltatasok/iranyitoszam-kereso" TargetMode="External"/><Relationship Id="rId52" Type="http://schemas.openxmlformats.org/officeDocument/2006/relationships/hyperlink" Target="https://www.ksh.hu/osztalyozasok_teszor2-1" TargetMode="External"/><Relationship Id="rId60" Type="http://schemas.openxmlformats.org/officeDocument/2006/relationships/hyperlink" Target="http://njt.hu/cgi_bin/njt_doc.cgi?docid=142904.348985" TargetMode="External"/><Relationship Id="rId65" Type="http://schemas.openxmlformats.org/officeDocument/2006/relationships/hyperlink" Target="https://www.ksh.hu/osztalyozasok_teszor2-1"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w3.org/TR/xmlschema11-1/" TargetMode="External"/><Relationship Id="rId18" Type="http://schemas.openxmlformats.org/officeDocument/2006/relationships/hyperlink" Target="https://github.com/nav-gov-hu/eRECEIPT/discussions" TargetMode="External"/><Relationship Id="rId39" Type="http://schemas.openxmlformats.org/officeDocument/2006/relationships/footer" Target="footer2.xml"/><Relationship Id="rId34" Type="http://schemas.openxmlformats.org/officeDocument/2006/relationships/package" Target="embeddings/Microsoft_Visio-rajz3.vsdx"/><Relationship Id="rId50" Type="http://schemas.openxmlformats.org/officeDocument/2006/relationships/hyperlink" Target="https://nav.gov.hu/pfile/file?path=/szabalyzok/tajekoztatasok/4002_2019._1.melleklet" TargetMode="External"/><Relationship Id="rId55" Type="http://schemas.openxmlformats.org/officeDocument/2006/relationships/hyperlink" Target="https://www.ksh.hu/kombinalt_nomenklatura" TargetMode="External"/><Relationship Id="rId76" Type="http://schemas.microsoft.com/office/2016/09/relationships/commentsIds" Target="commentsId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09144-E283-4312-AE3C-71CA77312F78}">
  <ds:schemaRefs>
    <ds:schemaRef ds:uri="http://schemas.openxmlformats.org/officeDocument/2006/bibliography"/>
  </ds:schemaRefs>
</ds:datastoreItem>
</file>

<file path=customXml/itemProps2.xml><?xml version="1.0" encoding="utf-8"?>
<ds:datastoreItem xmlns:ds="http://schemas.openxmlformats.org/officeDocument/2006/customXml" ds:itemID="{8AD64B35-6086-4FE4-80AF-38C9FF892034}">
  <ds:schemaRefs>
    <ds:schemaRef ds:uri="http://schemas.openxmlformats.org/officeDocument/2006/bibliography"/>
  </ds:schemaRefs>
</ds:datastoreItem>
</file>

<file path=customXml/itemProps3.xml><?xml version="1.0" encoding="utf-8"?>
<ds:datastoreItem xmlns:ds="http://schemas.openxmlformats.org/officeDocument/2006/customXml" ds:itemID="{705E2A01-F689-4F3E-99DA-131A33D5A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143</Pages>
  <Words>22524</Words>
  <Characters>174901</Characters>
  <Application>Microsoft Office Word</Application>
  <DocSecurity>0</DocSecurity>
  <Lines>6807</Lines>
  <Paragraphs>4793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Nemzeti Adó- és Vámhivatal</Company>
  <LinksUpToDate>false</LinksUpToDate>
  <CharactersWithSpaces>193888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Rencenji Dénes János</cp:lastModifiedBy>
  <cp:revision>3</cp:revision>
  <cp:lastPrinted>2023-10-12T15:57:00Z</cp:lastPrinted>
  <dcterms:created xsi:type="dcterms:W3CDTF">2023-10-12T15:59:00Z</dcterms:created>
  <dcterms:modified xsi:type="dcterms:W3CDTF">2023-10-16T06:29:00Z</dcterms:modified>
</cp:coreProperties>
</file>